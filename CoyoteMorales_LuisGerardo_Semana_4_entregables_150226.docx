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E2335" w14:textId="5337D60C" w:rsidR="0073710B" w:rsidRDefault="00000000">
      <w:pPr>
        <w:pStyle w:val="Ttulo"/>
        <w:jc w:val="center"/>
      </w:pPr>
      <w:proofErr w:type="spellStart"/>
      <w:r>
        <w:rPr>
          <w:color w:val="003366"/>
        </w:rPr>
        <w:t>Listas</w:t>
      </w:r>
      <w:proofErr w:type="spellEnd"/>
      <w:r>
        <w:rPr>
          <w:color w:val="003366"/>
        </w:rPr>
        <w:t xml:space="preserve"> </w:t>
      </w:r>
      <w:proofErr w:type="spellStart"/>
      <w:r>
        <w:rPr>
          <w:color w:val="003366"/>
        </w:rPr>
        <w:t>Doblemente</w:t>
      </w:r>
      <w:proofErr w:type="spellEnd"/>
      <w:r>
        <w:rPr>
          <w:color w:val="003366"/>
        </w:rPr>
        <w:t xml:space="preserve"> </w:t>
      </w:r>
      <w:proofErr w:type="spellStart"/>
      <w:r>
        <w:rPr>
          <w:color w:val="003366"/>
        </w:rPr>
        <w:t>Enlazadas</w:t>
      </w:r>
      <w:proofErr w:type="spellEnd"/>
    </w:p>
    <w:p w14:paraId="129986BE" w14:textId="0AE1A671" w:rsidR="0073710B" w:rsidRDefault="00000000">
      <w:pPr>
        <w:jc w:val="center"/>
      </w:pPr>
      <w:r>
        <w:t>Fase 1</w:t>
      </w:r>
    </w:p>
    <w:p w14:paraId="26D2DC60" w14:textId="77777777" w:rsidR="0073710B" w:rsidRDefault="00000000">
      <w:pPr>
        <w:jc w:val="center"/>
      </w:pPr>
      <w:r>
        <w:t>___________________________________________________________________________</w:t>
      </w:r>
    </w:p>
    <w:p w14:paraId="025D0EF1" w14:textId="77777777" w:rsidR="0073710B" w:rsidRDefault="00000000">
      <w:pPr>
        <w:pStyle w:val="Ttulo1"/>
      </w:pPr>
      <w:r>
        <w:t>1. Arquitectura de la Estructura</w:t>
      </w:r>
    </w:p>
    <w:p w14:paraId="4712F2A4" w14:textId="6FD6AE63" w:rsidR="0073710B" w:rsidRDefault="00000000">
      <w:r>
        <w:t xml:space="preserve">A diferencia de las estructuras lineales simples, la Lista Doblemente Enlazada implementa una navegación bidireccional mediante la </w:t>
      </w:r>
      <w:proofErr w:type="spellStart"/>
      <w:r>
        <w:t>incorporación</w:t>
      </w:r>
      <w:proofErr w:type="spellEnd"/>
      <w:r>
        <w:t xml:space="preserve"> de un </w:t>
      </w:r>
      <w:proofErr w:type="spellStart"/>
      <w:r>
        <w:t>puntero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 xml:space="preserve"> </w:t>
      </w:r>
      <w:proofErr w:type="spellStart"/>
      <w:r>
        <w:t>prev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nodo</w:t>
      </w:r>
      <w:proofErr w:type="spellEnd"/>
      <w:r>
        <w:t>. Esto transforma la complejidad de ciertas operaciones críticas de O(n) a O(1).</w:t>
      </w:r>
    </w:p>
    <w:p w14:paraId="3CF3552C" w14:textId="1DB516E5" w:rsidR="0073710B" w:rsidRDefault="00000000">
      <w:pPr>
        <w:pStyle w:val="Ttulo1"/>
      </w:pPr>
      <w:r>
        <w:t xml:space="preserve">2. </w:t>
      </w:r>
      <w:proofErr w:type="spellStart"/>
      <w:r>
        <w:t>Visualización</w:t>
      </w:r>
      <w:proofErr w:type="spellEnd"/>
      <w:r>
        <w:t xml:space="preserve"> de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Críticas</w:t>
      </w:r>
      <w:proofErr w:type="spellEnd"/>
    </w:p>
    <w:p w14:paraId="5E17506D" w14:textId="4114AD36" w:rsidR="0073710B" w:rsidRDefault="00000000">
      <w:pPr>
        <w:pStyle w:val="Ttulo2"/>
      </w:pPr>
      <w:r>
        <w:t xml:space="preserve">2.1 Inserción al Inicio </w:t>
      </w:r>
    </w:p>
    <w:p w14:paraId="3F753E77" w14:textId="77777777" w:rsidR="0073710B" w:rsidRDefault="00000000">
      <w:r>
        <w:t>La operación requiere la actualización de 4 referencias de memoria simultáneas. No existe desplazamiento de datos, solo reasignación de punteros.</w:t>
      </w:r>
    </w:p>
    <w:p w14:paraId="0FEA1F0B" w14:textId="77777777" w:rsidR="0073710B" w:rsidRDefault="00000000">
      <w:r>
        <w:rPr>
          <w:noProof/>
        </w:rPr>
        <w:drawing>
          <wp:inline distT="0" distB="0" distL="0" distR="0" wp14:anchorId="160BCE20" wp14:editId="5DEF6E33">
            <wp:extent cx="5486400" cy="24322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insertar_inici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AB3C" w14:textId="3B758E03" w:rsidR="0073710B" w:rsidRDefault="00F277DB">
      <w:pPr>
        <w:pStyle w:val="Cita"/>
      </w:pPr>
      <w:r>
        <w:t xml:space="preserve">Mi </w:t>
      </w:r>
      <w:proofErr w:type="spellStart"/>
      <w:r>
        <w:t>desarollo</w:t>
      </w:r>
      <w:proofErr w:type="spellEnd"/>
      <w:r>
        <w:t xml:space="preserve">: Al </w:t>
      </w:r>
      <w:proofErr w:type="spellStart"/>
      <w:r>
        <w:t>insertar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nodo [3] su puntero Next se dirige a la antigua cabeza [7],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puntero</w:t>
      </w:r>
      <w:proofErr w:type="spellEnd"/>
      <w:r>
        <w:t xml:space="preserve"> Prev de [7] se actualiza para apuntar al nuevo nodo. La complejidad es constante O(1).</w:t>
      </w:r>
    </w:p>
    <w:p w14:paraId="0B76E628" w14:textId="321E61DF" w:rsidR="0073710B" w:rsidRDefault="00000000">
      <w:pPr>
        <w:pStyle w:val="Ttulo2"/>
      </w:pPr>
      <w:r>
        <w:t xml:space="preserve">2.2 </w:t>
      </w:r>
      <w:proofErr w:type="spellStart"/>
      <w:r>
        <w:t>Eliminación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Referencia</w:t>
      </w:r>
      <w:proofErr w:type="spellEnd"/>
    </w:p>
    <w:p w14:paraId="6B683956" w14:textId="509576FB" w:rsidR="0073710B" w:rsidRDefault="00000000">
      <w:r>
        <w:t xml:space="preserve">La ventaja definitiva de la lista doble. Si poseemos la </w:t>
      </w:r>
      <w:proofErr w:type="spellStart"/>
      <w:r>
        <w:t>referencia</w:t>
      </w:r>
      <w:proofErr w:type="spellEnd"/>
      <w:r>
        <w:t xml:space="preserve"> al </w:t>
      </w:r>
      <w:proofErr w:type="spellStart"/>
      <w:r>
        <w:t>nodo</w:t>
      </w:r>
      <w:proofErr w:type="spellEnd"/>
      <w:r>
        <w:t xml:space="preserve"> [15],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puentear</w:t>
      </w:r>
      <w:proofErr w:type="spellEnd"/>
      <w:r>
        <w:t xml:space="preserve"> sus </w:t>
      </w:r>
      <w:proofErr w:type="spellStart"/>
      <w:r>
        <w:t>vecinos</w:t>
      </w:r>
      <w:proofErr w:type="spellEnd"/>
      <w:r>
        <w:t xml:space="preserve"> sin </w:t>
      </w:r>
      <w:proofErr w:type="spellStart"/>
      <w:r>
        <w:t>recorrer</w:t>
      </w:r>
      <w:proofErr w:type="spellEnd"/>
      <w:r>
        <w:t xml:space="preserve"> la lista.</w:t>
      </w:r>
    </w:p>
    <w:p w14:paraId="186C89E9" w14:textId="77777777" w:rsidR="0073710B" w:rsidRDefault="00000000">
      <w:r>
        <w:rPr>
          <w:noProof/>
        </w:rPr>
        <w:lastRenderedPageBreak/>
        <w:drawing>
          <wp:inline distT="0" distB="0" distL="0" distR="0" wp14:anchorId="45638CCB" wp14:editId="63A1174F">
            <wp:extent cx="5485931" cy="206629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eliminar_bypass.png"/>
                    <pic:cNvPicPr/>
                  </pic:nvPicPr>
                  <pic:blipFill rotWithShape="1">
                    <a:blip r:embed="rId9"/>
                    <a:srcRect t="15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664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F37841" w14:textId="2753711B" w:rsidR="0073710B" w:rsidRDefault="00000000">
      <w:r>
        <w:t xml:space="preserve">Mecanismo de Bypass: El nodo [7] conecta su Next directamente al [23], y </w:t>
      </w:r>
      <w:proofErr w:type="spellStart"/>
      <w:r>
        <w:t>el</w:t>
      </w:r>
      <w:proofErr w:type="spellEnd"/>
      <w:r>
        <w:t xml:space="preserve"> [23] </w:t>
      </w:r>
      <w:proofErr w:type="spellStart"/>
      <w:r>
        <w:t>conecta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Prev al [7]. El nodo [15] queda aislado y listo para el Garbage Collector. En una lista simple, esta operación sería O(n) porque no podríamos acceder al [7] desde el [15].</w:t>
      </w:r>
    </w:p>
    <w:p w14:paraId="15590977" w14:textId="77777777" w:rsidR="0073710B" w:rsidRDefault="00000000">
      <w:pPr>
        <w:pStyle w:val="Ttulo1"/>
      </w:pPr>
      <w:r>
        <w:t>3. Matriz de Rendimiento</w:t>
      </w:r>
    </w:p>
    <w:tbl>
      <w:tblPr>
        <w:tblStyle w:val="Sombreadomedio1-nfasis1"/>
        <w:tblW w:w="0" w:type="auto"/>
        <w:tblLook w:val="04A0" w:firstRow="1" w:lastRow="0" w:firstColumn="1" w:lastColumn="0" w:noHBand="0" w:noVBand="1"/>
      </w:tblPr>
      <w:tblGrid>
        <w:gridCol w:w="2156"/>
        <w:gridCol w:w="2154"/>
        <w:gridCol w:w="2154"/>
        <w:gridCol w:w="2156"/>
      </w:tblGrid>
      <w:tr w:rsidR="0073710B" w14:paraId="721791D4" w14:textId="77777777" w:rsidTr="001A4D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13CCE862" w14:textId="77777777" w:rsidR="0073710B" w:rsidRDefault="00000000">
            <w:r>
              <w:t>Operación</w:t>
            </w:r>
          </w:p>
        </w:tc>
        <w:tc>
          <w:tcPr>
            <w:tcW w:w="2154" w:type="dxa"/>
          </w:tcPr>
          <w:p w14:paraId="36FBBC63" w14:textId="77777777" w:rsidR="007371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Lista Simple</w:t>
            </w:r>
          </w:p>
        </w:tc>
        <w:tc>
          <w:tcPr>
            <w:tcW w:w="2154" w:type="dxa"/>
          </w:tcPr>
          <w:p w14:paraId="7276F20F" w14:textId="77777777" w:rsidR="007371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Lista Doble</w:t>
            </w:r>
          </w:p>
        </w:tc>
        <w:tc>
          <w:tcPr>
            <w:tcW w:w="2156" w:type="dxa"/>
          </w:tcPr>
          <w:p w14:paraId="58313052" w14:textId="77777777" w:rsidR="0073710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Justificación Técnica</w:t>
            </w:r>
          </w:p>
        </w:tc>
      </w:tr>
      <w:tr w:rsidR="0073710B" w14:paraId="430A37B5" w14:textId="77777777" w:rsidTr="001A4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0D425C44" w14:textId="77777777" w:rsidR="0073710B" w:rsidRDefault="00000000">
            <w:r>
              <w:t>Insertar Inicio</w:t>
            </w:r>
          </w:p>
        </w:tc>
        <w:tc>
          <w:tcPr>
            <w:tcW w:w="2154" w:type="dxa"/>
          </w:tcPr>
          <w:p w14:paraId="45DA660F" w14:textId="77777777" w:rsidR="007371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O(1)</w:t>
            </w:r>
          </w:p>
        </w:tc>
        <w:tc>
          <w:tcPr>
            <w:tcW w:w="2154" w:type="dxa"/>
          </w:tcPr>
          <w:p w14:paraId="668A209E" w14:textId="77777777" w:rsidR="007371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O(1)</w:t>
            </w:r>
          </w:p>
        </w:tc>
        <w:tc>
          <w:tcPr>
            <w:tcW w:w="2156" w:type="dxa"/>
          </w:tcPr>
          <w:p w14:paraId="5C123F10" w14:textId="77777777" w:rsidR="007371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Igual eficiencia. Solo cambia cabeza.</w:t>
            </w:r>
          </w:p>
        </w:tc>
      </w:tr>
      <w:tr w:rsidR="0073710B" w14:paraId="287EF21A" w14:textId="77777777" w:rsidTr="001A4D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7A07EDFF" w14:textId="77777777" w:rsidR="0073710B" w:rsidRDefault="00000000">
            <w:r>
              <w:t>Eliminar Final</w:t>
            </w:r>
          </w:p>
        </w:tc>
        <w:tc>
          <w:tcPr>
            <w:tcW w:w="2154" w:type="dxa"/>
          </w:tcPr>
          <w:p w14:paraId="1D424846" w14:textId="77777777" w:rsidR="007371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O(n)</w:t>
            </w:r>
          </w:p>
        </w:tc>
        <w:tc>
          <w:tcPr>
            <w:tcW w:w="2154" w:type="dxa"/>
          </w:tcPr>
          <w:p w14:paraId="12DB69FE" w14:textId="77777777" w:rsidR="007371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O(1)</w:t>
            </w:r>
          </w:p>
        </w:tc>
        <w:tc>
          <w:tcPr>
            <w:tcW w:w="2156" w:type="dxa"/>
          </w:tcPr>
          <w:p w14:paraId="067DF078" w14:textId="77777777" w:rsidR="007371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Lista doble tiene puntero a cola y cola.prev.</w:t>
            </w:r>
          </w:p>
        </w:tc>
      </w:tr>
      <w:tr w:rsidR="0073710B" w14:paraId="0C59D2A6" w14:textId="77777777" w:rsidTr="001A4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291AA65D" w14:textId="77777777" w:rsidR="0073710B" w:rsidRDefault="00000000">
            <w:r>
              <w:t>Eliminar Nodo X</w:t>
            </w:r>
          </w:p>
        </w:tc>
        <w:tc>
          <w:tcPr>
            <w:tcW w:w="2154" w:type="dxa"/>
          </w:tcPr>
          <w:p w14:paraId="7E6D0C3B" w14:textId="77777777" w:rsidR="007371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O(n)</w:t>
            </w:r>
          </w:p>
        </w:tc>
        <w:tc>
          <w:tcPr>
            <w:tcW w:w="2154" w:type="dxa"/>
          </w:tcPr>
          <w:p w14:paraId="387B3A75" w14:textId="77777777" w:rsidR="007371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O(1)</w:t>
            </w:r>
          </w:p>
        </w:tc>
        <w:tc>
          <w:tcPr>
            <w:tcW w:w="2156" w:type="dxa"/>
          </w:tcPr>
          <w:p w14:paraId="6A7E5A44" w14:textId="77777777" w:rsidR="0073710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 doble no necesita buscar el nodo previo.</w:t>
            </w:r>
          </w:p>
        </w:tc>
      </w:tr>
      <w:tr w:rsidR="0073710B" w14:paraId="1236AF17" w14:textId="77777777" w:rsidTr="001A4DE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6CF2EC04" w14:textId="77777777" w:rsidR="0073710B" w:rsidRDefault="00000000">
            <w:r>
              <w:t>Memoria</w:t>
            </w:r>
          </w:p>
        </w:tc>
        <w:tc>
          <w:tcPr>
            <w:tcW w:w="2154" w:type="dxa"/>
          </w:tcPr>
          <w:p w14:paraId="3E553AC2" w14:textId="77777777" w:rsidR="007371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Baja</w:t>
            </w:r>
          </w:p>
        </w:tc>
        <w:tc>
          <w:tcPr>
            <w:tcW w:w="2154" w:type="dxa"/>
          </w:tcPr>
          <w:p w14:paraId="66BBEE21" w14:textId="77777777" w:rsidR="007371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Media</w:t>
            </w:r>
          </w:p>
        </w:tc>
        <w:tc>
          <w:tcPr>
            <w:tcW w:w="2156" w:type="dxa"/>
          </w:tcPr>
          <w:p w14:paraId="52AB5708" w14:textId="77777777" w:rsidR="0073710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Costo de 1 puntero extra (4-8 bytes) por nodo.</w:t>
            </w:r>
          </w:p>
        </w:tc>
      </w:tr>
      <w:tr w:rsidR="001A4DE3" w14:paraId="64C80EC6" w14:textId="77777777" w:rsidTr="001A4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6" w:type="dxa"/>
          </w:tcPr>
          <w:p w14:paraId="1FCA836D" w14:textId="77777777" w:rsidR="001A4DE3" w:rsidRDefault="001A4DE3"/>
        </w:tc>
        <w:tc>
          <w:tcPr>
            <w:tcW w:w="2154" w:type="dxa"/>
          </w:tcPr>
          <w:p w14:paraId="37209E20" w14:textId="77777777" w:rsidR="001A4DE3" w:rsidRDefault="001A4D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4" w:type="dxa"/>
          </w:tcPr>
          <w:p w14:paraId="795F0DEF" w14:textId="77777777" w:rsidR="001A4DE3" w:rsidRDefault="001A4D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56" w:type="dxa"/>
          </w:tcPr>
          <w:p w14:paraId="4EA681A2" w14:textId="77777777" w:rsidR="001A4DE3" w:rsidRDefault="001A4D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6E7CF62" w14:textId="77777777" w:rsidR="00AD6E97" w:rsidRDefault="00AD6E97"/>
    <w:p w14:paraId="6C8C7355" w14:textId="77777777" w:rsidR="001A4DE3" w:rsidRDefault="001A4DE3"/>
    <w:p w14:paraId="78EAC1E5" w14:textId="77777777" w:rsidR="001A4DE3" w:rsidRDefault="001A4DE3"/>
    <w:p w14:paraId="3EB12694" w14:textId="77777777" w:rsidR="001A4DE3" w:rsidRDefault="001A4DE3"/>
    <w:p w14:paraId="041B235C" w14:textId="77777777" w:rsidR="001A4DE3" w:rsidRDefault="001A4DE3"/>
    <w:p w14:paraId="3EE64C8D" w14:textId="77777777" w:rsidR="001A4DE3" w:rsidRDefault="001A4DE3"/>
    <w:p w14:paraId="1BCB52B0" w14:textId="77777777" w:rsidR="001A4DE3" w:rsidRDefault="001A4DE3"/>
    <w:p w14:paraId="70ED2FCF" w14:textId="77777777" w:rsidR="001A4DE3" w:rsidRDefault="001A4DE3"/>
    <w:p w14:paraId="46AAA52D" w14:textId="77777777" w:rsidR="001A4DE3" w:rsidRDefault="001A4DE3" w:rsidP="001A4DE3">
      <w:pPr>
        <w:pStyle w:val="Ttulo"/>
        <w:jc w:val="center"/>
      </w:pPr>
      <w:proofErr w:type="spellStart"/>
      <w:r>
        <w:rPr>
          <w:color w:val="005B96"/>
        </w:rPr>
        <w:lastRenderedPageBreak/>
        <w:t>Análisis</w:t>
      </w:r>
      <w:proofErr w:type="spellEnd"/>
      <w:r>
        <w:rPr>
          <w:color w:val="005B96"/>
        </w:rPr>
        <w:t xml:space="preserve"> </w:t>
      </w:r>
      <w:proofErr w:type="spellStart"/>
      <w:r>
        <w:rPr>
          <w:color w:val="005B96"/>
        </w:rPr>
        <w:t>Arquitectónico</w:t>
      </w:r>
      <w:proofErr w:type="spellEnd"/>
      <w:r>
        <w:rPr>
          <w:color w:val="005B96"/>
        </w:rPr>
        <w:t xml:space="preserve">: </w:t>
      </w:r>
      <w:proofErr w:type="spellStart"/>
      <w:r>
        <w:rPr>
          <w:color w:val="005B96"/>
        </w:rPr>
        <w:t>Listas</w:t>
      </w:r>
      <w:proofErr w:type="spellEnd"/>
      <w:r>
        <w:rPr>
          <w:color w:val="005B96"/>
        </w:rPr>
        <w:t xml:space="preserve"> </w:t>
      </w:r>
      <w:proofErr w:type="spellStart"/>
      <w:r>
        <w:rPr>
          <w:color w:val="005B96"/>
        </w:rPr>
        <w:t>Doblemente</w:t>
      </w:r>
      <w:proofErr w:type="spellEnd"/>
      <w:r>
        <w:rPr>
          <w:color w:val="005B96"/>
        </w:rPr>
        <w:t xml:space="preserve"> </w:t>
      </w:r>
      <w:proofErr w:type="spellStart"/>
      <w:r>
        <w:rPr>
          <w:color w:val="005B96"/>
        </w:rPr>
        <w:t>Enlazadas</w:t>
      </w:r>
      <w:proofErr w:type="spellEnd"/>
    </w:p>
    <w:p w14:paraId="6CCAC961" w14:textId="77777777" w:rsidR="001A4DE3" w:rsidRDefault="001A4DE3" w:rsidP="001A4DE3">
      <w:pPr>
        <w:jc w:val="center"/>
      </w:pPr>
      <w:r>
        <w:t>______________________________________________________________________</w:t>
      </w:r>
    </w:p>
    <w:p w14:paraId="3A9C8214" w14:textId="77777777" w:rsidR="001A4DE3" w:rsidRDefault="001A4DE3" w:rsidP="001A4DE3">
      <w:pPr>
        <w:pStyle w:val="Ttulo1"/>
      </w:pPr>
      <w:r>
        <w:t xml:space="preserve">1.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Estructura</w:t>
      </w:r>
      <w:proofErr w:type="spellEnd"/>
    </w:p>
    <w:p w14:paraId="21370C37" w14:textId="77777777" w:rsidR="001A4DE3" w:rsidRDefault="001A4DE3" w:rsidP="001A4DE3">
      <w:r>
        <w:t xml:space="preserve">A </w:t>
      </w:r>
      <w:proofErr w:type="spellStart"/>
      <w:r>
        <w:t>diferencia</w:t>
      </w:r>
      <w:proofErr w:type="spellEnd"/>
      <w:r>
        <w:t xml:space="preserve"> de las </w:t>
      </w:r>
      <w:proofErr w:type="spellStart"/>
      <w:r>
        <w:t>estructuras</w:t>
      </w:r>
      <w:proofErr w:type="spellEnd"/>
      <w:r>
        <w:t xml:space="preserve"> </w:t>
      </w:r>
      <w:proofErr w:type="spellStart"/>
      <w:r>
        <w:t>lineales</w:t>
      </w:r>
      <w:proofErr w:type="spellEnd"/>
      <w:r>
        <w:t xml:space="preserve"> simples, la Lista </w:t>
      </w:r>
      <w:proofErr w:type="spellStart"/>
      <w:r>
        <w:t>Doblemente</w:t>
      </w:r>
      <w:proofErr w:type="spellEnd"/>
      <w:r>
        <w:t xml:space="preserve"> </w:t>
      </w:r>
      <w:proofErr w:type="spellStart"/>
      <w:r>
        <w:t>Enlazada</w:t>
      </w:r>
      <w:proofErr w:type="spellEnd"/>
      <w:r>
        <w:t xml:space="preserve"> </w:t>
      </w:r>
      <w:proofErr w:type="spellStart"/>
      <w:r>
        <w:t>implementa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navegación</w:t>
      </w:r>
      <w:proofErr w:type="spellEnd"/>
      <w:r>
        <w:t xml:space="preserve"> </w:t>
      </w:r>
      <w:proofErr w:type="spellStart"/>
      <w:r>
        <w:t>bidireccional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incorporación</w:t>
      </w:r>
      <w:proofErr w:type="spellEnd"/>
      <w:r>
        <w:t xml:space="preserve"> de un </w:t>
      </w:r>
      <w:proofErr w:type="spellStart"/>
      <w:r>
        <w:t>puntero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 xml:space="preserve"> '</w:t>
      </w:r>
      <w:proofErr w:type="spellStart"/>
      <w:r>
        <w:t>prev</w:t>
      </w:r>
      <w:proofErr w:type="spellEnd"/>
      <w:r>
        <w:t xml:space="preserve">' (anterior)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. Esta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Invariante</w:t>
      </w:r>
      <w:proofErr w:type="spellEnd"/>
      <w:r>
        <w:t xml:space="preserve"> de </w:t>
      </w:r>
      <w:proofErr w:type="spellStart"/>
      <w:r>
        <w:t>Simetría</w:t>
      </w:r>
      <w:proofErr w:type="spellEnd"/>
      <w:r>
        <w:t xml:space="preserve"> </w:t>
      </w:r>
      <w:proofErr w:type="spellStart"/>
      <w:r>
        <w:t>Bidireccional</w:t>
      </w:r>
      <w:proofErr w:type="spellEnd"/>
      <w:r>
        <w:t xml:space="preserve">: Si </w:t>
      </w:r>
      <w:proofErr w:type="spellStart"/>
      <w:proofErr w:type="gramStart"/>
      <w:r>
        <w:t>A.siguiente</w:t>
      </w:r>
      <w:proofErr w:type="spellEnd"/>
      <w:proofErr w:type="gramEnd"/>
      <w:r>
        <w:t xml:space="preserve"> = B, </w:t>
      </w:r>
      <w:proofErr w:type="spellStart"/>
      <w:r>
        <w:t>entonces</w:t>
      </w:r>
      <w:proofErr w:type="spellEnd"/>
      <w:r>
        <w:t xml:space="preserve"> </w:t>
      </w:r>
      <w:proofErr w:type="spellStart"/>
      <w:proofErr w:type="gramStart"/>
      <w:r>
        <w:t>B.anterior</w:t>
      </w:r>
      <w:proofErr w:type="spellEnd"/>
      <w:proofErr w:type="gramEnd"/>
      <w:r>
        <w:t xml:space="preserve"> = A.</w:t>
      </w:r>
    </w:p>
    <w:p w14:paraId="57DC5061" w14:textId="3D0153C5" w:rsidR="001A4DE3" w:rsidRDefault="001A4DE3" w:rsidP="001A4DE3">
      <w:pPr>
        <w:pStyle w:val="Ttulo1"/>
      </w:pPr>
      <w:r>
        <w:t xml:space="preserve">2. </w:t>
      </w:r>
      <w:proofErr w:type="spellStart"/>
      <w:r>
        <w:t>Trazas</w:t>
      </w:r>
      <w:proofErr w:type="spellEnd"/>
      <w:r>
        <w:t xml:space="preserve"> de Memoria: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Críticas</w:t>
      </w:r>
      <w:proofErr w:type="spellEnd"/>
    </w:p>
    <w:p w14:paraId="3A046E22" w14:textId="77777777" w:rsidR="001A4DE3" w:rsidRDefault="001A4DE3" w:rsidP="001A4DE3">
      <w:r>
        <w:rPr>
          <w:b/>
          <w:color w:val="005B96"/>
        </w:rPr>
        <w:t>2.0 Estado Base de la Memoria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1A4DE3" w14:paraId="7E0D5ECA" w14:textId="77777777">
        <w:tc>
          <w:tcPr>
            <w:tcW w:w="8640" w:type="dxa"/>
            <w:shd w:val="clear" w:color="auto" w:fill="1E1E1E"/>
            <w:hideMark/>
          </w:tcPr>
          <w:p w14:paraId="5701E079" w14:textId="77777777" w:rsidR="001A4DE3" w:rsidRDefault="001A4DE3">
            <w:r>
              <w:rPr>
                <w:rFonts w:ascii="Courier New" w:hAnsi="Courier New"/>
                <w:color w:val="4CAF50"/>
                <w:sz w:val="19"/>
              </w:rPr>
              <w:t>[ESTADO INICIAL]</w:t>
            </w:r>
            <w:r>
              <w:rPr>
                <w:rFonts w:ascii="Courier New" w:hAnsi="Courier New"/>
                <w:color w:val="4CAF50"/>
                <w:sz w:val="19"/>
              </w:rPr>
              <w:br/>
              <w:t>Cabeza: [7</w:t>
            </w:r>
            <w:proofErr w:type="gramStart"/>
            <w:r>
              <w:rPr>
                <w:rFonts w:ascii="Courier New" w:hAnsi="Courier New"/>
                <w:color w:val="4CAF50"/>
                <w:sz w:val="19"/>
              </w:rPr>
              <w:t>]  |</w:t>
            </w:r>
            <w:proofErr w:type="gramEnd"/>
            <w:r>
              <w:rPr>
                <w:rFonts w:ascii="Courier New" w:hAnsi="Courier New"/>
                <w:color w:val="4CAF50"/>
                <w:sz w:val="19"/>
              </w:rPr>
              <w:t xml:space="preserve">  Cola: [42]</w:t>
            </w:r>
            <w:r>
              <w:rPr>
                <w:rFonts w:ascii="Courier New" w:hAnsi="Courier New"/>
                <w:color w:val="4CAF50"/>
                <w:sz w:val="19"/>
              </w:rPr>
              <w:br/>
              <w:t xml:space="preserve">null ◄─ [ </w:t>
            </w:r>
            <w:proofErr w:type="gramStart"/>
            <w:r>
              <w:rPr>
                <w:rFonts w:ascii="Courier New" w:hAnsi="Courier New"/>
                <w:color w:val="4CAF50"/>
                <w:sz w:val="19"/>
              </w:rPr>
              <w:t>7 ]</w:t>
            </w:r>
            <w:proofErr w:type="gramEnd"/>
            <w:r>
              <w:rPr>
                <w:rFonts w:ascii="Courier New" w:hAnsi="Courier New"/>
                <w:color w:val="4CAF50"/>
                <w:sz w:val="19"/>
              </w:rPr>
              <w:t xml:space="preserve"> ◄──► [ </w:t>
            </w:r>
            <w:proofErr w:type="gramStart"/>
            <w:r>
              <w:rPr>
                <w:rFonts w:ascii="Courier New" w:hAnsi="Courier New"/>
                <w:color w:val="4CAF50"/>
                <w:sz w:val="19"/>
              </w:rPr>
              <w:t>15 ]</w:t>
            </w:r>
            <w:proofErr w:type="gramEnd"/>
            <w:r>
              <w:rPr>
                <w:rFonts w:ascii="Courier New" w:hAnsi="Courier New"/>
                <w:color w:val="4CAF50"/>
                <w:sz w:val="19"/>
              </w:rPr>
              <w:t xml:space="preserve"> ◄──► [ </w:t>
            </w:r>
            <w:proofErr w:type="gramStart"/>
            <w:r>
              <w:rPr>
                <w:rFonts w:ascii="Courier New" w:hAnsi="Courier New"/>
                <w:color w:val="4CAF50"/>
                <w:sz w:val="19"/>
              </w:rPr>
              <w:t>23 ]</w:t>
            </w:r>
            <w:proofErr w:type="gramEnd"/>
            <w:r>
              <w:rPr>
                <w:rFonts w:ascii="Courier New" w:hAnsi="Courier New"/>
                <w:color w:val="4CAF50"/>
                <w:sz w:val="19"/>
              </w:rPr>
              <w:t xml:space="preserve"> ◄──► [ </w:t>
            </w:r>
            <w:proofErr w:type="gramStart"/>
            <w:r>
              <w:rPr>
                <w:rFonts w:ascii="Courier New" w:hAnsi="Courier New"/>
                <w:color w:val="4CAF50"/>
                <w:sz w:val="19"/>
              </w:rPr>
              <w:t>42 ]</w:t>
            </w:r>
            <w:proofErr w:type="gramEnd"/>
            <w:r>
              <w:rPr>
                <w:rFonts w:ascii="Courier New" w:hAnsi="Courier New"/>
                <w:color w:val="4CAF50"/>
                <w:sz w:val="19"/>
              </w:rPr>
              <w:t xml:space="preserve"> ─► null</w:t>
            </w:r>
          </w:p>
        </w:tc>
      </w:tr>
    </w:tbl>
    <w:p w14:paraId="61FA6D9B" w14:textId="77777777" w:rsidR="001A4DE3" w:rsidRDefault="001A4DE3" w:rsidP="001A4DE3">
      <w:pPr>
        <w:rPr>
          <w:rFonts w:ascii="Arial" w:hAnsi="Arial"/>
        </w:rPr>
      </w:pPr>
    </w:p>
    <w:p w14:paraId="5F4BC7D2" w14:textId="77777777" w:rsidR="001A4DE3" w:rsidRDefault="001A4DE3" w:rsidP="001A4DE3">
      <w:r>
        <w:rPr>
          <w:b/>
          <w:color w:val="005B96"/>
        </w:rPr>
        <w:t xml:space="preserve">2.1 </w:t>
      </w:r>
      <w:proofErr w:type="spellStart"/>
      <w:r>
        <w:rPr>
          <w:b/>
          <w:color w:val="005B96"/>
        </w:rPr>
        <w:t>Inserción</w:t>
      </w:r>
      <w:proofErr w:type="spellEnd"/>
      <w:r>
        <w:rPr>
          <w:b/>
          <w:color w:val="005B96"/>
        </w:rPr>
        <w:t xml:space="preserve"> al </w:t>
      </w:r>
      <w:proofErr w:type="spellStart"/>
      <w:r>
        <w:rPr>
          <w:b/>
          <w:color w:val="005B96"/>
        </w:rPr>
        <w:t>Inicio</w:t>
      </w:r>
      <w:proofErr w:type="spellEnd"/>
      <w:r>
        <w:rPr>
          <w:b/>
          <w:color w:val="005B96"/>
        </w:rPr>
        <w:t xml:space="preserve"> </w:t>
      </w:r>
      <w:proofErr w:type="gramStart"/>
      <w:r>
        <w:rPr>
          <w:b/>
          <w:color w:val="005B96"/>
        </w:rPr>
        <w:t>O(</w:t>
      </w:r>
      <w:proofErr w:type="gramEnd"/>
      <w:r>
        <w:rPr>
          <w:b/>
          <w:color w:val="005B96"/>
        </w:rPr>
        <w:t>1)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1A4DE3" w14:paraId="4E59CEC9" w14:textId="77777777">
        <w:tc>
          <w:tcPr>
            <w:tcW w:w="8640" w:type="dxa"/>
            <w:shd w:val="clear" w:color="auto" w:fill="1E1E1E"/>
            <w:hideMark/>
          </w:tcPr>
          <w:p w14:paraId="793DAE6F" w14:textId="77777777" w:rsidR="001A4DE3" w:rsidRDefault="001A4DE3">
            <w:r>
              <w:rPr>
                <w:rFonts w:ascii="Courier New" w:hAnsi="Courier New"/>
                <w:color w:val="4CAF50"/>
                <w:sz w:val="19"/>
              </w:rPr>
              <w:t xml:space="preserve">&gt;&gt; OPERACIÓN 1: </w:t>
            </w:r>
            <w:proofErr w:type="spellStart"/>
            <w:r>
              <w:rPr>
                <w:rFonts w:ascii="Courier New" w:hAnsi="Courier New"/>
                <w:color w:val="4CAF50"/>
                <w:sz w:val="19"/>
              </w:rPr>
              <w:t>Insertar</w:t>
            </w:r>
            <w:proofErr w:type="spellEnd"/>
            <w:r>
              <w:rPr>
                <w:rFonts w:ascii="Courier New" w:hAnsi="Courier New"/>
                <w:color w:val="4CAF50"/>
                <w:sz w:val="19"/>
              </w:rPr>
              <w:t xml:space="preserve"> [3] al INICIO</w:t>
            </w:r>
            <w:r>
              <w:rPr>
                <w:rFonts w:ascii="Courier New" w:hAnsi="Courier New"/>
                <w:color w:val="4CAF50"/>
                <w:sz w:val="19"/>
              </w:rPr>
              <w:br/>
              <w:t xml:space="preserve">1. </w:t>
            </w:r>
            <w:proofErr w:type="spellStart"/>
            <w:r>
              <w:rPr>
                <w:rFonts w:ascii="Courier New" w:hAnsi="Courier New"/>
                <w:color w:val="4CAF50"/>
                <w:sz w:val="19"/>
              </w:rPr>
              <w:t>nuevo_nodo</w:t>
            </w:r>
            <w:proofErr w:type="spellEnd"/>
            <w:r>
              <w:rPr>
                <w:rFonts w:ascii="Courier New" w:hAnsi="Courier New"/>
                <w:color w:val="4CAF50"/>
                <w:sz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/>
                <w:color w:val="4CAF50"/>
                <w:sz w:val="19"/>
              </w:rPr>
              <w:t>Nodo</w:t>
            </w:r>
            <w:proofErr w:type="spellEnd"/>
            <w:r>
              <w:rPr>
                <w:rFonts w:ascii="Courier New" w:hAnsi="Courier New"/>
                <w:color w:val="4CAF50"/>
                <w:sz w:val="19"/>
              </w:rPr>
              <w:t>(</w:t>
            </w:r>
            <w:proofErr w:type="gramEnd"/>
            <w:r>
              <w:rPr>
                <w:rFonts w:ascii="Courier New" w:hAnsi="Courier New"/>
                <w:color w:val="4CAF50"/>
                <w:sz w:val="19"/>
              </w:rPr>
              <w:t>3)</w:t>
            </w:r>
            <w:r>
              <w:rPr>
                <w:rFonts w:ascii="Courier New" w:hAnsi="Courier New"/>
                <w:color w:val="4CAF50"/>
                <w:sz w:val="19"/>
              </w:rPr>
              <w:br/>
              <w:t xml:space="preserve">2. </w:t>
            </w:r>
            <w:proofErr w:type="spellStart"/>
            <w:r>
              <w:rPr>
                <w:rFonts w:ascii="Courier New" w:hAnsi="Courier New"/>
                <w:color w:val="4CAF50"/>
                <w:sz w:val="19"/>
              </w:rPr>
              <w:t>nuevo_</w:t>
            </w:r>
            <w:proofErr w:type="gramStart"/>
            <w:r>
              <w:rPr>
                <w:rFonts w:ascii="Courier New" w:hAnsi="Courier New"/>
                <w:color w:val="4CAF50"/>
                <w:sz w:val="19"/>
              </w:rPr>
              <w:t>nodo.siguiente</w:t>
            </w:r>
            <w:proofErr w:type="spellEnd"/>
            <w:proofErr w:type="gramEnd"/>
            <w:r>
              <w:rPr>
                <w:rFonts w:ascii="Courier New" w:hAnsi="Courier New"/>
                <w:color w:val="4CAF50"/>
                <w:sz w:val="19"/>
              </w:rPr>
              <w:t xml:space="preserve"> = cabeza [7]</w:t>
            </w:r>
            <w:r>
              <w:rPr>
                <w:rFonts w:ascii="Courier New" w:hAnsi="Courier New"/>
                <w:color w:val="4CAF50"/>
                <w:sz w:val="19"/>
              </w:rPr>
              <w:br/>
              <w:t xml:space="preserve">3. </w:t>
            </w:r>
            <w:proofErr w:type="spellStart"/>
            <w:proofErr w:type="gramStart"/>
            <w:r>
              <w:rPr>
                <w:rFonts w:ascii="Courier New" w:hAnsi="Courier New"/>
                <w:color w:val="4CAF50"/>
                <w:sz w:val="19"/>
              </w:rPr>
              <w:t>cabeza.anterior</w:t>
            </w:r>
            <w:proofErr w:type="spellEnd"/>
            <w:proofErr w:type="gramEnd"/>
            <w:r>
              <w:rPr>
                <w:rFonts w:ascii="Courier New" w:hAnsi="Courier New"/>
                <w:color w:val="4CAF50"/>
                <w:sz w:val="19"/>
              </w:rPr>
              <w:t xml:space="preserve"> = </w:t>
            </w:r>
            <w:proofErr w:type="spellStart"/>
            <w:r>
              <w:rPr>
                <w:rFonts w:ascii="Courier New" w:hAnsi="Courier New"/>
                <w:color w:val="4CAF50"/>
                <w:sz w:val="19"/>
              </w:rPr>
              <w:t>nuevo_nodo</w:t>
            </w:r>
            <w:proofErr w:type="spellEnd"/>
            <w:r>
              <w:rPr>
                <w:rFonts w:ascii="Courier New" w:hAnsi="Courier New"/>
                <w:color w:val="4CAF50"/>
                <w:sz w:val="19"/>
              </w:rPr>
              <w:br/>
              <w:t xml:space="preserve">4. cabeza = </w:t>
            </w:r>
            <w:proofErr w:type="spellStart"/>
            <w:r>
              <w:rPr>
                <w:rFonts w:ascii="Courier New" w:hAnsi="Courier New"/>
                <w:color w:val="4CAF50"/>
                <w:sz w:val="19"/>
              </w:rPr>
              <w:t>nuevo_nodo</w:t>
            </w:r>
            <w:proofErr w:type="spellEnd"/>
            <w:r>
              <w:rPr>
                <w:rFonts w:ascii="Courier New" w:hAnsi="Courier New"/>
                <w:color w:val="4CAF50"/>
                <w:sz w:val="19"/>
              </w:rPr>
              <w:br/>
            </w:r>
            <w:r>
              <w:rPr>
                <w:rFonts w:ascii="Courier New" w:hAnsi="Courier New"/>
                <w:color w:val="4CAF50"/>
                <w:sz w:val="19"/>
              </w:rPr>
              <w:br/>
              <w:t>[NUEVO ESTADO]</w:t>
            </w:r>
            <w:r>
              <w:rPr>
                <w:rFonts w:ascii="Courier New" w:hAnsi="Courier New"/>
                <w:color w:val="4CAF50"/>
                <w:sz w:val="19"/>
              </w:rPr>
              <w:br/>
              <w:t>Cabeza: [3</w:t>
            </w:r>
            <w:proofErr w:type="gramStart"/>
            <w:r>
              <w:rPr>
                <w:rFonts w:ascii="Courier New" w:hAnsi="Courier New"/>
                <w:color w:val="4CAF50"/>
                <w:sz w:val="19"/>
              </w:rPr>
              <w:t>]  |</w:t>
            </w:r>
            <w:proofErr w:type="gramEnd"/>
            <w:r>
              <w:rPr>
                <w:rFonts w:ascii="Courier New" w:hAnsi="Courier New"/>
                <w:color w:val="4CAF50"/>
                <w:sz w:val="19"/>
              </w:rPr>
              <w:t xml:space="preserve">  Cola: [42]</w:t>
            </w:r>
            <w:r>
              <w:rPr>
                <w:rFonts w:ascii="Courier New" w:hAnsi="Courier New"/>
                <w:color w:val="4CAF50"/>
                <w:sz w:val="19"/>
              </w:rPr>
              <w:br/>
              <w:t xml:space="preserve">null ◄─ [ </w:t>
            </w:r>
            <w:proofErr w:type="gramStart"/>
            <w:r>
              <w:rPr>
                <w:rFonts w:ascii="Courier New" w:hAnsi="Courier New"/>
                <w:color w:val="4CAF50"/>
                <w:sz w:val="19"/>
              </w:rPr>
              <w:t>3 ]</w:t>
            </w:r>
            <w:proofErr w:type="gramEnd"/>
            <w:r>
              <w:rPr>
                <w:rFonts w:ascii="Courier New" w:hAnsi="Courier New"/>
                <w:color w:val="4CAF50"/>
                <w:sz w:val="19"/>
              </w:rPr>
              <w:t xml:space="preserve"> ◄──► [ </w:t>
            </w:r>
            <w:proofErr w:type="gramStart"/>
            <w:r>
              <w:rPr>
                <w:rFonts w:ascii="Courier New" w:hAnsi="Courier New"/>
                <w:color w:val="4CAF50"/>
                <w:sz w:val="19"/>
              </w:rPr>
              <w:t>7 ]</w:t>
            </w:r>
            <w:proofErr w:type="gramEnd"/>
            <w:r>
              <w:rPr>
                <w:rFonts w:ascii="Courier New" w:hAnsi="Courier New"/>
                <w:color w:val="4CAF50"/>
                <w:sz w:val="19"/>
              </w:rPr>
              <w:t xml:space="preserve"> ◄──► [ </w:t>
            </w:r>
            <w:proofErr w:type="gramStart"/>
            <w:r>
              <w:rPr>
                <w:rFonts w:ascii="Courier New" w:hAnsi="Courier New"/>
                <w:color w:val="4CAF50"/>
                <w:sz w:val="19"/>
              </w:rPr>
              <w:t>15 ]</w:t>
            </w:r>
            <w:proofErr w:type="gramEnd"/>
            <w:r>
              <w:rPr>
                <w:rFonts w:ascii="Courier New" w:hAnsi="Courier New"/>
                <w:color w:val="4CAF50"/>
                <w:sz w:val="19"/>
              </w:rPr>
              <w:t xml:space="preserve"> ◄──► [ </w:t>
            </w:r>
            <w:proofErr w:type="gramStart"/>
            <w:r>
              <w:rPr>
                <w:rFonts w:ascii="Courier New" w:hAnsi="Courier New"/>
                <w:color w:val="4CAF50"/>
                <w:sz w:val="19"/>
              </w:rPr>
              <w:t>23 ]</w:t>
            </w:r>
            <w:proofErr w:type="gramEnd"/>
            <w:r>
              <w:rPr>
                <w:rFonts w:ascii="Courier New" w:hAnsi="Courier New"/>
                <w:color w:val="4CAF50"/>
                <w:sz w:val="19"/>
              </w:rPr>
              <w:t xml:space="preserve"> ◄──► [ </w:t>
            </w:r>
            <w:proofErr w:type="gramStart"/>
            <w:r>
              <w:rPr>
                <w:rFonts w:ascii="Courier New" w:hAnsi="Courier New"/>
                <w:color w:val="4CAF50"/>
                <w:sz w:val="19"/>
              </w:rPr>
              <w:t>42 ]</w:t>
            </w:r>
            <w:proofErr w:type="gramEnd"/>
            <w:r>
              <w:rPr>
                <w:rFonts w:ascii="Courier New" w:hAnsi="Courier New"/>
                <w:color w:val="4CAF50"/>
                <w:sz w:val="19"/>
              </w:rPr>
              <w:t xml:space="preserve"> ─► null</w:t>
            </w:r>
            <w:r>
              <w:rPr>
                <w:rFonts w:ascii="Courier New" w:hAnsi="Courier New"/>
                <w:color w:val="4CAF50"/>
                <w:sz w:val="19"/>
              </w:rPr>
              <w:br/>
              <w:t xml:space="preserve">        ^^^^^</w:t>
            </w:r>
          </w:p>
        </w:tc>
      </w:tr>
    </w:tbl>
    <w:p w14:paraId="665ED59A" w14:textId="77777777" w:rsidR="001A4DE3" w:rsidRDefault="001A4DE3" w:rsidP="001A4DE3">
      <w:pPr>
        <w:rPr>
          <w:rFonts w:ascii="Arial" w:hAnsi="Arial"/>
        </w:rPr>
      </w:pPr>
    </w:p>
    <w:p w14:paraId="5F3553F4" w14:textId="77777777" w:rsidR="001A4DE3" w:rsidRDefault="001A4DE3" w:rsidP="001A4DE3">
      <w:r>
        <w:rPr>
          <w:b/>
          <w:color w:val="005B96"/>
        </w:rPr>
        <w:t xml:space="preserve">2.2 </w:t>
      </w:r>
      <w:proofErr w:type="spellStart"/>
      <w:r>
        <w:rPr>
          <w:b/>
          <w:color w:val="005B96"/>
        </w:rPr>
        <w:t>Inserción</w:t>
      </w:r>
      <w:proofErr w:type="spellEnd"/>
      <w:r>
        <w:rPr>
          <w:b/>
          <w:color w:val="005B96"/>
        </w:rPr>
        <w:t xml:space="preserve"> al Final </w:t>
      </w:r>
      <w:proofErr w:type="gramStart"/>
      <w:r>
        <w:rPr>
          <w:b/>
          <w:color w:val="005B96"/>
        </w:rPr>
        <w:t>O(</w:t>
      </w:r>
      <w:proofErr w:type="gramEnd"/>
      <w:r>
        <w:rPr>
          <w:b/>
          <w:color w:val="005B96"/>
        </w:rPr>
        <w:t>1)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1A4DE3" w14:paraId="5FCB5825" w14:textId="77777777">
        <w:tc>
          <w:tcPr>
            <w:tcW w:w="8640" w:type="dxa"/>
            <w:shd w:val="clear" w:color="auto" w:fill="1E1E1E"/>
            <w:hideMark/>
          </w:tcPr>
          <w:p w14:paraId="1BE29DC5" w14:textId="77777777" w:rsidR="001A4DE3" w:rsidRDefault="001A4DE3">
            <w:r>
              <w:rPr>
                <w:rFonts w:ascii="Courier New" w:hAnsi="Courier New"/>
                <w:color w:val="4CAF50"/>
                <w:sz w:val="19"/>
              </w:rPr>
              <w:t xml:space="preserve">&gt;&gt; OPERACIÓN 2: </w:t>
            </w:r>
            <w:proofErr w:type="spellStart"/>
            <w:r>
              <w:rPr>
                <w:rFonts w:ascii="Courier New" w:hAnsi="Courier New"/>
                <w:color w:val="4CAF50"/>
                <w:sz w:val="19"/>
              </w:rPr>
              <w:t>Insertar</w:t>
            </w:r>
            <w:proofErr w:type="spellEnd"/>
            <w:r>
              <w:rPr>
                <w:rFonts w:ascii="Courier New" w:hAnsi="Courier New"/>
                <w:color w:val="4CAF50"/>
                <w:sz w:val="19"/>
              </w:rPr>
              <w:t xml:space="preserve"> [50] al FINAL</w:t>
            </w:r>
            <w:r>
              <w:rPr>
                <w:rFonts w:ascii="Courier New" w:hAnsi="Courier New"/>
                <w:color w:val="4CAF50"/>
                <w:sz w:val="19"/>
              </w:rPr>
              <w:br/>
              <w:t xml:space="preserve">1. </w:t>
            </w:r>
            <w:proofErr w:type="spellStart"/>
            <w:r>
              <w:rPr>
                <w:rFonts w:ascii="Courier New" w:hAnsi="Courier New"/>
                <w:color w:val="4CAF50"/>
                <w:sz w:val="19"/>
              </w:rPr>
              <w:t>nuevo_nodo</w:t>
            </w:r>
            <w:proofErr w:type="spellEnd"/>
            <w:r>
              <w:rPr>
                <w:rFonts w:ascii="Courier New" w:hAnsi="Courier New"/>
                <w:color w:val="4CAF50"/>
                <w:sz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/>
                <w:color w:val="4CAF50"/>
                <w:sz w:val="19"/>
              </w:rPr>
              <w:t>Nodo</w:t>
            </w:r>
            <w:proofErr w:type="spellEnd"/>
            <w:r>
              <w:rPr>
                <w:rFonts w:ascii="Courier New" w:hAnsi="Courier New"/>
                <w:color w:val="4CAF50"/>
                <w:sz w:val="19"/>
              </w:rPr>
              <w:t>(</w:t>
            </w:r>
            <w:proofErr w:type="gramEnd"/>
            <w:r>
              <w:rPr>
                <w:rFonts w:ascii="Courier New" w:hAnsi="Courier New"/>
                <w:color w:val="4CAF50"/>
                <w:sz w:val="19"/>
              </w:rPr>
              <w:t>50)</w:t>
            </w:r>
            <w:r>
              <w:rPr>
                <w:rFonts w:ascii="Courier New" w:hAnsi="Courier New"/>
                <w:color w:val="4CAF50"/>
                <w:sz w:val="19"/>
              </w:rPr>
              <w:br/>
              <w:t xml:space="preserve">2. </w:t>
            </w:r>
            <w:proofErr w:type="spellStart"/>
            <w:r>
              <w:rPr>
                <w:rFonts w:ascii="Courier New" w:hAnsi="Courier New"/>
                <w:color w:val="4CAF50"/>
                <w:sz w:val="19"/>
              </w:rPr>
              <w:t>nuevo_</w:t>
            </w:r>
            <w:proofErr w:type="gramStart"/>
            <w:r>
              <w:rPr>
                <w:rFonts w:ascii="Courier New" w:hAnsi="Courier New"/>
                <w:color w:val="4CAF50"/>
                <w:sz w:val="19"/>
              </w:rPr>
              <w:t>nodo.anterior</w:t>
            </w:r>
            <w:proofErr w:type="spellEnd"/>
            <w:proofErr w:type="gramEnd"/>
            <w:r>
              <w:rPr>
                <w:rFonts w:ascii="Courier New" w:hAnsi="Courier New"/>
                <w:color w:val="4CAF50"/>
                <w:sz w:val="19"/>
              </w:rPr>
              <w:t xml:space="preserve"> = cola [42]</w:t>
            </w:r>
            <w:r>
              <w:rPr>
                <w:rFonts w:ascii="Courier New" w:hAnsi="Courier New"/>
                <w:color w:val="4CAF50"/>
                <w:sz w:val="19"/>
              </w:rPr>
              <w:br/>
              <w:t xml:space="preserve">3. </w:t>
            </w:r>
            <w:proofErr w:type="spellStart"/>
            <w:proofErr w:type="gramStart"/>
            <w:r>
              <w:rPr>
                <w:rFonts w:ascii="Courier New" w:hAnsi="Courier New"/>
                <w:color w:val="4CAF50"/>
                <w:sz w:val="19"/>
              </w:rPr>
              <w:t>cola.siguiente</w:t>
            </w:r>
            <w:proofErr w:type="spellEnd"/>
            <w:proofErr w:type="gramEnd"/>
            <w:r>
              <w:rPr>
                <w:rFonts w:ascii="Courier New" w:hAnsi="Courier New"/>
                <w:color w:val="4CAF50"/>
                <w:sz w:val="19"/>
              </w:rPr>
              <w:t xml:space="preserve"> = </w:t>
            </w:r>
            <w:proofErr w:type="spellStart"/>
            <w:r>
              <w:rPr>
                <w:rFonts w:ascii="Courier New" w:hAnsi="Courier New"/>
                <w:color w:val="4CAF50"/>
                <w:sz w:val="19"/>
              </w:rPr>
              <w:t>nuevo_nodo</w:t>
            </w:r>
            <w:proofErr w:type="spellEnd"/>
            <w:r>
              <w:rPr>
                <w:rFonts w:ascii="Courier New" w:hAnsi="Courier New"/>
                <w:color w:val="4CAF50"/>
                <w:sz w:val="19"/>
              </w:rPr>
              <w:br/>
              <w:t xml:space="preserve">4. cola = </w:t>
            </w:r>
            <w:proofErr w:type="spellStart"/>
            <w:r>
              <w:rPr>
                <w:rFonts w:ascii="Courier New" w:hAnsi="Courier New"/>
                <w:color w:val="4CAF50"/>
                <w:sz w:val="19"/>
              </w:rPr>
              <w:t>nuevo_nodo</w:t>
            </w:r>
            <w:proofErr w:type="spellEnd"/>
            <w:r>
              <w:rPr>
                <w:rFonts w:ascii="Courier New" w:hAnsi="Courier New"/>
                <w:color w:val="4CAF50"/>
                <w:sz w:val="19"/>
              </w:rPr>
              <w:br/>
            </w:r>
            <w:r>
              <w:rPr>
                <w:rFonts w:ascii="Courier New" w:hAnsi="Courier New"/>
                <w:color w:val="4CAF50"/>
                <w:sz w:val="19"/>
              </w:rPr>
              <w:br/>
              <w:t>[NUEVO ESTADO]</w:t>
            </w:r>
            <w:r>
              <w:rPr>
                <w:rFonts w:ascii="Courier New" w:hAnsi="Courier New"/>
                <w:color w:val="4CAF50"/>
                <w:sz w:val="19"/>
              </w:rPr>
              <w:br/>
            </w:r>
            <w:r>
              <w:rPr>
                <w:rFonts w:ascii="Courier New" w:hAnsi="Courier New"/>
                <w:color w:val="4CAF50"/>
                <w:sz w:val="19"/>
              </w:rPr>
              <w:lastRenderedPageBreak/>
              <w:t>Cabeza: [3</w:t>
            </w:r>
            <w:proofErr w:type="gramStart"/>
            <w:r>
              <w:rPr>
                <w:rFonts w:ascii="Courier New" w:hAnsi="Courier New"/>
                <w:color w:val="4CAF50"/>
                <w:sz w:val="19"/>
              </w:rPr>
              <w:t>]  |</w:t>
            </w:r>
            <w:proofErr w:type="gramEnd"/>
            <w:r>
              <w:rPr>
                <w:rFonts w:ascii="Courier New" w:hAnsi="Courier New"/>
                <w:color w:val="4CAF50"/>
                <w:sz w:val="19"/>
              </w:rPr>
              <w:t xml:space="preserve">  Cola: [50]</w:t>
            </w:r>
            <w:r>
              <w:rPr>
                <w:rFonts w:ascii="Courier New" w:hAnsi="Courier New"/>
                <w:color w:val="4CAF50"/>
                <w:sz w:val="19"/>
              </w:rPr>
              <w:br/>
              <w:t xml:space="preserve">null ◄─ [3] ◄──► [7] ◄──► [15] ◄──► [23] ◄──► [42] ◄──► [ </w:t>
            </w:r>
            <w:proofErr w:type="gramStart"/>
            <w:r>
              <w:rPr>
                <w:rFonts w:ascii="Courier New" w:hAnsi="Courier New"/>
                <w:color w:val="4CAF50"/>
                <w:sz w:val="19"/>
              </w:rPr>
              <w:t>50 ]</w:t>
            </w:r>
            <w:proofErr w:type="gramEnd"/>
            <w:r>
              <w:rPr>
                <w:rFonts w:ascii="Courier New" w:hAnsi="Courier New"/>
                <w:color w:val="4CAF50"/>
                <w:sz w:val="19"/>
              </w:rPr>
              <w:t xml:space="preserve"> ─► null</w:t>
            </w:r>
            <w:r>
              <w:rPr>
                <w:rFonts w:ascii="Courier New" w:hAnsi="Courier New"/>
                <w:color w:val="4CAF50"/>
                <w:sz w:val="19"/>
              </w:rPr>
              <w:br/>
              <w:t xml:space="preserve">                                                        ^^^^^^</w:t>
            </w:r>
          </w:p>
        </w:tc>
      </w:tr>
    </w:tbl>
    <w:p w14:paraId="17016B85" w14:textId="77777777" w:rsidR="001A4DE3" w:rsidRDefault="001A4DE3" w:rsidP="001A4DE3">
      <w:pPr>
        <w:rPr>
          <w:rFonts w:ascii="Arial" w:hAnsi="Arial"/>
        </w:rPr>
      </w:pPr>
    </w:p>
    <w:p w14:paraId="2C868C42" w14:textId="77777777" w:rsidR="001A4DE3" w:rsidRDefault="001A4DE3" w:rsidP="001A4DE3">
      <w:r>
        <w:rPr>
          <w:b/>
          <w:color w:val="005B96"/>
        </w:rPr>
        <w:t xml:space="preserve">2.3 </w:t>
      </w:r>
      <w:proofErr w:type="spellStart"/>
      <w:r>
        <w:rPr>
          <w:b/>
          <w:color w:val="005B96"/>
        </w:rPr>
        <w:t>Eliminación</w:t>
      </w:r>
      <w:proofErr w:type="spellEnd"/>
      <w:r>
        <w:rPr>
          <w:b/>
          <w:color w:val="005B96"/>
        </w:rPr>
        <w:t xml:space="preserve"> </w:t>
      </w:r>
      <w:proofErr w:type="spellStart"/>
      <w:r>
        <w:rPr>
          <w:b/>
          <w:color w:val="005B96"/>
        </w:rPr>
        <w:t>por</w:t>
      </w:r>
      <w:proofErr w:type="spellEnd"/>
      <w:r>
        <w:rPr>
          <w:b/>
          <w:color w:val="005B96"/>
        </w:rPr>
        <w:t xml:space="preserve"> </w:t>
      </w:r>
      <w:proofErr w:type="spellStart"/>
      <w:r>
        <w:rPr>
          <w:b/>
          <w:color w:val="005B96"/>
        </w:rPr>
        <w:t>Referencia</w:t>
      </w:r>
      <w:proofErr w:type="spellEnd"/>
      <w:r>
        <w:rPr>
          <w:b/>
          <w:color w:val="005B96"/>
        </w:rPr>
        <w:t xml:space="preserve"> Directa </w:t>
      </w:r>
      <w:proofErr w:type="gramStart"/>
      <w:r>
        <w:rPr>
          <w:b/>
          <w:color w:val="005B96"/>
        </w:rPr>
        <w:t>O(</w:t>
      </w:r>
      <w:proofErr w:type="gramEnd"/>
      <w:r>
        <w:rPr>
          <w:b/>
          <w:color w:val="005B96"/>
        </w:rPr>
        <w:t>1)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1A4DE3" w14:paraId="0F0FD489" w14:textId="77777777">
        <w:tc>
          <w:tcPr>
            <w:tcW w:w="8640" w:type="dxa"/>
            <w:shd w:val="clear" w:color="auto" w:fill="1E1E1E"/>
            <w:hideMark/>
          </w:tcPr>
          <w:p w14:paraId="40BF89A2" w14:textId="77777777" w:rsidR="001A4DE3" w:rsidRDefault="001A4DE3">
            <w:r>
              <w:rPr>
                <w:rFonts w:ascii="Courier New" w:hAnsi="Courier New"/>
                <w:color w:val="4CAF50"/>
                <w:sz w:val="19"/>
              </w:rPr>
              <w:t xml:space="preserve">&gt;&gt; OPERACIÓN 3: </w:t>
            </w:r>
            <w:proofErr w:type="spellStart"/>
            <w:r>
              <w:rPr>
                <w:rFonts w:ascii="Courier New" w:hAnsi="Courier New"/>
                <w:color w:val="4CAF50"/>
                <w:sz w:val="19"/>
              </w:rPr>
              <w:t>Eliminar</w:t>
            </w:r>
            <w:proofErr w:type="spellEnd"/>
            <w:r>
              <w:rPr>
                <w:rFonts w:ascii="Courier New" w:hAnsi="Courier New"/>
                <w:color w:val="4CAF50"/>
                <w:sz w:val="19"/>
              </w:rPr>
              <w:t xml:space="preserve"> </w:t>
            </w:r>
            <w:proofErr w:type="spellStart"/>
            <w:r>
              <w:rPr>
                <w:rFonts w:ascii="Courier New" w:hAnsi="Courier New"/>
                <w:color w:val="4CAF50"/>
                <w:sz w:val="19"/>
              </w:rPr>
              <w:t>nodo</w:t>
            </w:r>
            <w:proofErr w:type="spellEnd"/>
            <w:r>
              <w:rPr>
                <w:rFonts w:ascii="Courier New" w:hAnsi="Courier New"/>
                <w:color w:val="4CAF50"/>
                <w:sz w:val="19"/>
              </w:rPr>
              <w:t xml:space="preserve"> [15] (Bypass de </w:t>
            </w:r>
            <w:proofErr w:type="spellStart"/>
            <w:r>
              <w:rPr>
                <w:rFonts w:ascii="Courier New" w:hAnsi="Courier New"/>
                <w:color w:val="4CAF50"/>
                <w:sz w:val="19"/>
              </w:rPr>
              <w:t>Punteros</w:t>
            </w:r>
            <w:proofErr w:type="spellEnd"/>
            <w:r>
              <w:rPr>
                <w:rFonts w:ascii="Courier New" w:hAnsi="Courier New"/>
                <w:color w:val="4CAF50"/>
                <w:sz w:val="19"/>
              </w:rPr>
              <w:t>)</w:t>
            </w:r>
            <w:r>
              <w:rPr>
                <w:rFonts w:ascii="Courier New" w:hAnsi="Courier New"/>
                <w:color w:val="4CAF50"/>
                <w:sz w:val="19"/>
              </w:rPr>
              <w:br/>
              <w:t xml:space="preserve">1. </w:t>
            </w:r>
            <w:proofErr w:type="spellStart"/>
            <w:r>
              <w:rPr>
                <w:rFonts w:ascii="Courier New" w:hAnsi="Courier New"/>
                <w:color w:val="4CAF50"/>
                <w:sz w:val="19"/>
              </w:rPr>
              <w:t>nodo</w:t>
            </w:r>
            <w:proofErr w:type="spellEnd"/>
            <w:r>
              <w:rPr>
                <w:rFonts w:ascii="Courier New" w:hAnsi="Courier New"/>
                <w:color w:val="4CAF50"/>
                <w:sz w:val="19"/>
              </w:rPr>
              <w:t>[15</w:t>
            </w:r>
            <w:proofErr w:type="gramStart"/>
            <w:r>
              <w:rPr>
                <w:rFonts w:ascii="Courier New" w:hAnsi="Courier New"/>
                <w:color w:val="4CAF50"/>
                <w:sz w:val="19"/>
              </w:rPr>
              <w:t>].anterior</w:t>
            </w:r>
            <w:proofErr w:type="gramEnd"/>
            <w:r>
              <w:rPr>
                <w:rFonts w:ascii="Courier New" w:hAnsi="Courier New"/>
                <w:color w:val="4CAF50"/>
                <w:sz w:val="19"/>
              </w:rPr>
              <w:t>[7</w:t>
            </w:r>
            <w:proofErr w:type="gramStart"/>
            <w:r>
              <w:rPr>
                <w:rFonts w:ascii="Courier New" w:hAnsi="Courier New"/>
                <w:color w:val="4CAF50"/>
                <w:sz w:val="19"/>
              </w:rPr>
              <w:t>].</w:t>
            </w:r>
            <w:proofErr w:type="spellStart"/>
            <w:r>
              <w:rPr>
                <w:rFonts w:ascii="Courier New" w:hAnsi="Courier New"/>
                <w:color w:val="4CAF50"/>
                <w:sz w:val="19"/>
              </w:rPr>
              <w:t>siguiente</w:t>
            </w:r>
            <w:proofErr w:type="spellEnd"/>
            <w:proofErr w:type="gramEnd"/>
            <w:r>
              <w:rPr>
                <w:rFonts w:ascii="Courier New" w:hAnsi="Courier New"/>
                <w:color w:val="4CAF50"/>
                <w:sz w:val="19"/>
              </w:rPr>
              <w:t xml:space="preserve"> = </w:t>
            </w:r>
            <w:proofErr w:type="spellStart"/>
            <w:r>
              <w:rPr>
                <w:rFonts w:ascii="Courier New" w:hAnsi="Courier New"/>
                <w:color w:val="4CAF50"/>
                <w:sz w:val="19"/>
              </w:rPr>
              <w:t>nodo</w:t>
            </w:r>
            <w:proofErr w:type="spellEnd"/>
            <w:r>
              <w:rPr>
                <w:rFonts w:ascii="Courier New" w:hAnsi="Courier New"/>
                <w:color w:val="4CAF50"/>
                <w:sz w:val="19"/>
              </w:rPr>
              <w:t>[15</w:t>
            </w:r>
            <w:proofErr w:type="gramStart"/>
            <w:r>
              <w:rPr>
                <w:rFonts w:ascii="Courier New" w:hAnsi="Courier New"/>
                <w:color w:val="4CAF50"/>
                <w:sz w:val="19"/>
              </w:rPr>
              <w:t>].</w:t>
            </w:r>
            <w:proofErr w:type="spellStart"/>
            <w:r>
              <w:rPr>
                <w:rFonts w:ascii="Courier New" w:hAnsi="Courier New"/>
                <w:color w:val="4CAF50"/>
                <w:sz w:val="19"/>
              </w:rPr>
              <w:t>siguiente</w:t>
            </w:r>
            <w:proofErr w:type="spellEnd"/>
            <w:proofErr w:type="gramEnd"/>
            <w:r>
              <w:rPr>
                <w:rFonts w:ascii="Courier New" w:hAnsi="Courier New"/>
                <w:color w:val="4CAF50"/>
                <w:sz w:val="19"/>
              </w:rPr>
              <w:t>[23]</w:t>
            </w:r>
            <w:r>
              <w:rPr>
                <w:rFonts w:ascii="Courier New" w:hAnsi="Courier New"/>
                <w:color w:val="4CAF50"/>
                <w:sz w:val="19"/>
              </w:rPr>
              <w:br/>
              <w:t xml:space="preserve">2. </w:t>
            </w:r>
            <w:proofErr w:type="spellStart"/>
            <w:r>
              <w:rPr>
                <w:rFonts w:ascii="Courier New" w:hAnsi="Courier New"/>
                <w:color w:val="4CAF50"/>
                <w:sz w:val="19"/>
              </w:rPr>
              <w:t>nodo</w:t>
            </w:r>
            <w:proofErr w:type="spellEnd"/>
            <w:r>
              <w:rPr>
                <w:rFonts w:ascii="Courier New" w:hAnsi="Courier New"/>
                <w:color w:val="4CAF50"/>
                <w:sz w:val="19"/>
              </w:rPr>
              <w:t>[15</w:t>
            </w:r>
            <w:proofErr w:type="gramStart"/>
            <w:r>
              <w:rPr>
                <w:rFonts w:ascii="Courier New" w:hAnsi="Courier New"/>
                <w:color w:val="4CAF50"/>
                <w:sz w:val="19"/>
              </w:rPr>
              <w:t>].</w:t>
            </w:r>
            <w:proofErr w:type="spellStart"/>
            <w:r>
              <w:rPr>
                <w:rFonts w:ascii="Courier New" w:hAnsi="Courier New"/>
                <w:color w:val="4CAF50"/>
                <w:sz w:val="19"/>
              </w:rPr>
              <w:t>siguiente</w:t>
            </w:r>
            <w:proofErr w:type="spellEnd"/>
            <w:proofErr w:type="gramEnd"/>
            <w:r>
              <w:rPr>
                <w:rFonts w:ascii="Courier New" w:hAnsi="Courier New"/>
                <w:color w:val="4CAF50"/>
                <w:sz w:val="19"/>
              </w:rPr>
              <w:t>[23</w:t>
            </w:r>
            <w:proofErr w:type="gramStart"/>
            <w:r>
              <w:rPr>
                <w:rFonts w:ascii="Courier New" w:hAnsi="Courier New"/>
                <w:color w:val="4CAF50"/>
                <w:sz w:val="19"/>
              </w:rPr>
              <w:t>].anterior</w:t>
            </w:r>
            <w:proofErr w:type="gramEnd"/>
            <w:r>
              <w:rPr>
                <w:rFonts w:ascii="Courier New" w:hAnsi="Courier New"/>
                <w:color w:val="4CAF50"/>
                <w:sz w:val="19"/>
              </w:rPr>
              <w:t xml:space="preserve"> = </w:t>
            </w:r>
            <w:proofErr w:type="spellStart"/>
            <w:r>
              <w:rPr>
                <w:rFonts w:ascii="Courier New" w:hAnsi="Courier New"/>
                <w:color w:val="4CAF50"/>
                <w:sz w:val="19"/>
              </w:rPr>
              <w:t>nodo</w:t>
            </w:r>
            <w:proofErr w:type="spellEnd"/>
            <w:r>
              <w:rPr>
                <w:rFonts w:ascii="Courier New" w:hAnsi="Courier New"/>
                <w:color w:val="4CAF50"/>
                <w:sz w:val="19"/>
              </w:rPr>
              <w:t>[15</w:t>
            </w:r>
            <w:proofErr w:type="gramStart"/>
            <w:r>
              <w:rPr>
                <w:rFonts w:ascii="Courier New" w:hAnsi="Courier New"/>
                <w:color w:val="4CAF50"/>
                <w:sz w:val="19"/>
              </w:rPr>
              <w:t>].anterior</w:t>
            </w:r>
            <w:proofErr w:type="gramEnd"/>
            <w:r>
              <w:rPr>
                <w:rFonts w:ascii="Courier New" w:hAnsi="Courier New"/>
                <w:color w:val="4CAF50"/>
                <w:sz w:val="19"/>
              </w:rPr>
              <w:t>[7]</w:t>
            </w:r>
            <w:r>
              <w:rPr>
                <w:rFonts w:ascii="Courier New" w:hAnsi="Courier New"/>
                <w:color w:val="4CAF50"/>
                <w:sz w:val="19"/>
              </w:rPr>
              <w:br/>
              <w:t>3. Garbage Collector libera [15]</w:t>
            </w:r>
            <w:r>
              <w:rPr>
                <w:rFonts w:ascii="Courier New" w:hAnsi="Courier New"/>
                <w:color w:val="4CAF50"/>
                <w:sz w:val="19"/>
              </w:rPr>
              <w:br/>
            </w:r>
            <w:r>
              <w:rPr>
                <w:rFonts w:ascii="Courier New" w:hAnsi="Courier New"/>
                <w:color w:val="4CAF50"/>
                <w:sz w:val="19"/>
              </w:rPr>
              <w:br/>
              <w:t>[NUEVO ESTADO]</w:t>
            </w:r>
            <w:r>
              <w:rPr>
                <w:rFonts w:ascii="Courier New" w:hAnsi="Courier New"/>
                <w:color w:val="4CAF50"/>
                <w:sz w:val="19"/>
              </w:rPr>
              <w:br/>
              <w:t>Cabeza: [3</w:t>
            </w:r>
            <w:proofErr w:type="gramStart"/>
            <w:r>
              <w:rPr>
                <w:rFonts w:ascii="Courier New" w:hAnsi="Courier New"/>
                <w:color w:val="4CAF50"/>
                <w:sz w:val="19"/>
              </w:rPr>
              <w:t>]  |</w:t>
            </w:r>
            <w:proofErr w:type="gramEnd"/>
            <w:r>
              <w:rPr>
                <w:rFonts w:ascii="Courier New" w:hAnsi="Courier New"/>
                <w:color w:val="4CAF50"/>
                <w:sz w:val="19"/>
              </w:rPr>
              <w:t xml:space="preserve">  Cola: [50]</w:t>
            </w:r>
            <w:r>
              <w:rPr>
                <w:rFonts w:ascii="Courier New" w:hAnsi="Courier New"/>
                <w:color w:val="4CAF50"/>
                <w:sz w:val="19"/>
              </w:rPr>
              <w:br/>
              <w:t>null ◄─ [3] ◄──► [7] ◄──► [23] ◄──► [42] ◄──► [50] ─► null</w:t>
            </w:r>
            <w:r>
              <w:rPr>
                <w:rFonts w:ascii="Courier New" w:hAnsi="Courier New"/>
                <w:color w:val="4CAF50"/>
                <w:sz w:val="19"/>
              </w:rPr>
              <w:br/>
              <w:t xml:space="preserve">                  └─bypass─┘</w:t>
            </w:r>
          </w:p>
        </w:tc>
      </w:tr>
    </w:tbl>
    <w:p w14:paraId="6D594696" w14:textId="77777777" w:rsidR="001A4DE3" w:rsidRDefault="001A4DE3" w:rsidP="001A4DE3">
      <w:pPr>
        <w:rPr>
          <w:rFonts w:ascii="Arial" w:hAnsi="Arial"/>
        </w:rPr>
      </w:pPr>
    </w:p>
    <w:p w14:paraId="14F5D8E3" w14:textId="77777777" w:rsidR="001A4DE3" w:rsidRDefault="001A4DE3" w:rsidP="001A4DE3">
      <w:r>
        <w:rPr>
          <w:b/>
          <w:color w:val="005B96"/>
        </w:rPr>
        <w:t xml:space="preserve">2.4 </w:t>
      </w:r>
      <w:proofErr w:type="spellStart"/>
      <w:r>
        <w:rPr>
          <w:b/>
          <w:color w:val="005B96"/>
        </w:rPr>
        <w:t>Verificación</w:t>
      </w:r>
      <w:proofErr w:type="spellEnd"/>
      <w:r>
        <w:rPr>
          <w:b/>
          <w:color w:val="005B96"/>
        </w:rPr>
        <w:t xml:space="preserve"> de </w:t>
      </w:r>
      <w:proofErr w:type="spellStart"/>
      <w:r>
        <w:rPr>
          <w:b/>
          <w:color w:val="005B96"/>
        </w:rPr>
        <w:t>Integridad</w:t>
      </w:r>
      <w:proofErr w:type="spellEnd"/>
      <w:r>
        <w:rPr>
          <w:b/>
          <w:color w:val="005B96"/>
        </w:rPr>
        <w:t xml:space="preserve"> </w:t>
      </w:r>
      <w:proofErr w:type="spellStart"/>
      <w:r>
        <w:rPr>
          <w:b/>
          <w:color w:val="005B96"/>
        </w:rPr>
        <w:t>Bidireccional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1A4DE3" w14:paraId="0A7863B5" w14:textId="77777777">
        <w:tc>
          <w:tcPr>
            <w:tcW w:w="8640" w:type="dxa"/>
            <w:shd w:val="clear" w:color="auto" w:fill="1E1E1E"/>
            <w:hideMark/>
          </w:tcPr>
          <w:p w14:paraId="368E41A0" w14:textId="77777777" w:rsidR="001A4DE3" w:rsidRDefault="001A4DE3">
            <w:r>
              <w:rPr>
                <w:rFonts w:ascii="Courier New" w:hAnsi="Courier New"/>
                <w:color w:val="4CAF50"/>
                <w:sz w:val="19"/>
              </w:rPr>
              <w:t>&gt;&gt; RECORRIDO ADELANTE (Cabeza -&gt; Cola)</w:t>
            </w:r>
            <w:r>
              <w:rPr>
                <w:rFonts w:ascii="Courier New" w:hAnsi="Courier New"/>
                <w:color w:val="4CAF50"/>
                <w:sz w:val="19"/>
              </w:rPr>
              <w:br/>
            </w:r>
            <w:proofErr w:type="spellStart"/>
            <w:r>
              <w:rPr>
                <w:rFonts w:ascii="Courier New" w:hAnsi="Courier New"/>
                <w:color w:val="4CAF50"/>
                <w:sz w:val="19"/>
              </w:rPr>
              <w:t>Resultado</w:t>
            </w:r>
            <w:proofErr w:type="spellEnd"/>
            <w:r>
              <w:rPr>
                <w:rFonts w:ascii="Courier New" w:hAnsi="Courier New"/>
                <w:color w:val="4CAF50"/>
                <w:sz w:val="19"/>
              </w:rPr>
              <w:t>: 3 -&gt; 7 -&gt; 23 -&gt; 42 -&gt; 50</w:t>
            </w:r>
            <w:r>
              <w:rPr>
                <w:rFonts w:ascii="Courier New" w:hAnsi="Courier New"/>
                <w:color w:val="4CAF50"/>
                <w:sz w:val="19"/>
              </w:rPr>
              <w:br/>
            </w:r>
            <w:r>
              <w:rPr>
                <w:rFonts w:ascii="Courier New" w:hAnsi="Courier New"/>
                <w:color w:val="4CAF50"/>
                <w:sz w:val="19"/>
              </w:rPr>
              <w:br/>
              <w:t>&gt;&gt; RECORRIDO ATRÁS (Cola -&gt; Cabeza)</w:t>
            </w:r>
            <w:r>
              <w:rPr>
                <w:rFonts w:ascii="Courier New" w:hAnsi="Courier New"/>
                <w:color w:val="4CAF50"/>
                <w:sz w:val="19"/>
              </w:rPr>
              <w:br/>
            </w:r>
            <w:proofErr w:type="spellStart"/>
            <w:r>
              <w:rPr>
                <w:rFonts w:ascii="Courier New" w:hAnsi="Courier New"/>
                <w:color w:val="4CAF50"/>
                <w:sz w:val="19"/>
              </w:rPr>
              <w:t>Resultado</w:t>
            </w:r>
            <w:proofErr w:type="spellEnd"/>
            <w:r>
              <w:rPr>
                <w:rFonts w:ascii="Courier New" w:hAnsi="Courier New"/>
                <w:color w:val="4CAF50"/>
                <w:sz w:val="19"/>
              </w:rPr>
              <w:t>: 50 -&gt; 42 -&gt; 23 -&gt; 7 -&gt; 3</w:t>
            </w:r>
          </w:p>
        </w:tc>
      </w:tr>
    </w:tbl>
    <w:p w14:paraId="4795BC4B" w14:textId="77777777" w:rsidR="001A4DE3" w:rsidRDefault="001A4DE3" w:rsidP="001A4DE3">
      <w:pPr>
        <w:rPr>
          <w:rFonts w:ascii="Arial" w:hAnsi="Arial"/>
        </w:rPr>
      </w:pPr>
    </w:p>
    <w:p w14:paraId="56656329" w14:textId="77777777" w:rsidR="001A4DE3" w:rsidRDefault="001A4DE3" w:rsidP="001A4DE3">
      <w:pPr>
        <w:pStyle w:val="Ttulo1"/>
      </w:pPr>
      <w:r>
        <w:t xml:space="preserve">3.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Matemático</w:t>
      </w:r>
      <w:proofErr w:type="spellEnd"/>
      <w:r>
        <w:t xml:space="preserve"> de </w:t>
      </w:r>
      <w:proofErr w:type="spellStart"/>
      <w:r>
        <w:t>Complejidad</w:t>
      </w:r>
      <w:proofErr w:type="spellEnd"/>
      <w:r>
        <w:t xml:space="preserve"> Temporal</w:t>
      </w:r>
    </w:p>
    <w:p w14:paraId="0A99F48A" w14:textId="77777777" w:rsidR="001A4DE3" w:rsidRDefault="001A4DE3" w:rsidP="001A4DE3">
      <w:r>
        <w:rPr>
          <w:b/>
        </w:rPr>
        <w:t xml:space="preserve">¿Por </w:t>
      </w:r>
      <w:proofErr w:type="spellStart"/>
      <w:r>
        <w:rPr>
          <w:b/>
        </w:rPr>
        <w:t>qué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eliminar</w:t>
      </w:r>
      <w:proofErr w:type="spellEnd"/>
      <w:r>
        <w:rPr>
          <w:b/>
        </w:rPr>
        <w:t xml:space="preserve"> un </w:t>
      </w:r>
      <w:proofErr w:type="spellStart"/>
      <w:r>
        <w:rPr>
          <w:b/>
        </w:rPr>
        <w:t>nodo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conocido</w:t>
      </w:r>
      <w:proofErr w:type="spellEnd"/>
      <w:r>
        <w:rPr>
          <w:b/>
        </w:rPr>
        <w:t xml:space="preserve"> es </w:t>
      </w:r>
      <w:proofErr w:type="gramStart"/>
      <w:r>
        <w:rPr>
          <w:b/>
        </w:rPr>
        <w:t>O(</w:t>
      </w:r>
      <w:proofErr w:type="gramEnd"/>
      <w:r>
        <w:rPr>
          <w:b/>
        </w:rPr>
        <w:t xml:space="preserve">1)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lista</w:t>
      </w:r>
      <w:proofErr w:type="spellEnd"/>
      <w:r>
        <w:rPr>
          <w:b/>
        </w:rPr>
        <w:t xml:space="preserve"> doble </w:t>
      </w:r>
      <w:proofErr w:type="spellStart"/>
      <w:r>
        <w:rPr>
          <w:b/>
        </w:rPr>
        <w:t>pero</w:t>
      </w:r>
      <w:proofErr w:type="spellEnd"/>
      <w:r>
        <w:rPr>
          <w:b/>
        </w:rPr>
        <w:t xml:space="preserve"> O(n)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lista</w:t>
      </w:r>
      <w:proofErr w:type="spellEnd"/>
      <w:r>
        <w:rPr>
          <w:b/>
        </w:rPr>
        <w:t xml:space="preserve"> simple?</w:t>
      </w:r>
      <w:r>
        <w:rPr>
          <w:b/>
        </w:rPr>
        <w:br/>
      </w:r>
    </w:p>
    <w:p w14:paraId="4F47010A" w14:textId="0AB87796" w:rsidR="001A4DE3" w:rsidRDefault="001A4DE3" w:rsidP="001A4DE3">
      <w:r>
        <w:t xml:space="preserve">En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enlazada</w:t>
      </w:r>
      <w:proofErr w:type="spellEnd"/>
      <w:r>
        <w:t xml:space="preserve">, la </w:t>
      </w:r>
      <w:proofErr w:type="spellStart"/>
      <w:r>
        <w:t>eliminación</w:t>
      </w:r>
      <w:proofErr w:type="spellEnd"/>
      <w:r>
        <w:t xml:space="preserve">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reasignar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puntero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del </w:t>
      </w:r>
      <w:proofErr w:type="spellStart"/>
      <w:r>
        <w:t>nodo</w:t>
      </w:r>
      <w:proofErr w:type="spellEnd"/>
      <w:r>
        <w:t xml:space="preserve"> </w:t>
      </w:r>
      <w:proofErr w:type="spellStart"/>
      <w:r w:rsidR="00DC2963">
        <w:t>que</w:t>
      </w:r>
      <w:proofErr w:type="spellEnd"/>
      <w:r w:rsidR="00DC2963">
        <w:t xml:space="preserve"> es </w:t>
      </w:r>
      <w:proofErr w:type="spellStart"/>
      <w:r w:rsidR="00DC2963">
        <w:t>su</w:t>
      </w:r>
      <w:proofErr w:type="spellEnd"/>
      <w:r w:rsidR="00DC2963">
        <w:t xml:space="preserve"> </w:t>
      </w:r>
      <w:proofErr w:type="spellStart"/>
      <w:r>
        <w:t>predecesor</w:t>
      </w:r>
      <w:proofErr w:type="spellEnd"/>
      <w:r>
        <w:t xml:space="preserve">. Si solo </w:t>
      </w:r>
      <w:proofErr w:type="spellStart"/>
      <w:r w:rsidR="00DC2963">
        <w:t>tenemos</w:t>
      </w:r>
      <w:proofErr w:type="spellEnd"/>
      <w:r>
        <w:t xml:space="preserve"> la </w:t>
      </w:r>
      <w:proofErr w:type="spellStart"/>
      <w:r>
        <w:t>referencia</w:t>
      </w:r>
      <w:proofErr w:type="spellEnd"/>
      <w:r>
        <w:t xml:space="preserve"> al </w:t>
      </w:r>
      <w:proofErr w:type="spellStart"/>
      <w:r>
        <w:t>nodo</w:t>
      </w:r>
      <w:proofErr w:type="spellEnd"/>
      <w:r>
        <w:t xml:space="preserve"> a </w:t>
      </w:r>
      <w:proofErr w:type="spellStart"/>
      <w:r>
        <w:t>eliminar</w:t>
      </w:r>
      <w:proofErr w:type="spellEnd"/>
      <w:r>
        <w:t xml:space="preserve">, la </w:t>
      </w:r>
      <w:proofErr w:type="spellStart"/>
      <w:r>
        <w:t>única</w:t>
      </w:r>
      <w:proofErr w:type="spellEnd"/>
      <w:r>
        <w:t xml:space="preserve"> forma de </w:t>
      </w:r>
      <w:proofErr w:type="spellStart"/>
      <w:r>
        <w:t>encontrar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predecesor</w:t>
      </w:r>
      <w:proofErr w:type="spellEnd"/>
      <w:r>
        <w:t xml:space="preserve"> es </w:t>
      </w:r>
      <w:proofErr w:type="spellStart"/>
      <w:r>
        <w:t>iterar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cabeza hasta </w:t>
      </w:r>
      <w:proofErr w:type="spellStart"/>
      <w:r>
        <w:t>hallarlo</w:t>
      </w:r>
      <w:proofErr w:type="spellEnd"/>
      <w:r>
        <w:t xml:space="preserve">, </w:t>
      </w:r>
      <w:proofErr w:type="spellStart"/>
      <w:r>
        <w:t>resultando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complejidad</w:t>
      </w:r>
      <w:proofErr w:type="spellEnd"/>
      <w:r>
        <w:t xml:space="preserve"> lineal O(n). </w:t>
      </w:r>
      <w:r>
        <w:br/>
      </w:r>
      <w:r>
        <w:br/>
        <w:t xml:space="preserve">la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doblemente</w:t>
      </w:r>
      <w:proofErr w:type="spellEnd"/>
      <w:r>
        <w:t xml:space="preserve"> </w:t>
      </w:r>
      <w:proofErr w:type="spellStart"/>
      <w:r>
        <w:t>enlazada</w:t>
      </w:r>
      <w:proofErr w:type="spellEnd"/>
      <w:r>
        <w:t xml:space="preserve"> </w:t>
      </w:r>
      <w:proofErr w:type="spellStart"/>
      <w:r>
        <w:t>almacena</w:t>
      </w:r>
      <w:proofErr w:type="spellEnd"/>
      <w:r>
        <w:t xml:space="preserve"> la </w:t>
      </w:r>
      <w:proofErr w:type="spellStart"/>
      <w:r>
        <w:t>referencia</w:t>
      </w:r>
      <w:proofErr w:type="spellEnd"/>
      <w:r>
        <w:t xml:space="preserve"> </w:t>
      </w:r>
      <w:proofErr w:type="spellStart"/>
      <w:r>
        <w:t>espacial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memoria del </w:t>
      </w:r>
      <w:proofErr w:type="spellStart"/>
      <w:r>
        <w:t>predecesor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propio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. Esto </w:t>
      </w:r>
      <w:proofErr w:type="spellStart"/>
      <w:r>
        <w:t>permite</w:t>
      </w:r>
      <w:proofErr w:type="spellEnd"/>
      <w:r>
        <w:t xml:space="preserve"> acceder al </w:t>
      </w:r>
      <w:proofErr w:type="spellStart"/>
      <w:r>
        <w:t>nodo</w:t>
      </w:r>
      <w:proofErr w:type="spellEnd"/>
      <w:r>
        <w:t xml:space="preserve"> [7] y al </w:t>
      </w:r>
      <w:proofErr w:type="spellStart"/>
      <w:r>
        <w:t>nodo</w:t>
      </w:r>
      <w:proofErr w:type="spellEnd"/>
      <w:r>
        <w:t xml:space="preserve"> [23] </w:t>
      </w:r>
      <w:proofErr w:type="spellStart"/>
      <w:r>
        <w:t>instantáneamente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[15], </w:t>
      </w:r>
      <w:proofErr w:type="spellStart"/>
      <w:r>
        <w:t>ejecutando</w:t>
      </w:r>
      <w:proofErr w:type="spellEnd"/>
      <w:r>
        <w:t xml:space="preserve"> </w:t>
      </w:r>
      <w:r w:rsidR="00DC2963">
        <w:t xml:space="preserve">la </w:t>
      </w:r>
      <w:proofErr w:type="spellStart"/>
      <w:r>
        <w:t>desconexión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 xml:space="preserve"> </w:t>
      </w:r>
      <w:proofErr w:type="spellStart"/>
      <w:r>
        <w:t>estricto</w:t>
      </w:r>
      <w:proofErr w:type="spellEnd"/>
      <w:r>
        <w:t xml:space="preserve"> </w:t>
      </w:r>
      <w:proofErr w:type="gramStart"/>
      <w:r>
        <w:t>O(</w:t>
      </w:r>
      <w:proofErr w:type="gramEnd"/>
      <w:r>
        <w:t xml:space="preserve">1), sin </w:t>
      </w:r>
      <w:proofErr w:type="spellStart"/>
      <w:r>
        <w:t>importar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5 o 10,000 </w:t>
      </w:r>
      <w:proofErr w:type="spellStart"/>
      <w:r>
        <w:t>elementos</w:t>
      </w:r>
      <w:proofErr w:type="spellEnd"/>
      <w:r>
        <w:t>.</w:t>
      </w:r>
    </w:p>
    <w:p w14:paraId="57D96F34" w14:textId="77777777" w:rsidR="001A4DE3" w:rsidRDefault="001A4DE3"/>
    <w:p w14:paraId="337F05F9" w14:textId="77777777" w:rsidR="001A4DE3" w:rsidRDefault="001A4DE3" w:rsidP="001A4DE3">
      <w:pPr>
        <w:pStyle w:val="Ttulo"/>
        <w:jc w:val="center"/>
      </w:pPr>
      <w:proofErr w:type="spellStart"/>
      <w:r>
        <w:rPr>
          <w:color w:val="005B96"/>
        </w:rPr>
        <w:lastRenderedPageBreak/>
        <w:t>Implementación</w:t>
      </w:r>
      <w:proofErr w:type="spellEnd"/>
      <w:r>
        <w:rPr>
          <w:color w:val="005B96"/>
        </w:rPr>
        <w:t xml:space="preserve"> y Casos de Uso: Lista </w:t>
      </w:r>
      <w:proofErr w:type="spellStart"/>
      <w:r>
        <w:rPr>
          <w:color w:val="005B96"/>
        </w:rPr>
        <w:t>Doblemente</w:t>
      </w:r>
      <w:proofErr w:type="spellEnd"/>
      <w:r>
        <w:rPr>
          <w:color w:val="005B96"/>
        </w:rPr>
        <w:t xml:space="preserve"> </w:t>
      </w:r>
      <w:proofErr w:type="spellStart"/>
      <w:r>
        <w:rPr>
          <w:color w:val="005B96"/>
        </w:rPr>
        <w:t>Enlazada</w:t>
      </w:r>
      <w:proofErr w:type="spellEnd"/>
    </w:p>
    <w:p w14:paraId="600D57DD" w14:textId="77777777" w:rsidR="001A4DE3" w:rsidRDefault="001A4DE3" w:rsidP="001A4DE3">
      <w:pPr>
        <w:jc w:val="center"/>
      </w:pPr>
      <w:r>
        <w:t>______________________________________________________________________</w:t>
      </w:r>
    </w:p>
    <w:p w14:paraId="7AF0AD0C" w14:textId="77777777" w:rsidR="001A4DE3" w:rsidRDefault="001A4DE3" w:rsidP="001A4DE3">
      <w:pPr>
        <w:pStyle w:val="Ttulo1"/>
      </w:pPr>
      <w:r>
        <w:t xml:space="preserve">1. </w:t>
      </w:r>
      <w:proofErr w:type="spellStart"/>
      <w:r>
        <w:t>Estructura</w:t>
      </w:r>
      <w:proofErr w:type="spellEnd"/>
      <w:r>
        <w:t xml:space="preserve"> Core: TAD Lista Doble</w:t>
      </w:r>
    </w:p>
    <w:p w14:paraId="7E2B978C" w14:textId="77777777" w:rsidR="001A4DE3" w:rsidRDefault="001A4DE3" w:rsidP="001A4DE3">
      <w:r>
        <w:t xml:space="preserve">Se </w:t>
      </w:r>
      <w:proofErr w:type="spellStart"/>
      <w:r>
        <w:t>implementó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Tipo </w:t>
      </w:r>
      <w:proofErr w:type="spellStart"/>
      <w:r>
        <w:t>Abstracto</w:t>
      </w:r>
      <w:proofErr w:type="spellEnd"/>
      <w:r>
        <w:t xml:space="preserve"> de Datos (TAD) </w:t>
      </w:r>
      <w:proofErr w:type="spellStart"/>
      <w:r>
        <w:t>garantizando</w:t>
      </w:r>
      <w:proofErr w:type="spellEnd"/>
      <w:r>
        <w:t xml:space="preserve"> la </w:t>
      </w:r>
      <w:proofErr w:type="spellStart"/>
      <w:r>
        <w:t>Simetría</w:t>
      </w:r>
      <w:proofErr w:type="spellEnd"/>
      <w:r>
        <w:t xml:space="preserve"> </w:t>
      </w:r>
      <w:proofErr w:type="spellStart"/>
      <w:r>
        <w:t>Bidireccional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inserción</w:t>
      </w:r>
      <w:proofErr w:type="spellEnd"/>
      <w:r>
        <w:t xml:space="preserve"> y </w:t>
      </w:r>
      <w:proofErr w:type="spellStart"/>
      <w:r>
        <w:t>eliminación</w:t>
      </w:r>
      <w:proofErr w:type="spellEnd"/>
      <w:r>
        <w:t xml:space="preserve">. La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maneja</w:t>
      </w:r>
      <w:proofErr w:type="spellEnd"/>
      <w:r>
        <w:t xml:space="preserve"> un </w:t>
      </w:r>
      <w:proofErr w:type="spellStart"/>
      <w:r>
        <w:t>mínimo</w:t>
      </w:r>
      <w:proofErr w:type="spellEnd"/>
      <w:r>
        <w:t xml:space="preserve"> de 10 </w:t>
      </w:r>
      <w:proofErr w:type="spellStart"/>
      <w:r>
        <w:t>métodos</w:t>
      </w:r>
      <w:proofErr w:type="spellEnd"/>
      <w:r>
        <w:t xml:space="preserve">, </w:t>
      </w:r>
      <w:proofErr w:type="spellStart"/>
      <w:r>
        <w:t>manteniendo</w:t>
      </w:r>
      <w:proofErr w:type="spellEnd"/>
      <w:r>
        <w:t xml:space="preserve">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críticas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extremos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gramStart"/>
      <w:r>
        <w:t>O(</w:t>
      </w:r>
      <w:proofErr w:type="gramEnd"/>
      <w:r>
        <w:t>1).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1A4DE3" w14:paraId="68558175" w14:textId="77777777">
        <w:tc>
          <w:tcPr>
            <w:tcW w:w="8640" w:type="dxa"/>
            <w:shd w:val="clear" w:color="auto" w:fill="1E1E1E"/>
            <w:hideMark/>
          </w:tcPr>
          <w:p w14:paraId="6E4CC715" w14:textId="77777777" w:rsidR="001A4DE3" w:rsidRDefault="001A4DE3">
            <w:pPr>
              <w:rPr>
                <w:rFonts w:ascii="Consolas" w:hAnsi="Consolas"/>
                <w:color w:val="DCDCDC"/>
                <w:sz w:val="18"/>
              </w:rPr>
            </w:pPr>
            <w:r>
              <w:rPr>
                <w:rFonts w:ascii="Consolas" w:hAnsi="Consolas"/>
                <w:color w:val="569CD6"/>
                <w:sz w:val="16"/>
              </w:rPr>
              <w:t>[Python]</w:t>
            </w:r>
            <w:r>
              <w:rPr>
                <w:rFonts w:ascii="Consolas" w:hAnsi="Consolas"/>
                <w:color w:val="569CD6"/>
                <w:sz w:val="16"/>
              </w:rPr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class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NodoDoble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def __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init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__(self,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dato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>):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self.dato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dato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self.siguiente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 = None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self.anterior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 = None</w:t>
            </w:r>
            <w:r>
              <w:rPr>
                <w:rFonts w:ascii="Consolas" w:hAnsi="Consolas"/>
                <w:color w:val="DCDCDC"/>
                <w:sz w:val="18"/>
              </w:rPr>
              <w:br/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class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ListaDoble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def __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init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>__(self):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self.cabeza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 = None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self.cola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 = None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self.tamano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 = 0</w:t>
            </w:r>
            <w:r>
              <w:rPr>
                <w:rFonts w:ascii="Consolas" w:hAnsi="Consolas"/>
                <w:color w:val="DCDCDC"/>
                <w:sz w:val="18"/>
              </w:rPr>
              <w:br/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def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insertar_inicio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>(self, valor):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nuevo =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NodoDoble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>(valor)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nuevo.siguiente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self.cabeza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br/>
              <w:t xml:space="preserve">        if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self.cabeza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self.cabeza.anterior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 = nuevo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else: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self.cola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 = nuevo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self.cabeza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 = nuevo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self.tamano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 += 1</w:t>
            </w:r>
            <w:r>
              <w:rPr>
                <w:rFonts w:ascii="Consolas" w:hAnsi="Consolas"/>
                <w:color w:val="DCDCDC"/>
                <w:sz w:val="18"/>
              </w:rPr>
              <w:br/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def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insertar_final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>(self, valor):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nuevo =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NodoDoble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>(valor)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nuevo.anterior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self.cola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br/>
              <w:t xml:space="preserve">        if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self.cola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self.cola.siguiente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 = nuevo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else: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self.cabeza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 = nuevo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self.cola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 = nuevo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self.tamano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 += 1</w:t>
            </w:r>
            <w:r>
              <w:rPr>
                <w:rFonts w:ascii="Consolas" w:hAnsi="Consolas"/>
                <w:color w:val="DCDCDC"/>
                <w:sz w:val="18"/>
              </w:rPr>
              <w:br/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def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eliminar_inicio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>(self):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if not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self.cabeza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>: return None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dato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self.cabeza.dato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self.cabeza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self.cabeza.siguiente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br/>
            </w:r>
            <w:r>
              <w:rPr>
                <w:rFonts w:ascii="Consolas" w:hAnsi="Consolas"/>
                <w:color w:val="DCDCDC"/>
                <w:sz w:val="18"/>
              </w:rPr>
              <w:lastRenderedPageBreak/>
              <w:t xml:space="preserve">        if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self.cabeza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self.cabeza.anterior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 = None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else: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self.cola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 = None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self.tamano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 -= 1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return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dato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br/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def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eliminar_final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>(self):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if not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self.cola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>: return None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dato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self.cola.dato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self.cola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self.cola.anterior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br/>
              <w:t xml:space="preserve">        if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self.cola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self.cola.siguiente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 = None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else: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self.cabeza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 = None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self.tamano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 -= 1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return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dato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br/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def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eliminar_nodo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(self,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nodo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>):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#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Operación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 O(1) de bypass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directo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br/>
              <w:t xml:space="preserve">        if not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nodo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>: return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if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nodo.anterior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nodo.anterior.siguiente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nodo.siguiente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br/>
              <w:t xml:space="preserve">        else: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self.cabeza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nodo.siguiente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br/>
              <w:t xml:space="preserve">            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if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nodo.siguiente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nodo.siguiente.anterior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nodo.anterior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br/>
              <w:t xml:space="preserve">        else: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self.cola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nodo.anterior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self.tamano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 -= 1</w:t>
            </w:r>
            <w:r>
              <w:rPr>
                <w:rFonts w:ascii="Consolas" w:hAnsi="Consolas"/>
                <w:color w:val="DCDCDC"/>
                <w:sz w:val="18"/>
              </w:rPr>
              <w:br/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def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buscar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>(self, valor):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actual =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self.cabeza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br/>
              <w:t xml:space="preserve">        while actual: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    if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actual.dato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 == valor: return actual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actual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 =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actual.siguiente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br/>
              <w:t xml:space="preserve">        return None</w:t>
            </w:r>
            <w:r>
              <w:rPr>
                <w:rFonts w:ascii="Consolas" w:hAnsi="Consolas"/>
                <w:color w:val="DCDCDC"/>
                <w:sz w:val="18"/>
              </w:rPr>
              <w:br/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def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recorrer_adelante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>(self):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elementos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 = []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actual =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self.cabeza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br/>
              <w:t xml:space="preserve">        while actual: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elementos.append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>(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actual.dato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>)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    actual =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actual.siguiente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br/>
              <w:t xml:space="preserve">        return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elementos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br/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def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recorrer_atras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>(self):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elementos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 = []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actual =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self.cola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br/>
              <w:t xml:space="preserve">        while actual: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   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elementos.append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>(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actual.dato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>)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    actual =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actual.anterior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br/>
            </w:r>
            <w:r>
              <w:rPr>
                <w:rFonts w:ascii="Consolas" w:hAnsi="Consolas"/>
                <w:color w:val="DCDCDC"/>
                <w:sz w:val="18"/>
              </w:rPr>
              <w:lastRenderedPageBreak/>
              <w:t xml:space="preserve">        return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elementos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br/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def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esta_vacia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>(self):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return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self.tamano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 == 0</w:t>
            </w:r>
            <w:r>
              <w:rPr>
                <w:rFonts w:ascii="Consolas" w:hAnsi="Consolas"/>
                <w:color w:val="DCDCDC"/>
                <w:sz w:val="18"/>
              </w:rPr>
              <w:br/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def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obtener_tamano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>(self):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return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self.tamano</w:t>
            </w:r>
            <w:proofErr w:type="spellEnd"/>
          </w:p>
          <w:p w14:paraId="2DCBD482" w14:textId="77777777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  <w:r w:rsidRPr="00DA38A3">
              <w:rPr>
                <w:rFonts w:ascii="Consolas" w:hAnsi="Consolas"/>
                <w:color w:val="DCDCDC"/>
                <w:sz w:val="18"/>
              </w:rPr>
              <w:t>class Playlist:</w:t>
            </w:r>
          </w:p>
          <w:p w14:paraId="7FA4547E" w14:textId="77777777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  <w:r w:rsidRPr="00DA38A3">
              <w:rPr>
                <w:rFonts w:ascii="Consolas" w:hAnsi="Consolas"/>
                <w:color w:val="DCDCDC"/>
                <w:sz w:val="18"/>
              </w:rPr>
              <w:t xml:space="preserve">    def __</w:t>
            </w:r>
            <w:proofErr w:type="spellStart"/>
            <w:r w:rsidRPr="00DA38A3">
              <w:rPr>
                <w:rFonts w:ascii="Consolas" w:hAnsi="Consolas"/>
                <w:color w:val="DCDCDC"/>
                <w:sz w:val="18"/>
              </w:rPr>
              <w:t>init</w:t>
            </w:r>
            <w:proofErr w:type="spellEnd"/>
            <w:r w:rsidRPr="00DA38A3">
              <w:rPr>
                <w:rFonts w:ascii="Consolas" w:hAnsi="Consolas"/>
                <w:color w:val="DCDCDC"/>
                <w:sz w:val="18"/>
              </w:rPr>
              <w:t>__(self):</w:t>
            </w:r>
          </w:p>
          <w:p w14:paraId="5E4A5ABC" w14:textId="77777777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  <w:r w:rsidRPr="00DA38A3">
              <w:rPr>
                <w:rFonts w:ascii="Consolas" w:hAnsi="Consolas"/>
                <w:color w:val="DCDCDC"/>
                <w:sz w:val="18"/>
              </w:rPr>
              <w:t xml:space="preserve">        </w:t>
            </w:r>
            <w:proofErr w:type="spellStart"/>
            <w:proofErr w:type="gramStart"/>
            <w:r w:rsidRPr="00DA38A3">
              <w:rPr>
                <w:rFonts w:ascii="Consolas" w:hAnsi="Consolas"/>
                <w:color w:val="DCDCDC"/>
                <w:sz w:val="18"/>
              </w:rPr>
              <w:t>self.lista</w:t>
            </w:r>
            <w:proofErr w:type="gramEnd"/>
            <w:r w:rsidRPr="00DA38A3">
              <w:rPr>
                <w:rFonts w:ascii="Consolas" w:hAnsi="Consolas"/>
                <w:color w:val="DCDCDC"/>
                <w:sz w:val="18"/>
              </w:rPr>
              <w:t>_canciones</w:t>
            </w:r>
            <w:proofErr w:type="spellEnd"/>
            <w:r w:rsidRPr="00DA38A3">
              <w:rPr>
                <w:rFonts w:ascii="Consolas" w:hAnsi="Consolas"/>
                <w:color w:val="DCDCDC"/>
                <w:sz w:val="18"/>
              </w:rPr>
              <w:t xml:space="preserve"> = </w:t>
            </w:r>
            <w:proofErr w:type="spellStart"/>
            <w:proofErr w:type="gramStart"/>
            <w:r w:rsidRPr="00DA38A3">
              <w:rPr>
                <w:rFonts w:ascii="Consolas" w:hAnsi="Consolas"/>
                <w:color w:val="DCDCDC"/>
                <w:sz w:val="18"/>
              </w:rPr>
              <w:t>ListaDoble</w:t>
            </w:r>
            <w:proofErr w:type="spellEnd"/>
            <w:r w:rsidRPr="00DA38A3">
              <w:rPr>
                <w:rFonts w:ascii="Consolas" w:hAnsi="Consolas"/>
                <w:color w:val="DCDCDC"/>
                <w:sz w:val="18"/>
              </w:rPr>
              <w:t>(</w:t>
            </w:r>
            <w:proofErr w:type="gramEnd"/>
            <w:r w:rsidRPr="00DA38A3">
              <w:rPr>
                <w:rFonts w:ascii="Consolas" w:hAnsi="Consolas"/>
                <w:color w:val="DCDCDC"/>
                <w:sz w:val="18"/>
              </w:rPr>
              <w:t>)</w:t>
            </w:r>
          </w:p>
          <w:p w14:paraId="6587CCF7" w14:textId="77777777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  <w:r w:rsidRPr="00DA38A3">
              <w:rPr>
                <w:rFonts w:ascii="Consolas" w:hAnsi="Consolas"/>
                <w:color w:val="DCDCDC"/>
                <w:sz w:val="18"/>
              </w:rPr>
              <w:t xml:space="preserve">        </w:t>
            </w:r>
            <w:proofErr w:type="spellStart"/>
            <w:proofErr w:type="gramStart"/>
            <w:r w:rsidRPr="00DA38A3">
              <w:rPr>
                <w:rFonts w:ascii="Consolas" w:hAnsi="Consolas"/>
                <w:color w:val="DCDCDC"/>
                <w:sz w:val="18"/>
              </w:rPr>
              <w:t>self.actual</w:t>
            </w:r>
            <w:proofErr w:type="spellEnd"/>
            <w:proofErr w:type="gramEnd"/>
            <w:r w:rsidRPr="00DA38A3">
              <w:rPr>
                <w:rFonts w:ascii="Consolas" w:hAnsi="Consolas"/>
                <w:color w:val="DCDCDC"/>
                <w:sz w:val="18"/>
              </w:rPr>
              <w:t xml:space="preserve"> = None # </w:t>
            </w:r>
            <w:proofErr w:type="spellStart"/>
            <w:r w:rsidRPr="00DA38A3">
              <w:rPr>
                <w:rFonts w:ascii="Consolas" w:hAnsi="Consolas"/>
                <w:color w:val="DCDCDC"/>
                <w:sz w:val="18"/>
              </w:rPr>
              <w:t>Mantiene</w:t>
            </w:r>
            <w:proofErr w:type="spellEnd"/>
            <w:r w:rsidRPr="00DA38A3">
              <w:rPr>
                <w:rFonts w:ascii="Consolas" w:hAnsi="Consolas"/>
                <w:color w:val="DCDCDC"/>
                <w:sz w:val="18"/>
              </w:rPr>
              <w:t xml:space="preserve"> la </w:t>
            </w:r>
            <w:proofErr w:type="spellStart"/>
            <w:r w:rsidRPr="00DA38A3">
              <w:rPr>
                <w:rFonts w:ascii="Consolas" w:hAnsi="Consolas"/>
                <w:color w:val="DCDCDC"/>
                <w:sz w:val="18"/>
              </w:rPr>
              <w:t>referencia</w:t>
            </w:r>
            <w:proofErr w:type="spellEnd"/>
            <w:r w:rsidRPr="00DA38A3">
              <w:rPr>
                <w:rFonts w:ascii="Consolas" w:hAnsi="Consolas"/>
                <w:color w:val="DCDCDC"/>
                <w:sz w:val="18"/>
              </w:rPr>
              <w:t xml:space="preserve"> a la canción </w:t>
            </w:r>
            <w:proofErr w:type="spellStart"/>
            <w:r w:rsidRPr="00DA38A3">
              <w:rPr>
                <w:rFonts w:ascii="Consolas" w:hAnsi="Consolas"/>
                <w:color w:val="DCDCDC"/>
                <w:sz w:val="18"/>
              </w:rPr>
              <w:t>sonando</w:t>
            </w:r>
            <w:proofErr w:type="spellEnd"/>
          </w:p>
          <w:p w14:paraId="25CF0470" w14:textId="77777777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</w:p>
          <w:p w14:paraId="11E9F4F6" w14:textId="77777777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  <w:r w:rsidRPr="00DA38A3">
              <w:rPr>
                <w:rFonts w:ascii="Consolas" w:hAnsi="Consolas"/>
                <w:color w:val="DCDCDC"/>
                <w:sz w:val="18"/>
              </w:rPr>
              <w:t xml:space="preserve">    def </w:t>
            </w:r>
            <w:proofErr w:type="spellStart"/>
            <w:r w:rsidRPr="00DA38A3">
              <w:rPr>
                <w:rFonts w:ascii="Consolas" w:hAnsi="Consolas"/>
                <w:color w:val="DCDCDC"/>
                <w:sz w:val="18"/>
              </w:rPr>
              <w:t>agregar_</w:t>
            </w:r>
            <w:proofErr w:type="gramStart"/>
            <w:r w:rsidRPr="00DA38A3">
              <w:rPr>
                <w:rFonts w:ascii="Consolas" w:hAnsi="Consolas"/>
                <w:color w:val="DCDCDC"/>
                <w:sz w:val="18"/>
              </w:rPr>
              <w:t>cancion</w:t>
            </w:r>
            <w:proofErr w:type="spellEnd"/>
            <w:r w:rsidRPr="00DA38A3">
              <w:rPr>
                <w:rFonts w:ascii="Consolas" w:hAnsi="Consolas"/>
                <w:color w:val="DCDCDC"/>
                <w:sz w:val="18"/>
              </w:rPr>
              <w:t>(</w:t>
            </w:r>
            <w:proofErr w:type="gramEnd"/>
            <w:r w:rsidRPr="00DA38A3">
              <w:rPr>
                <w:rFonts w:ascii="Consolas" w:hAnsi="Consolas"/>
                <w:color w:val="DCDCDC"/>
                <w:sz w:val="18"/>
              </w:rPr>
              <w:t xml:space="preserve">self, </w:t>
            </w:r>
            <w:proofErr w:type="spellStart"/>
            <w:r w:rsidRPr="00DA38A3">
              <w:rPr>
                <w:rFonts w:ascii="Consolas" w:hAnsi="Consolas"/>
                <w:color w:val="DCDCDC"/>
                <w:sz w:val="18"/>
              </w:rPr>
              <w:t>nombre</w:t>
            </w:r>
            <w:proofErr w:type="spellEnd"/>
            <w:r w:rsidRPr="00DA38A3">
              <w:rPr>
                <w:rFonts w:ascii="Consolas" w:hAnsi="Consolas"/>
                <w:color w:val="DCDCDC"/>
                <w:sz w:val="18"/>
              </w:rPr>
              <w:t>):</w:t>
            </w:r>
          </w:p>
          <w:p w14:paraId="576744A7" w14:textId="77777777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  <w:r w:rsidRPr="00DA38A3">
              <w:rPr>
                <w:rFonts w:ascii="Consolas" w:hAnsi="Consolas"/>
                <w:color w:val="DCDCDC"/>
                <w:sz w:val="18"/>
              </w:rPr>
              <w:t xml:space="preserve">        </w:t>
            </w:r>
            <w:proofErr w:type="spellStart"/>
            <w:proofErr w:type="gramStart"/>
            <w:r w:rsidRPr="00DA38A3">
              <w:rPr>
                <w:rFonts w:ascii="Consolas" w:hAnsi="Consolas"/>
                <w:color w:val="DCDCDC"/>
                <w:sz w:val="18"/>
              </w:rPr>
              <w:t>self.lista</w:t>
            </w:r>
            <w:proofErr w:type="gramEnd"/>
            <w:r w:rsidRPr="00DA38A3">
              <w:rPr>
                <w:rFonts w:ascii="Consolas" w:hAnsi="Consolas"/>
                <w:color w:val="DCDCDC"/>
                <w:sz w:val="18"/>
              </w:rPr>
              <w:t>_</w:t>
            </w:r>
            <w:proofErr w:type="gramStart"/>
            <w:r w:rsidRPr="00DA38A3">
              <w:rPr>
                <w:rFonts w:ascii="Consolas" w:hAnsi="Consolas"/>
                <w:color w:val="DCDCDC"/>
                <w:sz w:val="18"/>
              </w:rPr>
              <w:t>canciones.insertar</w:t>
            </w:r>
            <w:proofErr w:type="gramEnd"/>
            <w:r w:rsidRPr="00DA38A3">
              <w:rPr>
                <w:rFonts w:ascii="Consolas" w:hAnsi="Consolas"/>
                <w:color w:val="DCDCDC"/>
                <w:sz w:val="18"/>
              </w:rPr>
              <w:t>_final</w:t>
            </w:r>
            <w:proofErr w:type="spellEnd"/>
            <w:r w:rsidRPr="00DA38A3">
              <w:rPr>
                <w:rFonts w:ascii="Consolas" w:hAnsi="Consolas"/>
                <w:color w:val="DCDCDC"/>
                <w:sz w:val="18"/>
              </w:rPr>
              <w:t>(</w:t>
            </w:r>
            <w:proofErr w:type="spellStart"/>
            <w:r w:rsidRPr="00DA38A3">
              <w:rPr>
                <w:rFonts w:ascii="Consolas" w:hAnsi="Consolas"/>
                <w:color w:val="DCDCDC"/>
                <w:sz w:val="18"/>
              </w:rPr>
              <w:t>nombre</w:t>
            </w:r>
            <w:proofErr w:type="spellEnd"/>
            <w:r w:rsidRPr="00DA38A3">
              <w:rPr>
                <w:rFonts w:ascii="Consolas" w:hAnsi="Consolas"/>
                <w:color w:val="DCDCDC"/>
                <w:sz w:val="18"/>
              </w:rPr>
              <w:t>)</w:t>
            </w:r>
          </w:p>
          <w:p w14:paraId="2FC198DB" w14:textId="77777777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  <w:r w:rsidRPr="00DA38A3">
              <w:rPr>
                <w:rFonts w:ascii="Consolas" w:hAnsi="Consolas"/>
                <w:color w:val="DCDCDC"/>
                <w:sz w:val="18"/>
              </w:rPr>
              <w:t xml:space="preserve">        # Si es la </w:t>
            </w:r>
            <w:proofErr w:type="spellStart"/>
            <w:r w:rsidRPr="00DA38A3">
              <w:rPr>
                <w:rFonts w:ascii="Consolas" w:hAnsi="Consolas"/>
                <w:color w:val="DCDCDC"/>
                <w:sz w:val="18"/>
              </w:rPr>
              <w:t>primera</w:t>
            </w:r>
            <w:proofErr w:type="spellEnd"/>
            <w:r w:rsidRPr="00DA38A3">
              <w:rPr>
                <w:rFonts w:ascii="Consolas" w:hAnsi="Consolas"/>
                <w:color w:val="DCDCDC"/>
                <w:sz w:val="18"/>
              </w:rPr>
              <w:t xml:space="preserve"> canción, la </w:t>
            </w:r>
            <w:proofErr w:type="spellStart"/>
            <w:r w:rsidRPr="00DA38A3">
              <w:rPr>
                <w:rFonts w:ascii="Consolas" w:hAnsi="Consolas"/>
                <w:color w:val="DCDCDC"/>
                <w:sz w:val="18"/>
              </w:rPr>
              <w:t>marcamos</w:t>
            </w:r>
            <w:proofErr w:type="spellEnd"/>
            <w:r w:rsidRPr="00DA38A3">
              <w:rPr>
                <w:rFonts w:ascii="Consolas" w:hAnsi="Consolas"/>
                <w:color w:val="DCDCDC"/>
                <w:sz w:val="18"/>
              </w:rPr>
              <w:t xml:space="preserve"> </w:t>
            </w:r>
            <w:proofErr w:type="spellStart"/>
            <w:r w:rsidRPr="00DA38A3">
              <w:rPr>
                <w:rFonts w:ascii="Consolas" w:hAnsi="Consolas"/>
                <w:color w:val="DCDCDC"/>
                <w:sz w:val="18"/>
              </w:rPr>
              <w:t>como</w:t>
            </w:r>
            <w:proofErr w:type="spellEnd"/>
            <w:r w:rsidRPr="00DA38A3">
              <w:rPr>
                <w:rFonts w:ascii="Consolas" w:hAnsi="Consolas"/>
                <w:color w:val="DCDCDC"/>
                <w:sz w:val="18"/>
              </w:rPr>
              <w:t xml:space="preserve"> actual</w:t>
            </w:r>
          </w:p>
          <w:p w14:paraId="3111C966" w14:textId="77777777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  <w:r w:rsidRPr="00DA38A3">
              <w:rPr>
                <w:rFonts w:ascii="Consolas" w:hAnsi="Consolas"/>
                <w:color w:val="DCDCDC"/>
                <w:sz w:val="18"/>
              </w:rPr>
              <w:t xml:space="preserve">        if </w:t>
            </w:r>
            <w:proofErr w:type="spellStart"/>
            <w:proofErr w:type="gramStart"/>
            <w:r w:rsidRPr="00DA38A3">
              <w:rPr>
                <w:rFonts w:ascii="Consolas" w:hAnsi="Consolas"/>
                <w:color w:val="DCDCDC"/>
                <w:sz w:val="18"/>
              </w:rPr>
              <w:t>self.actual</w:t>
            </w:r>
            <w:proofErr w:type="spellEnd"/>
            <w:proofErr w:type="gramEnd"/>
            <w:r w:rsidRPr="00DA38A3">
              <w:rPr>
                <w:rFonts w:ascii="Consolas" w:hAnsi="Consolas"/>
                <w:color w:val="DCDCDC"/>
                <w:sz w:val="18"/>
              </w:rPr>
              <w:t xml:space="preserve"> is None:</w:t>
            </w:r>
          </w:p>
          <w:p w14:paraId="12681E9B" w14:textId="77777777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  <w:r w:rsidRPr="00DA38A3">
              <w:rPr>
                <w:rFonts w:ascii="Consolas" w:hAnsi="Consolas"/>
                <w:color w:val="DCDCDC"/>
                <w:sz w:val="18"/>
              </w:rPr>
              <w:t xml:space="preserve">            </w:t>
            </w:r>
            <w:proofErr w:type="spellStart"/>
            <w:proofErr w:type="gramStart"/>
            <w:r w:rsidRPr="00DA38A3">
              <w:rPr>
                <w:rFonts w:ascii="Consolas" w:hAnsi="Consolas"/>
                <w:color w:val="DCDCDC"/>
                <w:sz w:val="18"/>
              </w:rPr>
              <w:t>self.actual</w:t>
            </w:r>
            <w:proofErr w:type="spellEnd"/>
            <w:proofErr w:type="gramEnd"/>
            <w:r w:rsidRPr="00DA38A3">
              <w:rPr>
                <w:rFonts w:ascii="Consolas" w:hAnsi="Consolas"/>
                <w:color w:val="DCDCDC"/>
                <w:sz w:val="18"/>
              </w:rPr>
              <w:t xml:space="preserve"> = </w:t>
            </w:r>
            <w:proofErr w:type="spellStart"/>
            <w:proofErr w:type="gramStart"/>
            <w:r w:rsidRPr="00DA38A3">
              <w:rPr>
                <w:rFonts w:ascii="Consolas" w:hAnsi="Consolas"/>
                <w:color w:val="DCDCDC"/>
                <w:sz w:val="18"/>
              </w:rPr>
              <w:t>self.lista</w:t>
            </w:r>
            <w:proofErr w:type="gramEnd"/>
            <w:r w:rsidRPr="00DA38A3">
              <w:rPr>
                <w:rFonts w:ascii="Consolas" w:hAnsi="Consolas"/>
                <w:color w:val="DCDCDC"/>
                <w:sz w:val="18"/>
              </w:rPr>
              <w:t>_</w:t>
            </w:r>
            <w:proofErr w:type="gramStart"/>
            <w:r w:rsidRPr="00DA38A3">
              <w:rPr>
                <w:rFonts w:ascii="Consolas" w:hAnsi="Consolas"/>
                <w:color w:val="DCDCDC"/>
                <w:sz w:val="18"/>
              </w:rPr>
              <w:t>canciones.cabeza</w:t>
            </w:r>
            <w:proofErr w:type="spellEnd"/>
            <w:proofErr w:type="gramEnd"/>
          </w:p>
          <w:p w14:paraId="3F6ADDE6" w14:textId="77777777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  <w:r w:rsidRPr="00DA38A3">
              <w:rPr>
                <w:rFonts w:ascii="Consolas" w:hAnsi="Consolas"/>
                <w:color w:val="DCDCDC"/>
                <w:sz w:val="18"/>
              </w:rPr>
              <w:t xml:space="preserve">        print(f"[+] </w:t>
            </w:r>
            <w:proofErr w:type="spellStart"/>
            <w:r w:rsidRPr="00DA38A3">
              <w:rPr>
                <w:rFonts w:ascii="Consolas" w:hAnsi="Consolas"/>
                <w:color w:val="DCDCDC"/>
                <w:sz w:val="18"/>
              </w:rPr>
              <w:t>Agregada</w:t>
            </w:r>
            <w:proofErr w:type="spellEnd"/>
            <w:r w:rsidRPr="00DA38A3">
              <w:rPr>
                <w:rFonts w:ascii="Consolas" w:hAnsi="Consolas"/>
                <w:color w:val="DCDCDC"/>
                <w:sz w:val="18"/>
              </w:rPr>
              <w:t>: {</w:t>
            </w:r>
            <w:proofErr w:type="spellStart"/>
            <w:r w:rsidRPr="00DA38A3">
              <w:rPr>
                <w:rFonts w:ascii="Consolas" w:hAnsi="Consolas"/>
                <w:color w:val="DCDCDC"/>
                <w:sz w:val="18"/>
              </w:rPr>
              <w:t>nombre</w:t>
            </w:r>
            <w:proofErr w:type="spellEnd"/>
            <w:r w:rsidRPr="00DA38A3">
              <w:rPr>
                <w:rFonts w:ascii="Consolas" w:hAnsi="Consolas"/>
                <w:color w:val="DCDCDC"/>
                <w:sz w:val="18"/>
              </w:rPr>
              <w:t>}")</w:t>
            </w:r>
          </w:p>
          <w:p w14:paraId="01CFA63D" w14:textId="77777777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</w:p>
          <w:p w14:paraId="162911EF" w14:textId="77777777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  <w:r w:rsidRPr="00DA38A3">
              <w:rPr>
                <w:rFonts w:ascii="Consolas" w:hAnsi="Consolas"/>
                <w:color w:val="DCDCDC"/>
                <w:sz w:val="18"/>
              </w:rPr>
              <w:t xml:space="preserve">    def </w:t>
            </w:r>
            <w:proofErr w:type="spellStart"/>
            <w:r w:rsidRPr="00DA38A3">
              <w:rPr>
                <w:rFonts w:ascii="Consolas" w:hAnsi="Consolas"/>
                <w:color w:val="DCDCDC"/>
                <w:sz w:val="18"/>
              </w:rPr>
              <w:t>siguiente</w:t>
            </w:r>
            <w:proofErr w:type="spellEnd"/>
            <w:r w:rsidRPr="00DA38A3">
              <w:rPr>
                <w:rFonts w:ascii="Consolas" w:hAnsi="Consolas"/>
                <w:color w:val="DCDCDC"/>
                <w:sz w:val="18"/>
              </w:rPr>
              <w:t>(self):</w:t>
            </w:r>
          </w:p>
          <w:p w14:paraId="40A1B1E7" w14:textId="77777777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  <w:r w:rsidRPr="00DA38A3">
              <w:rPr>
                <w:rFonts w:ascii="Consolas" w:hAnsi="Consolas"/>
                <w:color w:val="DCDCDC"/>
                <w:sz w:val="18"/>
              </w:rPr>
              <w:t xml:space="preserve">        if </w:t>
            </w:r>
            <w:proofErr w:type="spellStart"/>
            <w:proofErr w:type="gramStart"/>
            <w:r w:rsidRPr="00DA38A3">
              <w:rPr>
                <w:rFonts w:ascii="Consolas" w:hAnsi="Consolas"/>
                <w:color w:val="DCDCDC"/>
                <w:sz w:val="18"/>
              </w:rPr>
              <w:t>self.actual</w:t>
            </w:r>
            <w:proofErr w:type="spellEnd"/>
            <w:proofErr w:type="gramEnd"/>
            <w:r w:rsidRPr="00DA38A3">
              <w:rPr>
                <w:rFonts w:ascii="Consolas" w:hAnsi="Consolas"/>
                <w:color w:val="DCDCDC"/>
                <w:sz w:val="18"/>
              </w:rPr>
              <w:t xml:space="preserve"> and </w:t>
            </w:r>
            <w:proofErr w:type="spellStart"/>
            <w:proofErr w:type="gramStart"/>
            <w:r w:rsidRPr="00DA38A3">
              <w:rPr>
                <w:rFonts w:ascii="Consolas" w:hAnsi="Consolas"/>
                <w:color w:val="DCDCDC"/>
                <w:sz w:val="18"/>
              </w:rPr>
              <w:t>self.actual</w:t>
            </w:r>
            <w:proofErr w:type="gramEnd"/>
            <w:r w:rsidRPr="00DA38A3">
              <w:rPr>
                <w:rFonts w:ascii="Consolas" w:hAnsi="Consolas"/>
                <w:color w:val="DCDCDC"/>
                <w:sz w:val="18"/>
              </w:rPr>
              <w:t>.siguiente</w:t>
            </w:r>
            <w:proofErr w:type="spellEnd"/>
            <w:r w:rsidRPr="00DA38A3">
              <w:rPr>
                <w:rFonts w:ascii="Consolas" w:hAnsi="Consolas"/>
                <w:color w:val="DCDCDC"/>
                <w:sz w:val="18"/>
              </w:rPr>
              <w:t>:</w:t>
            </w:r>
          </w:p>
          <w:p w14:paraId="1632BE9E" w14:textId="77777777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  <w:r w:rsidRPr="00DA38A3">
              <w:rPr>
                <w:rFonts w:ascii="Consolas" w:hAnsi="Consolas"/>
                <w:color w:val="DCDCDC"/>
                <w:sz w:val="18"/>
              </w:rPr>
              <w:t xml:space="preserve">            </w:t>
            </w:r>
            <w:proofErr w:type="spellStart"/>
            <w:proofErr w:type="gramStart"/>
            <w:r w:rsidRPr="00DA38A3">
              <w:rPr>
                <w:rFonts w:ascii="Consolas" w:hAnsi="Consolas"/>
                <w:color w:val="DCDCDC"/>
                <w:sz w:val="18"/>
              </w:rPr>
              <w:t>self.actual</w:t>
            </w:r>
            <w:proofErr w:type="spellEnd"/>
            <w:proofErr w:type="gramEnd"/>
            <w:r w:rsidRPr="00DA38A3">
              <w:rPr>
                <w:rFonts w:ascii="Consolas" w:hAnsi="Consolas"/>
                <w:color w:val="DCDCDC"/>
                <w:sz w:val="18"/>
              </w:rPr>
              <w:t xml:space="preserve"> = </w:t>
            </w:r>
            <w:proofErr w:type="spellStart"/>
            <w:proofErr w:type="gramStart"/>
            <w:r w:rsidRPr="00DA38A3">
              <w:rPr>
                <w:rFonts w:ascii="Consolas" w:hAnsi="Consolas"/>
                <w:color w:val="DCDCDC"/>
                <w:sz w:val="18"/>
              </w:rPr>
              <w:t>self.actual</w:t>
            </w:r>
            <w:proofErr w:type="gramEnd"/>
            <w:r w:rsidRPr="00DA38A3">
              <w:rPr>
                <w:rFonts w:ascii="Consolas" w:hAnsi="Consolas"/>
                <w:color w:val="DCDCDC"/>
                <w:sz w:val="18"/>
              </w:rPr>
              <w:t>.siguiente</w:t>
            </w:r>
            <w:proofErr w:type="spellEnd"/>
          </w:p>
          <w:p w14:paraId="33C762C1" w14:textId="57BC6DF2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  <w:r w:rsidRPr="00DA38A3">
              <w:rPr>
                <w:rFonts w:ascii="Consolas" w:hAnsi="Consolas"/>
                <w:color w:val="DCDCDC"/>
                <w:sz w:val="18"/>
              </w:rPr>
              <w:t xml:space="preserve">            </w:t>
            </w:r>
            <w:proofErr w:type="gramStart"/>
            <w:r w:rsidRPr="00DA38A3">
              <w:rPr>
                <w:rFonts w:ascii="Consolas" w:hAnsi="Consolas"/>
                <w:color w:val="DCDCDC"/>
                <w:sz w:val="18"/>
              </w:rPr>
              <w:t>print(</w:t>
            </w:r>
            <w:proofErr w:type="gramEnd"/>
            <w:r w:rsidRPr="00DA38A3">
              <w:rPr>
                <w:rFonts w:ascii="Consolas" w:hAnsi="Consolas"/>
                <w:color w:val="DCDCDC"/>
                <w:sz w:val="18"/>
              </w:rPr>
              <w:t xml:space="preserve">f" </w:t>
            </w:r>
            <w:proofErr w:type="spellStart"/>
            <w:r w:rsidRPr="00DA38A3">
              <w:rPr>
                <w:rFonts w:ascii="Consolas" w:hAnsi="Consolas"/>
                <w:color w:val="DCDCDC"/>
                <w:sz w:val="18"/>
              </w:rPr>
              <w:t>Siguiente</w:t>
            </w:r>
            <w:proofErr w:type="spellEnd"/>
            <w:r w:rsidRPr="00DA38A3">
              <w:rPr>
                <w:rFonts w:ascii="Consolas" w:hAnsi="Consolas"/>
                <w:color w:val="DCDCDC"/>
                <w:sz w:val="18"/>
              </w:rPr>
              <w:t>: {</w:t>
            </w:r>
            <w:proofErr w:type="spellStart"/>
            <w:proofErr w:type="gramStart"/>
            <w:r w:rsidRPr="00DA38A3">
              <w:rPr>
                <w:rFonts w:ascii="Consolas" w:hAnsi="Consolas"/>
                <w:color w:val="DCDCDC"/>
                <w:sz w:val="18"/>
              </w:rPr>
              <w:t>self.actual</w:t>
            </w:r>
            <w:proofErr w:type="gramEnd"/>
            <w:r w:rsidRPr="00DA38A3">
              <w:rPr>
                <w:rFonts w:ascii="Consolas" w:hAnsi="Consolas"/>
                <w:color w:val="DCDCDC"/>
                <w:sz w:val="18"/>
              </w:rPr>
              <w:t>.dato</w:t>
            </w:r>
            <w:proofErr w:type="spellEnd"/>
            <w:r w:rsidRPr="00DA38A3">
              <w:rPr>
                <w:rFonts w:ascii="Consolas" w:hAnsi="Consolas"/>
                <w:color w:val="DCDCDC"/>
                <w:sz w:val="18"/>
              </w:rPr>
              <w:t>}")</w:t>
            </w:r>
          </w:p>
          <w:p w14:paraId="0324582A" w14:textId="77777777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  <w:r w:rsidRPr="00DA38A3">
              <w:rPr>
                <w:rFonts w:ascii="Consolas" w:hAnsi="Consolas"/>
                <w:color w:val="DCDCDC"/>
                <w:sz w:val="18"/>
              </w:rPr>
              <w:t xml:space="preserve">        else:</w:t>
            </w:r>
          </w:p>
          <w:p w14:paraId="2456F2C4" w14:textId="72D2AF42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  <w:r w:rsidRPr="00DA38A3">
              <w:rPr>
                <w:rFonts w:ascii="Consolas" w:hAnsi="Consolas"/>
                <w:color w:val="DCDCDC"/>
                <w:sz w:val="18"/>
              </w:rPr>
              <w:t xml:space="preserve">            </w:t>
            </w:r>
            <w:proofErr w:type="gramStart"/>
            <w:r w:rsidRPr="00DA38A3">
              <w:rPr>
                <w:rFonts w:ascii="Consolas" w:hAnsi="Consolas"/>
                <w:color w:val="DCDCDC"/>
                <w:sz w:val="18"/>
              </w:rPr>
              <w:t>print(</w:t>
            </w:r>
            <w:proofErr w:type="gramEnd"/>
            <w:r w:rsidRPr="00DA38A3">
              <w:rPr>
                <w:rFonts w:ascii="Consolas" w:hAnsi="Consolas"/>
                <w:color w:val="DCDCDC"/>
                <w:sz w:val="18"/>
              </w:rPr>
              <w:t xml:space="preserve">" Error: Fin de la playlist </w:t>
            </w:r>
            <w:proofErr w:type="spellStart"/>
            <w:r w:rsidRPr="00DA38A3">
              <w:rPr>
                <w:rFonts w:ascii="Consolas" w:hAnsi="Consolas"/>
                <w:color w:val="DCDCDC"/>
                <w:sz w:val="18"/>
              </w:rPr>
              <w:t>alcanzado</w:t>
            </w:r>
            <w:proofErr w:type="spellEnd"/>
            <w:r w:rsidRPr="00DA38A3">
              <w:rPr>
                <w:rFonts w:ascii="Consolas" w:hAnsi="Consolas"/>
                <w:color w:val="DCDCDC"/>
                <w:sz w:val="18"/>
              </w:rPr>
              <w:t>.")</w:t>
            </w:r>
          </w:p>
          <w:p w14:paraId="36AC02D4" w14:textId="77777777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</w:p>
          <w:p w14:paraId="7FF53D47" w14:textId="77777777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  <w:r w:rsidRPr="00DA38A3">
              <w:rPr>
                <w:rFonts w:ascii="Consolas" w:hAnsi="Consolas"/>
                <w:color w:val="DCDCDC"/>
                <w:sz w:val="18"/>
              </w:rPr>
              <w:t xml:space="preserve">    def anterior(self):</w:t>
            </w:r>
          </w:p>
          <w:p w14:paraId="7E3CCAD2" w14:textId="77777777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  <w:r w:rsidRPr="00DA38A3">
              <w:rPr>
                <w:rFonts w:ascii="Consolas" w:hAnsi="Consolas"/>
                <w:color w:val="DCDCDC"/>
                <w:sz w:val="18"/>
              </w:rPr>
              <w:t xml:space="preserve">        if </w:t>
            </w:r>
            <w:proofErr w:type="spellStart"/>
            <w:proofErr w:type="gramStart"/>
            <w:r w:rsidRPr="00DA38A3">
              <w:rPr>
                <w:rFonts w:ascii="Consolas" w:hAnsi="Consolas"/>
                <w:color w:val="DCDCDC"/>
                <w:sz w:val="18"/>
              </w:rPr>
              <w:t>self.actual</w:t>
            </w:r>
            <w:proofErr w:type="spellEnd"/>
            <w:proofErr w:type="gramEnd"/>
            <w:r w:rsidRPr="00DA38A3">
              <w:rPr>
                <w:rFonts w:ascii="Consolas" w:hAnsi="Consolas"/>
                <w:color w:val="DCDCDC"/>
                <w:sz w:val="18"/>
              </w:rPr>
              <w:t xml:space="preserve"> and </w:t>
            </w:r>
            <w:proofErr w:type="spellStart"/>
            <w:proofErr w:type="gramStart"/>
            <w:r w:rsidRPr="00DA38A3">
              <w:rPr>
                <w:rFonts w:ascii="Consolas" w:hAnsi="Consolas"/>
                <w:color w:val="DCDCDC"/>
                <w:sz w:val="18"/>
              </w:rPr>
              <w:t>self.actual</w:t>
            </w:r>
            <w:proofErr w:type="gramEnd"/>
            <w:r w:rsidRPr="00DA38A3">
              <w:rPr>
                <w:rFonts w:ascii="Consolas" w:hAnsi="Consolas"/>
                <w:color w:val="DCDCDC"/>
                <w:sz w:val="18"/>
              </w:rPr>
              <w:t>.anterior</w:t>
            </w:r>
            <w:proofErr w:type="spellEnd"/>
            <w:r w:rsidRPr="00DA38A3">
              <w:rPr>
                <w:rFonts w:ascii="Consolas" w:hAnsi="Consolas"/>
                <w:color w:val="DCDCDC"/>
                <w:sz w:val="18"/>
              </w:rPr>
              <w:t>:</w:t>
            </w:r>
          </w:p>
          <w:p w14:paraId="7D3DC835" w14:textId="77777777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  <w:r w:rsidRPr="00DA38A3">
              <w:rPr>
                <w:rFonts w:ascii="Consolas" w:hAnsi="Consolas"/>
                <w:color w:val="DCDCDC"/>
                <w:sz w:val="18"/>
              </w:rPr>
              <w:t xml:space="preserve">            </w:t>
            </w:r>
            <w:proofErr w:type="spellStart"/>
            <w:proofErr w:type="gramStart"/>
            <w:r w:rsidRPr="00DA38A3">
              <w:rPr>
                <w:rFonts w:ascii="Consolas" w:hAnsi="Consolas"/>
                <w:color w:val="DCDCDC"/>
                <w:sz w:val="18"/>
              </w:rPr>
              <w:t>self.actual</w:t>
            </w:r>
            <w:proofErr w:type="spellEnd"/>
            <w:proofErr w:type="gramEnd"/>
            <w:r w:rsidRPr="00DA38A3">
              <w:rPr>
                <w:rFonts w:ascii="Consolas" w:hAnsi="Consolas"/>
                <w:color w:val="DCDCDC"/>
                <w:sz w:val="18"/>
              </w:rPr>
              <w:t xml:space="preserve"> = </w:t>
            </w:r>
            <w:proofErr w:type="spellStart"/>
            <w:proofErr w:type="gramStart"/>
            <w:r w:rsidRPr="00DA38A3">
              <w:rPr>
                <w:rFonts w:ascii="Consolas" w:hAnsi="Consolas"/>
                <w:color w:val="DCDCDC"/>
                <w:sz w:val="18"/>
              </w:rPr>
              <w:t>self.actual</w:t>
            </w:r>
            <w:proofErr w:type="gramEnd"/>
            <w:r w:rsidRPr="00DA38A3">
              <w:rPr>
                <w:rFonts w:ascii="Consolas" w:hAnsi="Consolas"/>
                <w:color w:val="DCDCDC"/>
                <w:sz w:val="18"/>
              </w:rPr>
              <w:t>.anterior</w:t>
            </w:r>
            <w:proofErr w:type="spellEnd"/>
          </w:p>
          <w:p w14:paraId="46368513" w14:textId="179A68B8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  <w:r w:rsidRPr="00DA38A3">
              <w:rPr>
                <w:rFonts w:ascii="Consolas" w:hAnsi="Consolas"/>
                <w:color w:val="DCDCDC"/>
                <w:sz w:val="18"/>
              </w:rPr>
              <w:t xml:space="preserve">            </w:t>
            </w:r>
            <w:proofErr w:type="gramStart"/>
            <w:r w:rsidRPr="00DA38A3">
              <w:rPr>
                <w:rFonts w:ascii="Consolas" w:hAnsi="Consolas"/>
                <w:color w:val="DCDCDC"/>
                <w:sz w:val="18"/>
              </w:rPr>
              <w:t>print(</w:t>
            </w:r>
            <w:proofErr w:type="gramEnd"/>
            <w:r w:rsidRPr="00DA38A3">
              <w:rPr>
                <w:rFonts w:ascii="Consolas" w:hAnsi="Consolas"/>
                <w:color w:val="DCDCDC"/>
                <w:sz w:val="18"/>
              </w:rPr>
              <w:t>f" Anterior: {</w:t>
            </w:r>
            <w:proofErr w:type="spellStart"/>
            <w:proofErr w:type="gramStart"/>
            <w:r w:rsidRPr="00DA38A3">
              <w:rPr>
                <w:rFonts w:ascii="Consolas" w:hAnsi="Consolas"/>
                <w:color w:val="DCDCDC"/>
                <w:sz w:val="18"/>
              </w:rPr>
              <w:t>self.actual</w:t>
            </w:r>
            <w:proofErr w:type="gramEnd"/>
            <w:r w:rsidRPr="00DA38A3">
              <w:rPr>
                <w:rFonts w:ascii="Consolas" w:hAnsi="Consolas"/>
                <w:color w:val="DCDCDC"/>
                <w:sz w:val="18"/>
              </w:rPr>
              <w:t>.dato</w:t>
            </w:r>
            <w:proofErr w:type="spellEnd"/>
            <w:r w:rsidRPr="00DA38A3">
              <w:rPr>
                <w:rFonts w:ascii="Consolas" w:hAnsi="Consolas"/>
                <w:color w:val="DCDCDC"/>
                <w:sz w:val="18"/>
              </w:rPr>
              <w:t>}")</w:t>
            </w:r>
          </w:p>
          <w:p w14:paraId="349C126E" w14:textId="77777777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  <w:r w:rsidRPr="00DA38A3">
              <w:rPr>
                <w:rFonts w:ascii="Consolas" w:hAnsi="Consolas"/>
                <w:color w:val="DCDCDC"/>
                <w:sz w:val="18"/>
              </w:rPr>
              <w:t xml:space="preserve">        else:</w:t>
            </w:r>
          </w:p>
          <w:p w14:paraId="627BC858" w14:textId="19B02A7F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  <w:r w:rsidRPr="00DA38A3">
              <w:rPr>
                <w:rFonts w:ascii="Consolas" w:hAnsi="Consolas"/>
                <w:color w:val="DCDCDC"/>
                <w:sz w:val="18"/>
              </w:rPr>
              <w:t xml:space="preserve">            </w:t>
            </w:r>
            <w:proofErr w:type="gramStart"/>
            <w:r w:rsidRPr="00DA38A3">
              <w:rPr>
                <w:rFonts w:ascii="Consolas" w:hAnsi="Consolas"/>
                <w:color w:val="DCDCDC"/>
                <w:sz w:val="18"/>
              </w:rPr>
              <w:t>print(</w:t>
            </w:r>
            <w:proofErr w:type="gramEnd"/>
            <w:r w:rsidRPr="00DA38A3">
              <w:rPr>
                <w:rFonts w:ascii="Consolas" w:hAnsi="Consolas"/>
                <w:color w:val="DCDCDC"/>
                <w:sz w:val="18"/>
              </w:rPr>
              <w:t xml:space="preserve">" Error: </w:t>
            </w:r>
            <w:proofErr w:type="spellStart"/>
            <w:r w:rsidRPr="00DA38A3">
              <w:rPr>
                <w:rFonts w:ascii="Consolas" w:hAnsi="Consolas"/>
                <w:color w:val="DCDCDC"/>
                <w:sz w:val="18"/>
              </w:rPr>
              <w:t>Inicio</w:t>
            </w:r>
            <w:proofErr w:type="spellEnd"/>
            <w:r w:rsidRPr="00DA38A3">
              <w:rPr>
                <w:rFonts w:ascii="Consolas" w:hAnsi="Consolas"/>
                <w:color w:val="DCDCDC"/>
                <w:sz w:val="18"/>
              </w:rPr>
              <w:t xml:space="preserve"> de la playlist </w:t>
            </w:r>
            <w:proofErr w:type="spellStart"/>
            <w:r w:rsidRPr="00DA38A3">
              <w:rPr>
                <w:rFonts w:ascii="Consolas" w:hAnsi="Consolas"/>
                <w:color w:val="DCDCDC"/>
                <w:sz w:val="18"/>
              </w:rPr>
              <w:t>alcanzado</w:t>
            </w:r>
            <w:proofErr w:type="spellEnd"/>
            <w:r w:rsidRPr="00DA38A3">
              <w:rPr>
                <w:rFonts w:ascii="Consolas" w:hAnsi="Consolas"/>
                <w:color w:val="DCDCDC"/>
                <w:sz w:val="18"/>
              </w:rPr>
              <w:t>.")</w:t>
            </w:r>
          </w:p>
          <w:p w14:paraId="41C1D5A0" w14:textId="77777777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</w:p>
          <w:p w14:paraId="442D260E" w14:textId="77777777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  <w:r w:rsidRPr="00DA38A3">
              <w:rPr>
                <w:rFonts w:ascii="Consolas" w:hAnsi="Consolas"/>
                <w:color w:val="DCDCDC"/>
                <w:sz w:val="18"/>
              </w:rPr>
              <w:t xml:space="preserve">    def </w:t>
            </w:r>
            <w:proofErr w:type="spellStart"/>
            <w:r w:rsidRPr="00DA38A3">
              <w:rPr>
                <w:rFonts w:ascii="Consolas" w:hAnsi="Consolas"/>
                <w:color w:val="DCDCDC"/>
                <w:sz w:val="18"/>
              </w:rPr>
              <w:t>eliminar_actual</w:t>
            </w:r>
            <w:proofErr w:type="spellEnd"/>
            <w:r w:rsidRPr="00DA38A3">
              <w:rPr>
                <w:rFonts w:ascii="Consolas" w:hAnsi="Consolas"/>
                <w:color w:val="DCDCDC"/>
                <w:sz w:val="18"/>
              </w:rPr>
              <w:t>(self):</w:t>
            </w:r>
          </w:p>
          <w:p w14:paraId="1319B324" w14:textId="77777777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  <w:r w:rsidRPr="00DA38A3">
              <w:rPr>
                <w:rFonts w:ascii="Consolas" w:hAnsi="Consolas"/>
                <w:color w:val="DCDCDC"/>
                <w:sz w:val="18"/>
              </w:rPr>
              <w:t xml:space="preserve">        if </w:t>
            </w:r>
            <w:proofErr w:type="spellStart"/>
            <w:proofErr w:type="gramStart"/>
            <w:r w:rsidRPr="00DA38A3">
              <w:rPr>
                <w:rFonts w:ascii="Consolas" w:hAnsi="Consolas"/>
                <w:color w:val="DCDCDC"/>
                <w:sz w:val="18"/>
              </w:rPr>
              <w:t>self.actual</w:t>
            </w:r>
            <w:proofErr w:type="spellEnd"/>
            <w:proofErr w:type="gramEnd"/>
            <w:r w:rsidRPr="00DA38A3">
              <w:rPr>
                <w:rFonts w:ascii="Consolas" w:hAnsi="Consolas"/>
                <w:color w:val="DCDCDC"/>
                <w:sz w:val="18"/>
              </w:rPr>
              <w:t>:</w:t>
            </w:r>
          </w:p>
          <w:p w14:paraId="5BFA2D90" w14:textId="77777777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  <w:r w:rsidRPr="00DA38A3">
              <w:rPr>
                <w:rFonts w:ascii="Consolas" w:hAnsi="Consolas"/>
                <w:color w:val="DCDCDC"/>
                <w:sz w:val="18"/>
              </w:rPr>
              <w:t xml:space="preserve">            </w:t>
            </w:r>
            <w:proofErr w:type="spellStart"/>
            <w:r w:rsidRPr="00DA38A3">
              <w:rPr>
                <w:rFonts w:ascii="Consolas" w:hAnsi="Consolas"/>
                <w:color w:val="DCDCDC"/>
                <w:sz w:val="18"/>
              </w:rPr>
              <w:t>cancion_borrada</w:t>
            </w:r>
            <w:proofErr w:type="spellEnd"/>
            <w:r w:rsidRPr="00DA38A3">
              <w:rPr>
                <w:rFonts w:ascii="Consolas" w:hAnsi="Consolas"/>
                <w:color w:val="DCDCDC"/>
                <w:sz w:val="18"/>
              </w:rPr>
              <w:t xml:space="preserve"> = </w:t>
            </w:r>
            <w:proofErr w:type="spellStart"/>
            <w:proofErr w:type="gramStart"/>
            <w:r w:rsidRPr="00DA38A3">
              <w:rPr>
                <w:rFonts w:ascii="Consolas" w:hAnsi="Consolas"/>
                <w:color w:val="DCDCDC"/>
                <w:sz w:val="18"/>
              </w:rPr>
              <w:t>self.actual</w:t>
            </w:r>
            <w:proofErr w:type="gramEnd"/>
            <w:r w:rsidRPr="00DA38A3">
              <w:rPr>
                <w:rFonts w:ascii="Consolas" w:hAnsi="Consolas"/>
                <w:color w:val="DCDCDC"/>
                <w:sz w:val="18"/>
              </w:rPr>
              <w:t>.dato</w:t>
            </w:r>
            <w:proofErr w:type="spellEnd"/>
          </w:p>
          <w:p w14:paraId="27B2E413" w14:textId="5F795F71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  <w:r w:rsidRPr="00DA38A3">
              <w:rPr>
                <w:rFonts w:ascii="Consolas" w:hAnsi="Consolas"/>
                <w:color w:val="DCDCDC"/>
                <w:sz w:val="18"/>
              </w:rPr>
              <w:t xml:space="preserve">            # </w:t>
            </w:r>
            <w:proofErr w:type="spellStart"/>
            <w:r w:rsidRPr="00DA38A3">
              <w:rPr>
                <w:rFonts w:ascii="Consolas" w:hAnsi="Consolas"/>
                <w:color w:val="DCDCDC"/>
                <w:sz w:val="18"/>
              </w:rPr>
              <w:t>Guardar</w:t>
            </w:r>
            <w:proofErr w:type="spellEnd"/>
            <w:r w:rsidRPr="00DA38A3">
              <w:rPr>
                <w:rFonts w:ascii="Consolas" w:hAnsi="Consolas"/>
                <w:color w:val="DCDCDC"/>
                <w:sz w:val="18"/>
              </w:rPr>
              <w:t xml:space="preserve"> a </w:t>
            </w:r>
            <w:proofErr w:type="spellStart"/>
            <w:r w:rsidRPr="00DA38A3">
              <w:rPr>
                <w:rFonts w:ascii="Consolas" w:hAnsi="Consolas"/>
                <w:color w:val="DCDCDC"/>
                <w:sz w:val="18"/>
              </w:rPr>
              <w:t>dónde</w:t>
            </w:r>
            <w:proofErr w:type="spellEnd"/>
            <w:r w:rsidRPr="00DA38A3">
              <w:rPr>
                <w:rFonts w:ascii="Consolas" w:hAnsi="Consolas"/>
                <w:color w:val="DCDCDC"/>
                <w:sz w:val="18"/>
              </w:rPr>
              <w:t xml:space="preserve"> </w:t>
            </w:r>
            <w:proofErr w:type="spellStart"/>
            <w:r w:rsidRPr="00DA38A3">
              <w:rPr>
                <w:rFonts w:ascii="Consolas" w:hAnsi="Consolas"/>
                <w:color w:val="DCDCDC"/>
                <w:sz w:val="18"/>
              </w:rPr>
              <w:t>saltar</w:t>
            </w:r>
            <w:proofErr w:type="spellEnd"/>
          </w:p>
          <w:p w14:paraId="14E482EC" w14:textId="77777777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  <w:r w:rsidRPr="00DA38A3">
              <w:rPr>
                <w:rFonts w:ascii="Consolas" w:hAnsi="Consolas"/>
                <w:color w:val="DCDCDC"/>
                <w:sz w:val="18"/>
              </w:rPr>
              <w:t xml:space="preserve">            </w:t>
            </w:r>
            <w:proofErr w:type="spellStart"/>
            <w:r w:rsidRPr="00DA38A3">
              <w:rPr>
                <w:rFonts w:ascii="Consolas" w:hAnsi="Consolas"/>
                <w:color w:val="DCDCDC"/>
                <w:sz w:val="18"/>
              </w:rPr>
              <w:t>salto</w:t>
            </w:r>
            <w:proofErr w:type="spellEnd"/>
            <w:r w:rsidRPr="00DA38A3">
              <w:rPr>
                <w:rFonts w:ascii="Consolas" w:hAnsi="Consolas"/>
                <w:color w:val="DCDCDC"/>
                <w:sz w:val="18"/>
              </w:rPr>
              <w:t xml:space="preserve"> = </w:t>
            </w:r>
            <w:proofErr w:type="spellStart"/>
            <w:proofErr w:type="gramStart"/>
            <w:r w:rsidRPr="00DA38A3">
              <w:rPr>
                <w:rFonts w:ascii="Consolas" w:hAnsi="Consolas"/>
                <w:color w:val="DCDCDC"/>
                <w:sz w:val="18"/>
              </w:rPr>
              <w:t>self.actual</w:t>
            </w:r>
            <w:proofErr w:type="gramEnd"/>
            <w:r w:rsidRPr="00DA38A3">
              <w:rPr>
                <w:rFonts w:ascii="Consolas" w:hAnsi="Consolas"/>
                <w:color w:val="DCDCDC"/>
                <w:sz w:val="18"/>
              </w:rPr>
              <w:t>.siguiente</w:t>
            </w:r>
            <w:proofErr w:type="spellEnd"/>
            <w:r w:rsidRPr="00DA38A3">
              <w:rPr>
                <w:rFonts w:ascii="Consolas" w:hAnsi="Consolas"/>
                <w:color w:val="DCDCDC"/>
                <w:sz w:val="18"/>
              </w:rPr>
              <w:t xml:space="preserve"> if </w:t>
            </w:r>
            <w:proofErr w:type="spellStart"/>
            <w:proofErr w:type="gramStart"/>
            <w:r w:rsidRPr="00DA38A3">
              <w:rPr>
                <w:rFonts w:ascii="Consolas" w:hAnsi="Consolas"/>
                <w:color w:val="DCDCDC"/>
                <w:sz w:val="18"/>
              </w:rPr>
              <w:t>self.actual</w:t>
            </w:r>
            <w:proofErr w:type="gramEnd"/>
            <w:r w:rsidRPr="00DA38A3">
              <w:rPr>
                <w:rFonts w:ascii="Consolas" w:hAnsi="Consolas"/>
                <w:color w:val="DCDCDC"/>
                <w:sz w:val="18"/>
              </w:rPr>
              <w:t>.siguiente</w:t>
            </w:r>
            <w:proofErr w:type="spellEnd"/>
            <w:r w:rsidRPr="00DA38A3">
              <w:rPr>
                <w:rFonts w:ascii="Consolas" w:hAnsi="Consolas"/>
                <w:color w:val="DCDCDC"/>
                <w:sz w:val="18"/>
              </w:rPr>
              <w:t xml:space="preserve"> else </w:t>
            </w:r>
            <w:proofErr w:type="spellStart"/>
            <w:proofErr w:type="gramStart"/>
            <w:r w:rsidRPr="00DA38A3">
              <w:rPr>
                <w:rFonts w:ascii="Consolas" w:hAnsi="Consolas"/>
                <w:color w:val="DCDCDC"/>
                <w:sz w:val="18"/>
              </w:rPr>
              <w:t>self.actual</w:t>
            </w:r>
            <w:proofErr w:type="gramEnd"/>
            <w:r w:rsidRPr="00DA38A3">
              <w:rPr>
                <w:rFonts w:ascii="Consolas" w:hAnsi="Consolas"/>
                <w:color w:val="DCDCDC"/>
                <w:sz w:val="18"/>
              </w:rPr>
              <w:t>.anterior</w:t>
            </w:r>
            <w:proofErr w:type="spellEnd"/>
          </w:p>
          <w:p w14:paraId="1D7F5F4B" w14:textId="77777777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  <w:r w:rsidRPr="00DA38A3">
              <w:rPr>
                <w:rFonts w:ascii="Consolas" w:hAnsi="Consolas"/>
                <w:color w:val="DCDCDC"/>
                <w:sz w:val="18"/>
              </w:rPr>
              <w:t xml:space="preserve">            </w:t>
            </w:r>
          </w:p>
          <w:p w14:paraId="3A7785A1" w14:textId="77777777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  <w:r w:rsidRPr="00DA38A3">
              <w:rPr>
                <w:rFonts w:ascii="Consolas" w:hAnsi="Consolas"/>
                <w:color w:val="DCDCDC"/>
                <w:sz w:val="18"/>
              </w:rPr>
              <w:t xml:space="preserve">            # Usar la </w:t>
            </w:r>
            <w:proofErr w:type="spellStart"/>
            <w:r w:rsidRPr="00DA38A3">
              <w:rPr>
                <w:rFonts w:ascii="Consolas" w:hAnsi="Consolas"/>
                <w:color w:val="DCDCDC"/>
                <w:sz w:val="18"/>
              </w:rPr>
              <w:t>operación</w:t>
            </w:r>
            <w:proofErr w:type="spellEnd"/>
            <w:r w:rsidRPr="00DA38A3">
              <w:rPr>
                <w:rFonts w:ascii="Consolas" w:hAnsi="Consolas"/>
                <w:color w:val="DCDCDC"/>
                <w:sz w:val="18"/>
              </w:rPr>
              <w:t xml:space="preserve"> </w:t>
            </w:r>
            <w:proofErr w:type="gramStart"/>
            <w:r w:rsidRPr="00DA38A3">
              <w:rPr>
                <w:rFonts w:ascii="Consolas" w:hAnsi="Consolas"/>
                <w:color w:val="DCDCDC"/>
                <w:sz w:val="18"/>
              </w:rPr>
              <w:t>O(</w:t>
            </w:r>
            <w:proofErr w:type="gramEnd"/>
            <w:r w:rsidRPr="00DA38A3">
              <w:rPr>
                <w:rFonts w:ascii="Consolas" w:hAnsi="Consolas"/>
                <w:color w:val="DCDCDC"/>
                <w:sz w:val="18"/>
              </w:rPr>
              <w:t>1) de bypass</w:t>
            </w:r>
          </w:p>
          <w:p w14:paraId="164E52F9" w14:textId="77777777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  <w:r w:rsidRPr="00DA38A3">
              <w:rPr>
                <w:rFonts w:ascii="Consolas" w:hAnsi="Consolas"/>
                <w:color w:val="DCDCDC"/>
                <w:sz w:val="18"/>
              </w:rPr>
              <w:t xml:space="preserve">            </w:t>
            </w:r>
            <w:proofErr w:type="spellStart"/>
            <w:proofErr w:type="gramStart"/>
            <w:r w:rsidRPr="00DA38A3">
              <w:rPr>
                <w:rFonts w:ascii="Consolas" w:hAnsi="Consolas"/>
                <w:color w:val="DCDCDC"/>
                <w:sz w:val="18"/>
              </w:rPr>
              <w:t>self.lista</w:t>
            </w:r>
            <w:proofErr w:type="gramEnd"/>
            <w:r w:rsidRPr="00DA38A3">
              <w:rPr>
                <w:rFonts w:ascii="Consolas" w:hAnsi="Consolas"/>
                <w:color w:val="DCDCDC"/>
                <w:sz w:val="18"/>
              </w:rPr>
              <w:t>_</w:t>
            </w:r>
            <w:proofErr w:type="gramStart"/>
            <w:r w:rsidRPr="00DA38A3">
              <w:rPr>
                <w:rFonts w:ascii="Consolas" w:hAnsi="Consolas"/>
                <w:color w:val="DCDCDC"/>
                <w:sz w:val="18"/>
              </w:rPr>
              <w:t>canciones.eliminar</w:t>
            </w:r>
            <w:proofErr w:type="gramEnd"/>
            <w:r w:rsidRPr="00DA38A3">
              <w:rPr>
                <w:rFonts w:ascii="Consolas" w:hAnsi="Consolas"/>
                <w:color w:val="DCDCDC"/>
                <w:sz w:val="18"/>
              </w:rPr>
              <w:t>_nodo</w:t>
            </w:r>
            <w:proofErr w:type="spellEnd"/>
            <w:r w:rsidRPr="00DA38A3">
              <w:rPr>
                <w:rFonts w:ascii="Consolas" w:hAnsi="Consolas"/>
                <w:color w:val="DCDCDC"/>
                <w:sz w:val="18"/>
              </w:rPr>
              <w:t>(</w:t>
            </w:r>
            <w:proofErr w:type="spellStart"/>
            <w:proofErr w:type="gramStart"/>
            <w:r w:rsidRPr="00DA38A3">
              <w:rPr>
                <w:rFonts w:ascii="Consolas" w:hAnsi="Consolas"/>
                <w:color w:val="DCDCDC"/>
                <w:sz w:val="18"/>
              </w:rPr>
              <w:t>self.actual</w:t>
            </w:r>
            <w:proofErr w:type="spellEnd"/>
            <w:proofErr w:type="gramEnd"/>
            <w:r w:rsidRPr="00DA38A3">
              <w:rPr>
                <w:rFonts w:ascii="Consolas" w:hAnsi="Consolas"/>
                <w:color w:val="DCDCDC"/>
                <w:sz w:val="18"/>
              </w:rPr>
              <w:t>)</w:t>
            </w:r>
          </w:p>
          <w:p w14:paraId="55D1D9FF" w14:textId="77777777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  <w:r w:rsidRPr="00DA38A3">
              <w:rPr>
                <w:rFonts w:ascii="Consolas" w:hAnsi="Consolas"/>
                <w:color w:val="DCDCDC"/>
                <w:sz w:val="18"/>
              </w:rPr>
              <w:t xml:space="preserve">            </w:t>
            </w:r>
            <w:proofErr w:type="spellStart"/>
            <w:proofErr w:type="gramStart"/>
            <w:r w:rsidRPr="00DA38A3">
              <w:rPr>
                <w:rFonts w:ascii="Consolas" w:hAnsi="Consolas"/>
                <w:color w:val="DCDCDC"/>
                <w:sz w:val="18"/>
              </w:rPr>
              <w:t>self.actual</w:t>
            </w:r>
            <w:proofErr w:type="spellEnd"/>
            <w:proofErr w:type="gramEnd"/>
            <w:r w:rsidRPr="00DA38A3">
              <w:rPr>
                <w:rFonts w:ascii="Consolas" w:hAnsi="Consolas"/>
                <w:color w:val="DCDCDC"/>
                <w:sz w:val="18"/>
              </w:rPr>
              <w:t xml:space="preserve"> = </w:t>
            </w:r>
            <w:proofErr w:type="spellStart"/>
            <w:r w:rsidRPr="00DA38A3">
              <w:rPr>
                <w:rFonts w:ascii="Consolas" w:hAnsi="Consolas"/>
                <w:color w:val="DCDCDC"/>
                <w:sz w:val="18"/>
              </w:rPr>
              <w:t>salto</w:t>
            </w:r>
            <w:proofErr w:type="spellEnd"/>
          </w:p>
          <w:p w14:paraId="6EA4E6AC" w14:textId="77777777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  <w:r w:rsidRPr="00DA38A3">
              <w:rPr>
                <w:rFonts w:ascii="Consolas" w:hAnsi="Consolas"/>
                <w:color w:val="DCDCDC"/>
                <w:sz w:val="18"/>
              </w:rPr>
              <w:t xml:space="preserve">            </w:t>
            </w:r>
          </w:p>
          <w:p w14:paraId="473248EC" w14:textId="77777777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  <w:r w:rsidRPr="00DA38A3">
              <w:rPr>
                <w:rFonts w:ascii="Consolas" w:hAnsi="Consolas"/>
                <w:color w:val="DCDCDC"/>
                <w:sz w:val="18"/>
              </w:rPr>
              <w:t xml:space="preserve">            if </w:t>
            </w:r>
            <w:proofErr w:type="spellStart"/>
            <w:proofErr w:type="gramStart"/>
            <w:r w:rsidRPr="00DA38A3">
              <w:rPr>
                <w:rFonts w:ascii="Consolas" w:hAnsi="Consolas"/>
                <w:color w:val="DCDCDC"/>
                <w:sz w:val="18"/>
              </w:rPr>
              <w:t>self.actual</w:t>
            </w:r>
            <w:proofErr w:type="spellEnd"/>
            <w:proofErr w:type="gramEnd"/>
            <w:r w:rsidRPr="00DA38A3">
              <w:rPr>
                <w:rFonts w:ascii="Consolas" w:hAnsi="Consolas"/>
                <w:color w:val="DCDCDC"/>
                <w:sz w:val="18"/>
              </w:rPr>
              <w:t>:</w:t>
            </w:r>
          </w:p>
          <w:p w14:paraId="6F246A10" w14:textId="4E4F5063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  <w:r w:rsidRPr="00DA38A3">
              <w:rPr>
                <w:rFonts w:ascii="Consolas" w:hAnsi="Consolas"/>
                <w:color w:val="DCDCDC"/>
                <w:sz w:val="18"/>
              </w:rPr>
              <w:t xml:space="preserve">                </w:t>
            </w:r>
            <w:proofErr w:type="gramStart"/>
            <w:r w:rsidRPr="00DA38A3">
              <w:rPr>
                <w:rFonts w:ascii="Consolas" w:hAnsi="Consolas"/>
                <w:color w:val="DCDCDC"/>
                <w:sz w:val="18"/>
              </w:rPr>
              <w:t>print(</w:t>
            </w:r>
            <w:proofErr w:type="gramEnd"/>
            <w:r w:rsidRPr="00DA38A3">
              <w:rPr>
                <w:rFonts w:ascii="Consolas" w:hAnsi="Consolas"/>
                <w:color w:val="DCDCDC"/>
                <w:sz w:val="18"/>
              </w:rPr>
              <w:t xml:space="preserve">f" </w:t>
            </w:r>
            <w:proofErr w:type="spellStart"/>
            <w:r w:rsidRPr="00DA38A3">
              <w:rPr>
                <w:rFonts w:ascii="Consolas" w:hAnsi="Consolas"/>
                <w:color w:val="DCDCDC"/>
                <w:sz w:val="18"/>
              </w:rPr>
              <w:t>Eliminada</w:t>
            </w:r>
            <w:proofErr w:type="spellEnd"/>
            <w:r w:rsidRPr="00DA38A3">
              <w:rPr>
                <w:rFonts w:ascii="Consolas" w:hAnsi="Consolas"/>
                <w:color w:val="DCDCDC"/>
                <w:sz w:val="18"/>
              </w:rPr>
              <w:t>: {</w:t>
            </w:r>
            <w:proofErr w:type="spellStart"/>
            <w:r w:rsidRPr="00DA38A3">
              <w:rPr>
                <w:rFonts w:ascii="Consolas" w:hAnsi="Consolas"/>
                <w:color w:val="DCDCDC"/>
                <w:sz w:val="18"/>
              </w:rPr>
              <w:t>cancion_borrada</w:t>
            </w:r>
            <w:proofErr w:type="spellEnd"/>
            <w:r w:rsidRPr="00DA38A3">
              <w:rPr>
                <w:rFonts w:ascii="Consolas" w:hAnsi="Consolas"/>
                <w:color w:val="DCDCDC"/>
                <w:sz w:val="18"/>
              </w:rPr>
              <w:t xml:space="preserve">}. </w:t>
            </w:r>
            <w:proofErr w:type="spellStart"/>
            <w:r w:rsidRPr="00DA38A3">
              <w:rPr>
                <w:rFonts w:ascii="Consolas" w:hAnsi="Consolas"/>
                <w:color w:val="DCDCDC"/>
                <w:sz w:val="18"/>
              </w:rPr>
              <w:t>Saltando</w:t>
            </w:r>
            <w:proofErr w:type="spellEnd"/>
            <w:r w:rsidRPr="00DA38A3">
              <w:rPr>
                <w:rFonts w:ascii="Consolas" w:hAnsi="Consolas"/>
                <w:color w:val="DCDCDC"/>
                <w:sz w:val="18"/>
              </w:rPr>
              <w:t xml:space="preserve"> a: {</w:t>
            </w:r>
            <w:proofErr w:type="spellStart"/>
            <w:proofErr w:type="gramStart"/>
            <w:r w:rsidRPr="00DA38A3">
              <w:rPr>
                <w:rFonts w:ascii="Consolas" w:hAnsi="Consolas"/>
                <w:color w:val="DCDCDC"/>
                <w:sz w:val="18"/>
              </w:rPr>
              <w:t>self.actual</w:t>
            </w:r>
            <w:proofErr w:type="gramEnd"/>
            <w:r w:rsidRPr="00DA38A3">
              <w:rPr>
                <w:rFonts w:ascii="Consolas" w:hAnsi="Consolas"/>
                <w:color w:val="DCDCDC"/>
                <w:sz w:val="18"/>
              </w:rPr>
              <w:t>.dato</w:t>
            </w:r>
            <w:proofErr w:type="spellEnd"/>
            <w:r w:rsidRPr="00DA38A3">
              <w:rPr>
                <w:rFonts w:ascii="Consolas" w:hAnsi="Consolas"/>
                <w:color w:val="DCDCDC"/>
                <w:sz w:val="18"/>
              </w:rPr>
              <w:t>}")</w:t>
            </w:r>
          </w:p>
          <w:p w14:paraId="6305C9F7" w14:textId="77777777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  <w:r w:rsidRPr="00DA38A3">
              <w:rPr>
                <w:rFonts w:ascii="Consolas" w:hAnsi="Consolas"/>
                <w:color w:val="DCDCDC"/>
                <w:sz w:val="18"/>
              </w:rPr>
              <w:t xml:space="preserve">            else:</w:t>
            </w:r>
          </w:p>
          <w:p w14:paraId="70220722" w14:textId="53CBB3BD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  <w:r w:rsidRPr="00DA38A3">
              <w:rPr>
                <w:rFonts w:ascii="Consolas" w:hAnsi="Consolas"/>
                <w:color w:val="DCDCDC"/>
                <w:sz w:val="18"/>
              </w:rPr>
              <w:t xml:space="preserve">                </w:t>
            </w:r>
            <w:proofErr w:type="gramStart"/>
            <w:r w:rsidRPr="00DA38A3">
              <w:rPr>
                <w:rFonts w:ascii="Consolas" w:hAnsi="Consolas"/>
                <w:color w:val="DCDCDC"/>
                <w:sz w:val="18"/>
              </w:rPr>
              <w:t>print(</w:t>
            </w:r>
            <w:proofErr w:type="gramEnd"/>
            <w:r w:rsidRPr="00DA38A3">
              <w:rPr>
                <w:rFonts w:ascii="Consolas" w:hAnsi="Consolas"/>
                <w:color w:val="DCDCDC"/>
                <w:sz w:val="18"/>
              </w:rPr>
              <w:t xml:space="preserve">f" </w:t>
            </w:r>
            <w:proofErr w:type="spellStart"/>
            <w:r w:rsidRPr="00DA38A3">
              <w:rPr>
                <w:rFonts w:ascii="Consolas" w:hAnsi="Consolas"/>
                <w:color w:val="DCDCDC"/>
                <w:sz w:val="18"/>
              </w:rPr>
              <w:t>Eliminada</w:t>
            </w:r>
            <w:proofErr w:type="spellEnd"/>
            <w:r w:rsidRPr="00DA38A3">
              <w:rPr>
                <w:rFonts w:ascii="Consolas" w:hAnsi="Consolas"/>
                <w:color w:val="DCDCDC"/>
                <w:sz w:val="18"/>
              </w:rPr>
              <w:t>: {</w:t>
            </w:r>
            <w:proofErr w:type="spellStart"/>
            <w:r w:rsidRPr="00DA38A3">
              <w:rPr>
                <w:rFonts w:ascii="Consolas" w:hAnsi="Consolas"/>
                <w:color w:val="DCDCDC"/>
                <w:sz w:val="18"/>
              </w:rPr>
              <w:t>cancion_borrada</w:t>
            </w:r>
            <w:proofErr w:type="spellEnd"/>
            <w:r w:rsidRPr="00DA38A3">
              <w:rPr>
                <w:rFonts w:ascii="Consolas" w:hAnsi="Consolas"/>
                <w:color w:val="DCDCDC"/>
                <w:sz w:val="18"/>
              </w:rPr>
              <w:t xml:space="preserve">}. Playlist </w:t>
            </w:r>
            <w:proofErr w:type="spellStart"/>
            <w:r w:rsidRPr="00DA38A3">
              <w:rPr>
                <w:rFonts w:ascii="Consolas" w:hAnsi="Consolas"/>
                <w:color w:val="DCDCDC"/>
                <w:sz w:val="18"/>
              </w:rPr>
              <w:t>vacía</w:t>
            </w:r>
            <w:proofErr w:type="spellEnd"/>
            <w:r w:rsidRPr="00DA38A3">
              <w:rPr>
                <w:rFonts w:ascii="Consolas" w:hAnsi="Consolas"/>
                <w:color w:val="DCDCDC"/>
                <w:sz w:val="18"/>
              </w:rPr>
              <w:t>.")</w:t>
            </w:r>
          </w:p>
          <w:p w14:paraId="64788D99" w14:textId="77777777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</w:p>
          <w:p w14:paraId="7FDD164C" w14:textId="77777777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  <w:r w:rsidRPr="00DA38A3">
              <w:rPr>
                <w:rFonts w:ascii="Consolas" w:hAnsi="Consolas"/>
                <w:color w:val="DCDCDC"/>
                <w:sz w:val="18"/>
              </w:rPr>
              <w:t xml:space="preserve">    def </w:t>
            </w:r>
            <w:proofErr w:type="spellStart"/>
            <w:r w:rsidRPr="00DA38A3">
              <w:rPr>
                <w:rFonts w:ascii="Consolas" w:hAnsi="Consolas"/>
                <w:color w:val="DCDCDC"/>
                <w:sz w:val="18"/>
              </w:rPr>
              <w:t>mostrar_playlist</w:t>
            </w:r>
            <w:proofErr w:type="spellEnd"/>
            <w:r w:rsidRPr="00DA38A3">
              <w:rPr>
                <w:rFonts w:ascii="Consolas" w:hAnsi="Consolas"/>
                <w:color w:val="DCDCDC"/>
                <w:sz w:val="18"/>
              </w:rPr>
              <w:t>(self):</w:t>
            </w:r>
          </w:p>
          <w:p w14:paraId="5FAD5B24" w14:textId="77777777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  <w:r w:rsidRPr="00DA38A3">
              <w:rPr>
                <w:rFonts w:ascii="Consolas" w:hAnsi="Consolas"/>
                <w:color w:val="DCDCDC"/>
                <w:sz w:val="18"/>
              </w:rPr>
              <w:t xml:space="preserve">        </w:t>
            </w:r>
            <w:proofErr w:type="gramStart"/>
            <w:r w:rsidRPr="00DA38A3">
              <w:rPr>
                <w:rFonts w:ascii="Consolas" w:hAnsi="Consolas"/>
                <w:color w:val="DCDCDC"/>
                <w:sz w:val="18"/>
              </w:rPr>
              <w:t>print(</w:t>
            </w:r>
            <w:proofErr w:type="gramEnd"/>
            <w:r w:rsidRPr="00DA38A3">
              <w:rPr>
                <w:rFonts w:ascii="Consolas" w:hAnsi="Consolas"/>
                <w:color w:val="DCDCDC"/>
                <w:sz w:val="18"/>
              </w:rPr>
              <w:t>"\n--- PLAYLIST ACTUAL ---")</w:t>
            </w:r>
          </w:p>
          <w:p w14:paraId="188E65E6" w14:textId="77777777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  <w:r w:rsidRPr="00DA38A3">
              <w:rPr>
                <w:rFonts w:ascii="Consolas" w:hAnsi="Consolas"/>
                <w:color w:val="DCDCDC"/>
                <w:sz w:val="18"/>
              </w:rPr>
              <w:t xml:space="preserve">        </w:t>
            </w:r>
            <w:proofErr w:type="spellStart"/>
            <w:r w:rsidRPr="00DA38A3">
              <w:rPr>
                <w:rFonts w:ascii="Consolas" w:hAnsi="Consolas"/>
                <w:color w:val="DCDCDC"/>
                <w:sz w:val="18"/>
              </w:rPr>
              <w:t>nodo_temp</w:t>
            </w:r>
            <w:proofErr w:type="spellEnd"/>
            <w:r w:rsidRPr="00DA38A3">
              <w:rPr>
                <w:rFonts w:ascii="Consolas" w:hAnsi="Consolas"/>
                <w:color w:val="DCDCDC"/>
                <w:sz w:val="18"/>
              </w:rPr>
              <w:t xml:space="preserve"> = </w:t>
            </w:r>
            <w:proofErr w:type="spellStart"/>
            <w:proofErr w:type="gramStart"/>
            <w:r w:rsidRPr="00DA38A3">
              <w:rPr>
                <w:rFonts w:ascii="Consolas" w:hAnsi="Consolas"/>
                <w:color w:val="DCDCDC"/>
                <w:sz w:val="18"/>
              </w:rPr>
              <w:t>self.lista</w:t>
            </w:r>
            <w:proofErr w:type="gramEnd"/>
            <w:r w:rsidRPr="00DA38A3">
              <w:rPr>
                <w:rFonts w:ascii="Consolas" w:hAnsi="Consolas"/>
                <w:color w:val="DCDCDC"/>
                <w:sz w:val="18"/>
              </w:rPr>
              <w:t>_</w:t>
            </w:r>
            <w:proofErr w:type="gramStart"/>
            <w:r w:rsidRPr="00DA38A3">
              <w:rPr>
                <w:rFonts w:ascii="Consolas" w:hAnsi="Consolas"/>
                <w:color w:val="DCDCDC"/>
                <w:sz w:val="18"/>
              </w:rPr>
              <w:t>canciones.cabeza</w:t>
            </w:r>
            <w:proofErr w:type="spellEnd"/>
            <w:proofErr w:type="gramEnd"/>
          </w:p>
          <w:p w14:paraId="29E7D8A9" w14:textId="77777777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  <w:r w:rsidRPr="00DA38A3">
              <w:rPr>
                <w:rFonts w:ascii="Consolas" w:hAnsi="Consolas"/>
                <w:color w:val="DCDCDC"/>
                <w:sz w:val="18"/>
              </w:rPr>
              <w:t xml:space="preserve">        while </w:t>
            </w:r>
            <w:proofErr w:type="spellStart"/>
            <w:r w:rsidRPr="00DA38A3">
              <w:rPr>
                <w:rFonts w:ascii="Consolas" w:hAnsi="Consolas"/>
                <w:color w:val="DCDCDC"/>
                <w:sz w:val="18"/>
              </w:rPr>
              <w:t>nodo_temp</w:t>
            </w:r>
            <w:proofErr w:type="spellEnd"/>
            <w:r w:rsidRPr="00DA38A3">
              <w:rPr>
                <w:rFonts w:ascii="Consolas" w:hAnsi="Consolas"/>
                <w:color w:val="DCDCDC"/>
                <w:sz w:val="18"/>
              </w:rPr>
              <w:t>:</w:t>
            </w:r>
          </w:p>
          <w:p w14:paraId="3E6F9666" w14:textId="77777777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  <w:r w:rsidRPr="00DA38A3">
              <w:rPr>
                <w:rFonts w:ascii="Consolas" w:hAnsi="Consolas"/>
                <w:color w:val="DCDCDC"/>
                <w:sz w:val="18"/>
              </w:rPr>
              <w:t xml:space="preserve">            </w:t>
            </w:r>
            <w:proofErr w:type="spellStart"/>
            <w:r w:rsidRPr="00DA38A3">
              <w:rPr>
                <w:rFonts w:ascii="Consolas" w:hAnsi="Consolas"/>
                <w:color w:val="DCDCDC"/>
                <w:sz w:val="18"/>
              </w:rPr>
              <w:t>marcador</w:t>
            </w:r>
            <w:proofErr w:type="spellEnd"/>
            <w:r w:rsidRPr="00DA38A3">
              <w:rPr>
                <w:rFonts w:ascii="Consolas" w:hAnsi="Consolas"/>
                <w:color w:val="DCDCDC"/>
                <w:sz w:val="18"/>
              </w:rPr>
              <w:t xml:space="preserve"> = " </w:t>
            </w:r>
            <w:r w:rsidRPr="00DA38A3">
              <w:rPr>
                <w:rFonts w:ascii="Segoe UI Emoji" w:hAnsi="Segoe UI Emoji" w:cs="Segoe UI Emoji"/>
                <w:color w:val="DCDCDC"/>
                <w:sz w:val="18"/>
              </w:rPr>
              <w:t>🎵</w:t>
            </w:r>
            <w:r w:rsidRPr="00DA38A3">
              <w:rPr>
                <w:rFonts w:ascii="Consolas" w:hAnsi="Consolas"/>
                <w:color w:val="DCDCDC"/>
                <w:sz w:val="18"/>
              </w:rPr>
              <w:t xml:space="preserve"> " if </w:t>
            </w:r>
            <w:proofErr w:type="spellStart"/>
            <w:r w:rsidRPr="00DA38A3">
              <w:rPr>
                <w:rFonts w:ascii="Consolas" w:hAnsi="Consolas"/>
                <w:color w:val="DCDCDC"/>
                <w:sz w:val="18"/>
              </w:rPr>
              <w:t>nodo_temp</w:t>
            </w:r>
            <w:proofErr w:type="spellEnd"/>
            <w:r w:rsidRPr="00DA38A3">
              <w:rPr>
                <w:rFonts w:ascii="Consolas" w:hAnsi="Consolas"/>
                <w:color w:val="DCDCDC"/>
                <w:sz w:val="18"/>
              </w:rPr>
              <w:t xml:space="preserve"> == </w:t>
            </w:r>
            <w:proofErr w:type="spellStart"/>
            <w:proofErr w:type="gramStart"/>
            <w:r w:rsidRPr="00DA38A3">
              <w:rPr>
                <w:rFonts w:ascii="Consolas" w:hAnsi="Consolas"/>
                <w:color w:val="DCDCDC"/>
                <w:sz w:val="18"/>
              </w:rPr>
              <w:t>self.actual</w:t>
            </w:r>
            <w:proofErr w:type="spellEnd"/>
            <w:proofErr w:type="gramEnd"/>
            <w:r w:rsidRPr="00DA38A3">
              <w:rPr>
                <w:rFonts w:ascii="Consolas" w:hAnsi="Consolas"/>
                <w:color w:val="DCDCDC"/>
                <w:sz w:val="18"/>
              </w:rPr>
              <w:t xml:space="preserve"> else "    "</w:t>
            </w:r>
          </w:p>
          <w:p w14:paraId="59E99A13" w14:textId="77777777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  <w:r w:rsidRPr="00DA38A3">
              <w:rPr>
                <w:rFonts w:ascii="Consolas" w:hAnsi="Consolas"/>
                <w:color w:val="DCDCDC"/>
                <w:sz w:val="18"/>
              </w:rPr>
              <w:t xml:space="preserve">            print(f"{</w:t>
            </w:r>
            <w:proofErr w:type="spellStart"/>
            <w:r w:rsidRPr="00DA38A3">
              <w:rPr>
                <w:rFonts w:ascii="Consolas" w:hAnsi="Consolas"/>
                <w:color w:val="DCDCDC"/>
                <w:sz w:val="18"/>
              </w:rPr>
              <w:t>marcador</w:t>
            </w:r>
            <w:proofErr w:type="spellEnd"/>
            <w:r w:rsidRPr="00DA38A3">
              <w:rPr>
                <w:rFonts w:ascii="Consolas" w:hAnsi="Consolas"/>
                <w:color w:val="DCDCDC"/>
                <w:sz w:val="18"/>
              </w:rPr>
              <w:t>} {</w:t>
            </w:r>
            <w:proofErr w:type="spellStart"/>
            <w:r w:rsidRPr="00DA38A3">
              <w:rPr>
                <w:rFonts w:ascii="Consolas" w:hAnsi="Consolas"/>
                <w:color w:val="DCDCDC"/>
                <w:sz w:val="18"/>
              </w:rPr>
              <w:t>nodo_</w:t>
            </w:r>
            <w:proofErr w:type="gramStart"/>
            <w:r w:rsidRPr="00DA38A3">
              <w:rPr>
                <w:rFonts w:ascii="Consolas" w:hAnsi="Consolas"/>
                <w:color w:val="DCDCDC"/>
                <w:sz w:val="18"/>
              </w:rPr>
              <w:t>temp.dato</w:t>
            </w:r>
            <w:proofErr w:type="spellEnd"/>
            <w:proofErr w:type="gramEnd"/>
            <w:r w:rsidRPr="00DA38A3">
              <w:rPr>
                <w:rFonts w:ascii="Consolas" w:hAnsi="Consolas"/>
                <w:color w:val="DCDCDC"/>
                <w:sz w:val="18"/>
              </w:rPr>
              <w:t>}")</w:t>
            </w:r>
          </w:p>
          <w:p w14:paraId="71C8AEA1" w14:textId="77777777" w:rsidR="00DA38A3" w:rsidRPr="00DA38A3" w:rsidRDefault="00DA38A3" w:rsidP="00DA38A3">
            <w:pPr>
              <w:rPr>
                <w:rFonts w:ascii="Consolas" w:hAnsi="Consolas"/>
                <w:color w:val="DCDCDC"/>
                <w:sz w:val="18"/>
              </w:rPr>
            </w:pPr>
            <w:r w:rsidRPr="00DA38A3">
              <w:rPr>
                <w:rFonts w:ascii="Consolas" w:hAnsi="Consolas"/>
                <w:color w:val="DCDCDC"/>
                <w:sz w:val="18"/>
              </w:rPr>
              <w:t xml:space="preserve">            </w:t>
            </w:r>
            <w:proofErr w:type="spellStart"/>
            <w:r w:rsidRPr="00DA38A3">
              <w:rPr>
                <w:rFonts w:ascii="Consolas" w:hAnsi="Consolas"/>
                <w:color w:val="DCDCDC"/>
                <w:sz w:val="18"/>
              </w:rPr>
              <w:t>nodo_temp</w:t>
            </w:r>
            <w:proofErr w:type="spellEnd"/>
            <w:r w:rsidRPr="00DA38A3">
              <w:rPr>
                <w:rFonts w:ascii="Consolas" w:hAnsi="Consolas"/>
                <w:color w:val="DCDCDC"/>
                <w:sz w:val="18"/>
              </w:rPr>
              <w:t xml:space="preserve"> = </w:t>
            </w:r>
            <w:proofErr w:type="spellStart"/>
            <w:r w:rsidRPr="00DA38A3">
              <w:rPr>
                <w:rFonts w:ascii="Consolas" w:hAnsi="Consolas"/>
                <w:color w:val="DCDCDC"/>
                <w:sz w:val="18"/>
              </w:rPr>
              <w:t>nodo_</w:t>
            </w:r>
            <w:proofErr w:type="gramStart"/>
            <w:r w:rsidRPr="00DA38A3">
              <w:rPr>
                <w:rFonts w:ascii="Consolas" w:hAnsi="Consolas"/>
                <w:color w:val="DCDCDC"/>
                <w:sz w:val="18"/>
              </w:rPr>
              <w:t>temp.siguiente</w:t>
            </w:r>
            <w:proofErr w:type="spellEnd"/>
            <w:proofErr w:type="gramEnd"/>
          </w:p>
          <w:p w14:paraId="6961CF2B" w14:textId="3AE04DA0" w:rsidR="00DA38A3" w:rsidRDefault="00DA38A3" w:rsidP="00DA38A3">
            <w:r w:rsidRPr="00DA38A3">
              <w:rPr>
                <w:rFonts w:ascii="Consolas" w:hAnsi="Consolas"/>
                <w:color w:val="DCDCDC"/>
                <w:sz w:val="18"/>
              </w:rPr>
              <w:t xml:space="preserve">        print("-----------------------\n")</w:t>
            </w:r>
          </w:p>
        </w:tc>
      </w:tr>
      <w:tr w:rsidR="00DA5B4F" w14:paraId="0A9E3B06" w14:textId="77777777">
        <w:tc>
          <w:tcPr>
            <w:tcW w:w="8640" w:type="dxa"/>
            <w:shd w:val="clear" w:color="auto" w:fill="1E1E1E"/>
          </w:tcPr>
          <w:p w14:paraId="2138DF77" w14:textId="77777777" w:rsidR="00DA5B4F" w:rsidRDefault="00DA5B4F">
            <w:pPr>
              <w:rPr>
                <w:rFonts w:ascii="Consolas" w:hAnsi="Consolas"/>
                <w:color w:val="569CD6"/>
                <w:sz w:val="16"/>
              </w:rPr>
            </w:pPr>
          </w:p>
          <w:p w14:paraId="7E291F2F" w14:textId="77777777" w:rsidR="00DA5B4F" w:rsidRDefault="00DA5B4F">
            <w:pPr>
              <w:rPr>
                <w:rFonts w:ascii="Consolas" w:hAnsi="Consolas"/>
                <w:color w:val="569CD6"/>
                <w:sz w:val="16"/>
              </w:rPr>
            </w:pPr>
          </w:p>
        </w:tc>
      </w:tr>
    </w:tbl>
    <w:p w14:paraId="3354415E" w14:textId="77777777" w:rsidR="001A4DE3" w:rsidRDefault="001A4DE3" w:rsidP="001A4DE3">
      <w:pPr>
        <w:rPr>
          <w:rFonts w:ascii="Arial" w:hAnsi="Arial"/>
        </w:rPr>
      </w:pPr>
    </w:p>
    <w:p w14:paraId="7096F1FA" w14:textId="77777777" w:rsidR="00DA5B4F" w:rsidRDefault="00DA5B4F" w:rsidP="001A4DE3">
      <w:pPr>
        <w:rPr>
          <w:rFonts w:ascii="Arial" w:hAnsi="Arial"/>
        </w:rPr>
      </w:pPr>
    </w:p>
    <w:p w14:paraId="7B1D6FDE" w14:textId="22DF30A7" w:rsidR="00DA5B4F" w:rsidRDefault="00DA5B4F" w:rsidP="00DA5B4F">
      <w:pPr>
        <w:rPr>
          <w:rFonts w:ascii="Courier New" w:hAnsi="Courier New"/>
          <w:color w:val="4CAF50"/>
          <w:sz w:val="19"/>
        </w:rPr>
      </w:pPr>
      <w:r>
        <w:rPr>
          <w:rFonts w:ascii="Courier New" w:hAnsi="Courier New"/>
          <w:color w:val="4CAF50"/>
          <w:sz w:val="19"/>
        </w:rPr>
        <w:lastRenderedPageBreak/>
        <w:t>TERMINAl</w:t>
      </w:r>
    </w:p>
    <w:p w14:paraId="029D49CD" w14:textId="5413151A" w:rsidR="00DA5B4F" w:rsidRPr="00DA5B4F" w:rsidRDefault="00DA5B4F" w:rsidP="00DA5B4F">
      <w:pPr>
        <w:rPr>
          <w:rFonts w:ascii="Courier New" w:hAnsi="Courier New"/>
          <w:color w:val="4CAF50"/>
          <w:sz w:val="19"/>
        </w:rPr>
      </w:pPr>
      <w:r w:rsidRPr="00DA5B4F">
        <w:rPr>
          <w:rFonts w:ascii="Courier New" w:hAnsi="Courier New"/>
          <w:color w:val="4CAF50"/>
          <w:sz w:val="19"/>
        </w:rPr>
        <w:t xml:space="preserve">&gt; playlist = </w:t>
      </w:r>
      <w:proofErr w:type="gramStart"/>
      <w:r w:rsidRPr="00DA5B4F">
        <w:rPr>
          <w:rFonts w:ascii="Courier New" w:hAnsi="Courier New"/>
          <w:color w:val="4CAF50"/>
          <w:sz w:val="19"/>
        </w:rPr>
        <w:t>Playlist(</w:t>
      </w:r>
      <w:proofErr w:type="gramEnd"/>
      <w:r w:rsidRPr="00DA5B4F">
        <w:rPr>
          <w:rFonts w:ascii="Courier New" w:hAnsi="Courier New"/>
          <w:color w:val="4CAF50"/>
          <w:sz w:val="19"/>
        </w:rPr>
        <w:t>)</w:t>
      </w:r>
    </w:p>
    <w:p w14:paraId="6724FD76" w14:textId="77777777" w:rsidR="00DA5B4F" w:rsidRPr="00DA5B4F" w:rsidRDefault="00DA5B4F" w:rsidP="00DA5B4F">
      <w:pPr>
        <w:rPr>
          <w:rFonts w:ascii="Courier New" w:hAnsi="Courier New"/>
          <w:color w:val="4CAF50"/>
          <w:sz w:val="19"/>
        </w:rPr>
      </w:pPr>
      <w:r w:rsidRPr="00DA5B4F">
        <w:rPr>
          <w:rFonts w:ascii="Courier New" w:hAnsi="Courier New"/>
          <w:color w:val="4CAF50"/>
          <w:sz w:val="19"/>
        </w:rPr>
        <w:t xml:space="preserve">&gt; </w:t>
      </w:r>
      <w:proofErr w:type="spellStart"/>
      <w:proofErr w:type="gramStart"/>
      <w:r w:rsidRPr="00DA5B4F">
        <w:rPr>
          <w:rFonts w:ascii="Courier New" w:hAnsi="Courier New"/>
          <w:color w:val="4CAF50"/>
          <w:sz w:val="19"/>
        </w:rPr>
        <w:t>playlist.agregar</w:t>
      </w:r>
      <w:proofErr w:type="gramEnd"/>
      <w:r w:rsidRPr="00DA5B4F">
        <w:rPr>
          <w:rFonts w:ascii="Courier New" w:hAnsi="Courier New"/>
          <w:color w:val="4CAF50"/>
          <w:sz w:val="19"/>
        </w:rPr>
        <w:t>_</w:t>
      </w:r>
      <w:proofErr w:type="gramStart"/>
      <w:r w:rsidRPr="00DA5B4F">
        <w:rPr>
          <w:rFonts w:ascii="Courier New" w:hAnsi="Courier New"/>
          <w:color w:val="4CAF50"/>
          <w:sz w:val="19"/>
        </w:rPr>
        <w:t>cancion</w:t>
      </w:r>
      <w:proofErr w:type="spellEnd"/>
      <w:r w:rsidRPr="00DA5B4F">
        <w:rPr>
          <w:rFonts w:ascii="Courier New" w:hAnsi="Courier New"/>
          <w:color w:val="4CAF50"/>
          <w:sz w:val="19"/>
        </w:rPr>
        <w:t>(</w:t>
      </w:r>
      <w:proofErr w:type="gramEnd"/>
      <w:r w:rsidRPr="00DA5B4F">
        <w:rPr>
          <w:rFonts w:ascii="Courier New" w:hAnsi="Courier New"/>
          <w:color w:val="4CAF50"/>
          <w:sz w:val="19"/>
        </w:rPr>
        <w:t>"Bohemian Rhapsody")</w:t>
      </w:r>
    </w:p>
    <w:p w14:paraId="111C765B" w14:textId="77777777" w:rsidR="00DA5B4F" w:rsidRPr="00DA5B4F" w:rsidRDefault="00DA5B4F" w:rsidP="00DA5B4F">
      <w:pPr>
        <w:rPr>
          <w:rFonts w:ascii="Courier New" w:hAnsi="Courier New"/>
          <w:color w:val="4CAF50"/>
          <w:sz w:val="19"/>
        </w:rPr>
      </w:pPr>
      <w:r w:rsidRPr="00DA5B4F">
        <w:rPr>
          <w:rFonts w:ascii="Courier New" w:hAnsi="Courier New"/>
          <w:color w:val="4CAF50"/>
          <w:sz w:val="19"/>
        </w:rPr>
        <w:t xml:space="preserve">[+] </w:t>
      </w:r>
      <w:proofErr w:type="spellStart"/>
      <w:r w:rsidRPr="00DA5B4F">
        <w:rPr>
          <w:rFonts w:ascii="Courier New" w:hAnsi="Courier New"/>
          <w:color w:val="4CAF50"/>
          <w:sz w:val="19"/>
        </w:rPr>
        <w:t>Agregada</w:t>
      </w:r>
      <w:proofErr w:type="spellEnd"/>
      <w:r w:rsidRPr="00DA5B4F">
        <w:rPr>
          <w:rFonts w:ascii="Courier New" w:hAnsi="Courier New"/>
          <w:color w:val="4CAF50"/>
          <w:sz w:val="19"/>
        </w:rPr>
        <w:t>: Bohemian Rhapsody</w:t>
      </w:r>
    </w:p>
    <w:p w14:paraId="0BF54D6A" w14:textId="77777777" w:rsidR="00DA5B4F" w:rsidRPr="00DA5B4F" w:rsidRDefault="00DA5B4F" w:rsidP="00DA5B4F">
      <w:pPr>
        <w:rPr>
          <w:rFonts w:ascii="Courier New" w:hAnsi="Courier New"/>
          <w:color w:val="4CAF50"/>
          <w:sz w:val="19"/>
        </w:rPr>
      </w:pPr>
      <w:r w:rsidRPr="00DA5B4F">
        <w:rPr>
          <w:rFonts w:ascii="Courier New" w:hAnsi="Courier New"/>
          <w:color w:val="4CAF50"/>
          <w:sz w:val="19"/>
        </w:rPr>
        <w:t xml:space="preserve">&gt; </w:t>
      </w:r>
      <w:proofErr w:type="spellStart"/>
      <w:proofErr w:type="gramStart"/>
      <w:r w:rsidRPr="00DA5B4F">
        <w:rPr>
          <w:rFonts w:ascii="Courier New" w:hAnsi="Courier New"/>
          <w:color w:val="4CAF50"/>
          <w:sz w:val="19"/>
        </w:rPr>
        <w:t>playlist.agregar</w:t>
      </w:r>
      <w:proofErr w:type="gramEnd"/>
      <w:r w:rsidRPr="00DA5B4F">
        <w:rPr>
          <w:rFonts w:ascii="Courier New" w:hAnsi="Courier New"/>
          <w:color w:val="4CAF50"/>
          <w:sz w:val="19"/>
        </w:rPr>
        <w:t>_</w:t>
      </w:r>
      <w:proofErr w:type="gramStart"/>
      <w:r w:rsidRPr="00DA5B4F">
        <w:rPr>
          <w:rFonts w:ascii="Courier New" w:hAnsi="Courier New"/>
          <w:color w:val="4CAF50"/>
          <w:sz w:val="19"/>
        </w:rPr>
        <w:t>cancion</w:t>
      </w:r>
      <w:proofErr w:type="spellEnd"/>
      <w:r w:rsidRPr="00DA5B4F">
        <w:rPr>
          <w:rFonts w:ascii="Courier New" w:hAnsi="Courier New"/>
          <w:color w:val="4CAF50"/>
          <w:sz w:val="19"/>
        </w:rPr>
        <w:t>(</w:t>
      </w:r>
      <w:proofErr w:type="gramEnd"/>
      <w:r w:rsidRPr="00DA5B4F">
        <w:rPr>
          <w:rFonts w:ascii="Courier New" w:hAnsi="Courier New"/>
          <w:color w:val="4CAF50"/>
          <w:sz w:val="19"/>
        </w:rPr>
        <w:t>"Stairway to Heaven")</w:t>
      </w:r>
    </w:p>
    <w:p w14:paraId="5CA79281" w14:textId="77777777" w:rsidR="00DA5B4F" w:rsidRPr="00DA5B4F" w:rsidRDefault="00DA5B4F" w:rsidP="00DA5B4F">
      <w:pPr>
        <w:rPr>
          <w:rFonts w:ascii="Courier New" w:hAnsi="Courier New"/>
          <w:color w:val="4CAF50"/>
          <w:sz w:val="19"/>
        </w:rPr>
      </w:pPr>
      <w:r w:rsidRPr="00DA5B4F">
        <w:rPr>
          <w:rFonts w:ascii="Courier New" w:hAnsi="Courier New"/>
          <w:color w:val="4CAF50"/>
          <w:sz w:val="19"/>
        </w:rPr>
        <w:t xml:space="preserve">[+] </w:t>
      </w:r>
      <w:proofErr w:type="spellStart"/>
      <w:r w:rsidRPr="00DA5B4F">
        <w:rPr>
          <w:rFonts w:ascii="Courier New" w:hAnsi="Courier New"/>
          <w:color w:val="4CAF50"/>
          <w:sz w:val="19"/>
        </w:rPr>
        <w:t>Agregada</w:t>
      </w:r>
      <w:proofErr w:type="spellEnd"/>
      <w:r w:rsidRPr="00DA5B4F">
        <w:rPr>
          <w:rFonts w:ascii="Courier New" w:hAnsi="Courier New"/>
          <w:color w:val="4CAF50"/>
          <w:sz w:val="19"/>
        </w:rPr>
        <w:t>: Stairway to Heaven</w:t>
      </w:r>
    </w:p>
    <w:p w14:paraId="23AC4524" w14:textId="77777777" w:rsidR="00DA5B4F" w:rsidRPr="00DA5B4F" w:rsidRDefault="00DA5B4F" w:rsidP="00DA5B4F">
      <w:pPr>
        <w:rPr>
          <w:rFonts w:ascii="Courier New" w:hAnsi="Courier New"/>
          <w:color w:val="4CAF50"/>
          <w:sz w:val="19"/>
        </w:rPr>
      </w:pPr>
      <w:r w:rsidRPr="00DA5B4F">
        <w:rPr>
          <w:rFonts w:ascii="Courier New" w:hAnsi="Courier New"/>
          <w:color w:val="4CAF50"/>
          <w:sz w:val="19"/>
        </w:rPr>
        <w:t xml:space="preserve">&gt; </w:t>
      </w:r>
      <w:proofErr w:type="spellStart"/>
      <w:proofErr w:type="gramStart"/>
      <w:r w:rsidRPr="00DA5B4F">
        <w:rPr>
          <w:rFonts w:ascii="Courier New" w:hAnsi="Courier New"/>
          <w:color w:val="4CAF50"/>
          <w:sz w:val="19"/>
        </w:rPr>
        <w:t>playlist.agregar</w:t>
      </w:r>
      <w:proofErr w:type="gramEnd"/>
      <w:r w:rsidRPr="00DA5B4F">
        <w:rPr>
          <w:rFonts w:ascii="Courier New" w:hAnsi="Courier New"/>
          <w:color w:val="4CAF50"/>
          <w:sz w:val="19"/>
        </w:rPr>
        <w:t>_</w:t>
      </w:r>
      <w:proofErr w:type="gramStart"/>
      <w:r w:rsidRPr="00DA5B4F">
        <w:rPr>
          <w:rFonts w:ascii="Courier New" w:hAnsi="Courier New"/>
          <w:color w:val="4CAF50"/>
          <w:sz w:val="19"/>
        </w:rPr>
        <w:t>cancion</w:t>
      </w:r>
      <w:proofErr w:type="spellEnd"/>
      <w:r w:rsidRPr="00DA5B4F">
        <w:rPr>
          <w:rFonts w:ascii="Courier New" w:hAnsi="Courier New"/>
          <w:color w:val="4CAF50"/>
          <w:sz w:val="19"/>
        </w:rPr>
        <w:t>(</w:t>
      </w:r>
      <w:proofErr w:type="gramEnd"/>
      <w:r w:rsidRPr="00DA5B4F">
        <w:rPr>
          <w:rFonts w:ascii="Courier New" w:hAnsi="Courier New"/>
          <w:color w:val="4CAF50"/>
          <w:sz w:val="19"/>
        </w:rPr>
        <w:t>"Hotel California")</w:t>
      </w:r>
    </w:p>
    <w:p w14:paraId="22E54D99" w14:textId="77777777" w:rsidR="00DA5B4F" w:rsidRPr="00DA5B4F" w:rsidRDefault="00DA5B4F" w:rsidP="00DA5B4F">
      <w:pPr>
        <w:rPr>
          <w:rFonts w:ascii="Courier New" w:hAnsi="Courier New"/>
          <w:color w:val="4CAF50"/>
          <w:sz w:val="19"/>
        </w:rPr>
      </w:pPr>
      <w:r w:rsidRPr="00DA5B4F">
        <w:rPr>
          <w:rFonts w:ascii="Courier New" w:hAnsi="Courier New"/>
          <w:color w:val="4CAF50"/>
          <w:sz w:val="19"/>
        </w:rPr>
        <w:t xml:space="preserve">[+] </w:t>
      </w:r>
      <w:proofErr w:type="spellStart"/>
      <w:r w:rsidRPr="00DA5B4F">
        <w:rPr>
          <w:rFonts w:ascii="Courier New" w:hAnsi="Courier New"/>
          <w:color w:val="4CAF50"/>
          <w:sz w:val="19"/>
        </w:rPr>
        <w:t>Agregada</w:t>
      </w:r>
      <w:proofErr w:type="spellEnd"/>
      <w:r w:rsidRPr="00DA5B4F">
        <w:rPr>
          <w:rFonts w:ascii="Courier New" w:hAnsi="Courier New"/>
          <w:color w:val="4CAF50"/>
          <w:sz w:val="19"/>
        </w:rPr>
        <w:t>: Hotel California</w:t>
      </w:r>
    </w:p>
    <w:p w14:paraId="51DEA00D" w14:textId="77777777" w:rsidR="00DA5B4F" w:rsidRPr="00DA5B4F" w:rsidRDefault="00DA5B4F" w:rsidP="00DA5B4F">
      <w:pPr>
        <w:rPr>
          <w:rFonts w:ascii="Courier New" w:hAnsi="Courier New"/>
          <w:color w:val="4CAF50"/>
          <w:sz w:val="19"/>
        </w:rPr>
      </w:pPr>
    </w:p>
    <w:p w14:paraId="64AEF8C6" w14:textId="77777777" w:rsidR="00DA5B4F" w:rsidRPr="00DA5B4F" w:rsidRDefault="00DA5B4F" w:rsidP="00DA5B4F">
      <w:pPr>
        <w:rPr>
          <w:rFonts w:ascii="Courier New" w:hAnsi="Courier New"/>
          <w:color w:val="4CAF50"/>
          <w:sz w:val="19"/>
        </w:rPr>
      </w:pPr>
      <w:r w:rsidRPr="00DA5B4F">
        <w:rPr>
          <w:rFonts w:ascii="Courier New" w:hAnsi="Courier New"/>
          <w:color w:val="4CAF50"/>
          <w:sz w:val="19"/>
        </w:rPr>
        <w:t xml:space="preserve">&gt; </w:t>
      </w:r>
      <w:proofErr w:type="spellStart"/>
      <w:proofErr w:type="gramStart"/>
      <w:r w:rsidRPr="00DA5B4F">
        <w:rPr>
          <w:rFonts w:ascii="Courier New" w:hAnsi="Courier New"/>
          <w:color w:val="4CAF50"/>
          <w:sz w:val="19"/>
        </w:rPr>
        <w:t>playlist.mostrar</w:t>
      </w:r>
      <w:proofErr w:type="gramEnd"/>
      <w:r w:rsidRPr="00DA5B4F">
        <w:rPr>
          <w:rFonts w:ascii="Courier New" w:hAnsi="Courier New"/>
          <w:color w:val="4CAF50"/>
          <w:sz w:val="19"/>
        </w:rPr>
        <w:t>_</w:t>
      </w:r>
      <w:proofErr w:type="gramStart"/>
      <w:r w:rsidRPr="00DA5B4F">
        <w:rPr>
          <w:rFonts w:ascii="Courier New" w:hAnsi="Courier New"/>
          <w:color w:val="4CAF50"/>
          <w:sz w:val="19"/>
        </w:rPr>
        <w:t>playlist</w:t>
      </w:r>
      <w:proofErr w:type="spellEnd"/>
      <w:r w:rsidRPr="00DA5B4F">
        <w:rPr>
          <w:rFonts w:ascii="Courier New" w:hAnsi="Courier New"/>
          <w:color w:val="4CAF50"/>
          <w:sz w:val="19"/>
        </w:rPr>
        <w:t>(</w:t>
      </w:r>
      <w:proofErr w:type="gramEnd"/>
      <w:r w:rsidRPr="00DA5B4F">
        <w:rPr>
          <w:rFonts w:ascii="Courier New" w:hAnsi="Courier New"/>
          <w:color w:val="4CAF50"/>
          <w:sz w:val="19"/>
        </w:rPr>
        <w:t>)</w:t>
      </w:r>
    </w:p>
    <w:p w14:paraId="278AACE8" w14:textId="77777777" w:rsidR="00DA5B4F" w:rsidRPr="00DA5B4F" w:rsidRDefault="00DA5B4F" w:rsidP="00DA5B4F">
      <w:pPr>
        <w:rPr>
          <w:rFonts w:ascii="Courier New" w:hAnsi="Courier New"/>
          <w:color w:val="4CAF50"/>
          <w:sz w:val="19"/>
        </w:rPr>
      </w:pPr>
      <w:r w:rsidRPr="00DA5B4F">
        <w:rPr>
          <w:rFonts w:ascii="Courier New" w:hAnsi="Courier New"/>
          <w:color w:val="4CAF50"/>
          <w:sz w:val="19"/>
        </w:rPr>
        <w:t>--- PLAYLIST ACTUAL ---</w:t>
      </w:r>
    </w:p>
    <w:p w14:paraId="0E18061E" w14:textId="77F4AAA8" w:rsidR="00DA5B4F" w:rsidRPr="00DA5B4F" w:rsidRDefault="00DA5B4F" w:rsidP="00DA5B4F">
      <w:pPr>
        <w:rPr>
          <w:rFonts w:ascii="Courier New" w:hAnsi="Courier New"/>
          <w:color w:val="4CAF50"/>
          <w:sz w:val="19"/>
        </w:rPr>
      </w:pPr>
      <w:r w:rsidRPr="00DA5B4F">
        <w:rPr>
          <w:rFonts w:ascii="Courier New" w:hAnsi="Courier New"/>
          <w:color w:val="4CAF50"/>
          <w:sz w:val="19"/>
        </w:rPr>
        <w:t xml:space="preserve">   Bohemian Rhapsody</w:t>
      </w:r>
    </w:p>
    <w:p w14:paraId="4AAF6B77" w14:textId="77777777" w:rsidR="00DA5B4F" w:rsidRPr="00DA5B4F" w:rsidRDefault="00DA5B4F" w:rsidP="00DA5B4F">
      <w:pPr>
        <w:rPr>
          <w:rFonts w:ascii="Courier New" w:hAnsi="Courier New"/>
          <w:color w:val="4CAF50"/>
          <w:sz w:val="19"/>
        </w:rPr>
      </w:pPr>
      <w:r w:rsidRPr="00DA5B4F">
        <w:rPr>
          <w:rFonts w:ascii="Courier New" w:hAnsi="Courier New"/>
          <w:color w:val="4CAF50"/>
          <w:sz w:val="19"/>
        </w:rPr>
        <w:t xml:space="preserve">      Stairway to Heaven</w:t>
      </w:r>
    </w:p>
    <w:p w14:paraId="46BA8168" w14:textId="77777777" w:rsidR="00DA5B4F" w:rsidRPr="00DA5B4F" w:rsidRDefault="00DA5B4F" w:rsidP="00DA5B4F">
      <w:pPr>
        <w:rPr>
          <w:rFonts w:ascii="Courier New" w:hAnsi="Courier New"/>
          <w:color w:val="4CAF50"/>
          <w:sz w:val="19"/>
        </w:rPr>
      </w:pPr>
      <w:r w:rsidRPr="00DA5B4F">
        <w:rPr>
          <w:rFonts w:ascii="Courier New" w:hAnsi="Courier New"/>
          <w:color w:val="4CAF50"/>
          <w:sz w:val="19"/>
        </w:rPr>
        <w:t xml:space="preserve">      Hotel California</w:t>
      </w:r>
    </w:p>
    <w:p w14:paraId="7C035010" w14:textId="77777777" w:rsidR="00DA5B4F" w:rsidRPr="00DA5B4F" w:rsidRDefault="00DA5B4F" w:rsidP="00DA5B4F">
      <w:pPr>
        <w:rPr>
          <w:rFonts w:ascii="Courier New" w:hAnsi="Courier New"/>
          <w:color w:val="4CAF50"/>
          <w:sz w:val="19"/>
        </w:rPr>
      </w:pPr>
      <w:r w:rsidRPr="00DA5B4F">
        <w:rPr>
          <w:rFonts w:ascii="Courier New" w:hAnsi="Courier New"/>
          <w:color w:val="4CAF50"/>
          <w:sz w:val="19"/>
        </w:rPr>
        <w:t>-----------------------</w:t>
      </w:r>
    </w:p>
    <w:p w14:paraId="26237B7D" w14:textId="77777777" w:rsidR="00DA5B4F" w:rsidRPr="00DA5B4F" w:rsidRDefault="00DA5B4F" w:rsidP="00DA5B4F">
      <w:pPr>
        <w:rPr>
          <w:rFonts w:ascii="Courier New" w:hAnsi="Courier New"/>
          <w:color w:val="4CAF50"/>
          <w:sz w:val="19"/>
        </w:rPr>
      </w:pPr>
    </w:p>
    <w:p w14:paraId="3A451FAF" w14:textId="77777777" w:rsidR="00DA5B4F" w:rsidRPr="00DA5B4F" w:rsidRDefault="00DA5B4F" w:rsidP="00DA5B4F">
      <w:pPr>
        <w:rPr>
          <w:rFonts w:ascii="Courier New" w:hAnsi="Courier New"/>
          <w:color w:val="4CAF50"/>
          <w:sz w:val="19"/>
        </w:rPr>
      </w:pPr>
      <w:r w:rsidRPr="00DA5B4F">
        <w:rPr>
          <w:rFonts w:ascii="Courier New" w:hAnsi="Courier New"/>
          <w:color w:val="4CAF50"/>
          <w:sz w:val="19"/>
        </w:rPr>
        <w:t xml:space="preserve">&gt; </w:t>
      </w:r>
      <w:proofErr w:type="spellStart"/>
      <w:proofErr w:type="gramStart"/>
      <w:r w:rsidRPr="00DA5B4F">
        <w:rPr>
          <w:rFonts w:ascii="Courier New" w:hAnsi="Courier New"/>
          <w:color w:val="4CAF50"/>
          <w:sz w:val="19"/>
        </w:rPr>
        <w:t>playlist.siguiente</w:t>
      </w:r>
      <w:proofErr w:type="spellEnd"/>
      <w:proofErr w:type="gramEnd"/>
      <w:r w:rsidRPr="00DA5B4F">
        <w:rPr>
          <w:rFonts w:ascii="Courier New" w:hAnsi="Courier New"/>
          <w:color w:val="4CAF50"/>
          <w:sz w:val="19"/>
        </w:rPr>
        <w:t>()</w:t>
      </w:r>
    </w:p>
    <w:p w14:paraId="08DD5C09" w14:textId="4A3A972A" w:rsidR="00DA5B4F" w:rsidRPr="00DA5B4F" w:rsidRDefault="00DA5B4F" w:rsidP="00DA5B4F">
      <w:pPr>
        <w:rPr>
          <w:rFonts w:ascii="Courier New" w:hAnsi="Courier New"/>
          <w:color w:val="4CAF50"/>
          <w:sz w:val="19"/>
        </w:rPr>
      </w:pPr>
      <w:proofErr w:type="spellStart"/>
      <w:r w:rsidRPr="00DA5B4F">
        <w:rPr>
          <w:rFonts w:ascii="Courier New" w:hAnsi="Courier New"/>
          <w:color w:val="4CAF50"/>
          <w:sz w:val="19"/>
        </w:rPr>
        <w:t>Siguiente</w:t>
      </w:r>
      <w:proofErr w:type="spellEnd"/>
      <w:r w:rsidRPr="00DA5B4F">
        <w:rPr>
          <w:rFonts w:ascii="Courier New" w:hAnsi="Courier New"/>
          <w:color w:val="4CAF50"/>
          <w:sz w:val="19"/>
        </w:rPr>
        <w:t>: Stairway to Heaven</w:t>
      </w:r>
    </w:p>
    <w:p w14:paraId="2F20887B" w14:textId="77777777" w:rsidR="00DA5B4F" w:rsidRPr="00DA5B4F" w:rsidRDefault="00DA5B4F" w:rsidP="00DA5B4F">
      <w:pPr>
        <w:rPr>
          <w:rFonts w:ascii="Courier New" w:hAnsi="Courier New"/>
          <w:color w:val="4CAF50"/>
          <w:sz w:val="19"/>
        </w:rPr>
      </w:pPr>
    </w:p>
    <w:p w14:paraId="754FC1B1" w14:textId="77777777" w:rsidR="00DA5B4F" w:rsidRDefault="00DA5B4F" w:rsidP="00DA5B4F">
      <w:pPr>
        <w:rPr>
          <w:rFonts w:ascii="Courier New" w:hAnsi="Courier New"/>
          <w:color w:val="4CAF50"/>
          <w:sz w:val="19"/>
        </w:rPr>
      </w:pPr>
      <w:r w:rsidRPr="00DA5B4F">
        <w:rPr>
          <w:rFonts w:ascii="Courier New" w:hAnsi="Courier New"/>
          <w:color w:val="4CAF50"/>
          <w:sz w:val="19"/>
        </w:rPr>
        <w:t xml:space="preserve">&gt; </w:t>
      </w:r>
      <w:proofErr w:type="spellStart"/>
      <w:proofErr w:type="gramStart"/>
      <w:r w:rsidRPr="00DA5B4F">
        <w:rPr>
          <w:rFonts w:ascii="Courier New" w:hAnsi="Courier New"/>
          <w:color w:val="4CAF50"/>
          <w:sz w:val="19"/>
        </w:rPr>
        <w:t>playlist.eliminar</w:t>
      </w:r>
      <w:proofErr w:type="gramEnd"/>
      <w:r w:rsidRPr="00DA5B4F">
        <w:rPr>
          <w:rFonts w:ascii="Courier New" w:hAnsi="Courier New"/>
          <w:color w:val="4CAF50"/>
          <w:sz w:val="19"/>
        </w:rPr>
        <w:t>_</w:t>
      </w:r>
      <w:proofErr w:type="gramStart"/>
      <w:r w:rsidRPr="00DA5B4F">
        <w:rPr>
          <w:rFonts w:ascii="Courier New" w:hAnsi="Courier New"/>
          <w:color w:val="4CAF50"/>
          <w:sz w:val="19"/>
        </w:rPr>
        <w:t>actual</w:t>
      </w:r>
      <w:proofErr w:type="spellEnd"/>
      <w:r w:rsidRPr="00DA5B4F">
        <w:rPr>
          <w:rFonts w:ascii="Courier New" w:hAnsi="Courier New"/>
          <w:color w:val="4CAF50"/>
          <w:sz w:val="19"/>
        </w:rPr>
        <w:t>(</w:t>
      </w:r>
      <w:proofErr w:type="gramEnd"/>
      <w:r w:rsidRPr="00DA5B4F">
        <w:rPr>
          <w:rFonts w:ascii="Courier New" w:hAnsi="Courier New"/>
          <w:color w:val="4CAF50"/>
          <w:sz w:val="19"/>
        </w:rPr>
        <w:t>)</w:t>
      </w:r>
    </w:p>
    <w:p w14:paraId="16BC3AE1" w14:textId="1F4A0287" w:rsidR="00DA5B4F" w:rsidRPr="00DA5B4F" w:rsidRDefault="00DA5B4F" w:rsidP="00DA5B4F">
      <w:pPr>
        <w:rPr>
          <w:rFonts w:ascii="Courier New" w:hAnsi="Courier New"/>
          <w:color w:val="4CAF50"/>
          <w:sz w:val="19"/>
        </w:rPr>
      </w:pPr>
      <w:r w:rsidRPr="00DA5B4F">
        <w:rPr>
          <w:rFonts w:ascii="Courier New" w:hAnsi="Courier New"/>
          <w:color w:val="4CAF50"/>
          <w:sz w:val="19"/>
        </w:rPr>
        <w:t xml:space="preserve"> </w:t>
      </w:r>
      <w:proofErr w:type="spellStart"/>
      <w:r w:rsidRPr="00DA5B4F">
        <w:rPr>
          <w:rFonts w:ascii="Courier New" w:hAnsi="Courier New"/>
          <w:color w:val="4CAF50"/>
          <w:sz w:val="19"/>
        </w:rPr>
        <w:t>Eliminada</w:t>
      </w:r>
      <w:proofErr w:type="spellEnd"/>
      <w:r w:rsidRPr="00DA5B4F">
        <w:rPr>
          <w:rFonts w:ascii="Courier New" w:hAnsi="Courier New"/>
          <w:color w:val="4CAF50"/>
          <w:sz w:val="19"/>
        </w:rPr>
        <w:t xml:space="preserve">: Stairway to Heaven. </w:t>
      </w:r>
      <w:proofErr w:type="spellStart"/>
      <w:r w:rsidRPr="00DA5B4F">
        <w:rPr>
          <w:rFonts w:ascii="Courier New" w:hAnsi="Courier New"/>
          <w:color w:val="4CAF50"/>
          <w:sz w:val="19"/>
        </w:rPr>
        <w:t>Saltando</w:t>
      </w:r>
      <w:proofErr w:type="spellEnd"/>
      <w:r w:rsidRPr="00DA5B4F">
        <w:rPr>
          <w:rFonts w:ascii="Courier New" w:hAnsi="Courier New"/>
          <w:color w:val="4CAF50"/>
          <w:sz w:val="19"/>
        </w:rPr>
        <w:t xml:space="preserve"> a: Hotel California</w:t>
      </w:r>
    </w:p>
    <w:p w14:paraId="4E2B99E9" w14:textId="77777777" w:rsidR="00DA5B4F" w:rsidRPr="00DA5B4F" w:rsidRDefault="00DA5B4F" w:rsidP="00DA5B4F">
      <w:pPr>
        <w:rPr>
          <w:rFonts w:ascii="Courier New" w:hAnsi="Courier New"/>
          <w:color w:val="4CAF50"/>
          <w:sz w:val="19"/>
        </w:rPr>
      </w:pPr>
    </w:p>
    <w:p w14:paraId="79BC671E" w14:textId="77777777" w:rsidR="00DA5B4F" w:rsidRPr="00DA5B4F" w:rsidRDefault="00DA5B4F" w:rsidP="00DA5B4F">
      <w:pPr>
        <w:rPr>
          <w:rFonts w:ascii="Courier New" w:hAnsi="Courier New"/>
          <w:color w:val="4CAF50"/>
          <w:sz w:val="19"/>
        </w:rPr>
      </w:pPr>
      <w:r w:rsidRPr="00DA5B4F">
        <w:rPr>
          <w:rFonts w:ascii="Courier New" w:hAnsi="Courier New"/>
          <w:color w:val="4CAF50"/>
          <w:sz w:val="19"/>
        </w:rPr>
        <w:t xml:space="preserve">&gt; </w:t>
      </w:r>
      <w:proofErr w:type="spellStart"/>
      <w:proofErr w:type="gramStart"/>
      <w:r w:rsidRPr="00DA5B4F">
        <w:rPr>
          <w:rFonts w:ascii="Courier New" w:hAnsi="Courier New"/>
          <w:color w:val="4CAF50"/>
          <w:sz w:val="19"/>
        </w:rPr>
        <w:t>playlist.anterior</w:t>
      </w:r>
      <w:proofErr w:type="spellEnd"/>
      <w:proofErr w:type="gramEnd"/>
      <w:r w:rsidRPr="00DA5B4F">
        <w:rPr>
          <w:rFonts w:ascii="Courier New" w:hAnsi="Courier New"/>
          <w:color w:val="4CAF50"/>
          <w:sz w:val="19"/>
        </w:rPr>
        <w:t>()</w:t>
      </w:r>
    </w:p>
    <w:p w14:paraId="4BCCE42E" w14:textId="517009B6" w:rsidR="00DA5B4F" w:rsidRPr="00DA5B4F" w:rsidRDefault="00DA5B4F" w:rsidP="00DA5B4F">
      <w:pPr>
        <w:rPr>
          <w:rFonts w:ascii="Courier New" w:hAnsi="Courier New"/>
          <w:color w:val="4CAF50"/>
          <w:sz w:val="19"/>
        </w:rPr>
      </w:pPr>
      <w:r w:rsidRPr="00DA5B4F">
        <w:rPr>
          <w:rFonts w:ascii="Courier New" w:hAnsi="Courier New"/>
          <w:color w:val="4CAF50"/>
          <w:sz w:val="19"/>
        </w:rPr>
        <w:t>Anterior: Bohemian Rhapsody</w:t>
      </w:r>
    </w:p>
    <w:p w14:paraId="0E5AA356" w14:textId="77777777" w:rsidR="00DA5B4F" w:rsidRPr="00DA5B4F" w:rsidRDefault="00DA5B4F" w:rsidP="00DA5B4F">
      <w:pPr>
        <w:rPr>
          <w:rFonts w:ascii="Courier New" w:hAnsi="Courier New"/>
          <w:color w:val="4CAF50"/>
          <w:sz w:val="19"/>
        </w:rPr>
      </w:pPr>
    </w:p>
    <w:p w14:paraId="4638DFED" w14:textId="77777777" w:rsidR="00DA5B4F" w:rsidRPr="00DA5B4F" w:rsidRDefault="00DA5B4F" w:rsidP="00DA5B4F">
      <w:pPr>
        <w:rPr>
          <w:rFonts w:ascii="Courier New" w:hAnsi="Courier New"/>
          <w:color w:val="4CAF50"/>
          <w:sz w:val="19"/>
        </w:rPr>
      </w:pPr>
      <w:r w:rsidRPr="00DA5B4F">
        <w:rPr>
          <w:rFonts w:ascii="Courier New" w:hAnsi="Courier New"/>
          <w:color w:val="4CAF50"/>
          <w:sz w:val="19"/>
        </w:rPr>
        <w:t xml:space="preserve">&gt; </w:t>
      </w:r>
      <w:proofErr w:type="spellStart"/>
      <w:proofErr w:type="gramStart"/>
      <w:r w:rsidRPr="00DA5B4F">
        <w:rPr>
          <w:rFonts w:ascii="Courier New" w:hAnsi="Courier New"/>
          <w:color w:val="4CAF50"/>
          <w:sz w:val="19"/>
        </w:rPr>
        <w:t>playlist.anterior</w:t>
      </w:r>
      <w:proofErr w:type="spellEnd"/>
      <w:proofErr w:type="gramEnd"/>
      <w:r w:rsidRPr="00DA5B4F">
        <w:rPr>
          <w:rFonts w:ascii="Courier New" w:hAnsi="Courier New"/>
          <w:color w:val="4CAF50"/>
          <w:sz w:val="19"/>
        </w:rPr>
        <w:t>()</w:t>
      </w:r>
    </w:p>
    <w:p w14:paraId="1B559BC8" w14:textId="4DF1E60B" w:rsidR="00DA5B4F" w:rsidRPr="00DA5B4F" w:rsidRDefault="00DA5B4F" w:rsidP="00DA5B4F">
      <w:pPr>
        <w:rPr>
          <w:rFonts w:ascii="Courier New" w:hAnsi="Courier New"/>
          <w:color w:val="4CAF50"/>
          <w:sz w:val="19"/>
        </w:rPr>
      </w:pPr>
      <w:r w:rsidRPr="00DA5B4F">
        <w:rPr>
          <w:rFonts w:ascii="Courier New" w:hAnsi="Courier New"/>
          <w:color w:val="4CAF50"/>
          <w:sz w:val="19"/>
        </w:rPr>
        <w:t xml:space="preserve">Error: </w:t>
      </w:r>
      <w:proofErr w:type="spellStart"/>
      <w:r w:rsidRPr="00DA5B4F">
        <w:rPr>
          <w:rFonts w:ascii="Courier New" w:hAnsi="Courier New"/>
          <w:color w:val="4CAF50"/>
          <w:sz w:val="19"/>
        </w:rPr>
        <w:t>Inicio</w:t>
      </w:r>
      <w:proofErr w:type="spellEnd"/>
      <w:r w:rsidRPr="00DA5B4F">
        <w:rPr>
          <w:rFonts w:ascii="Courier New" w:hAnsi="Courier New"/>
          <w:color w:val="4CAF50"/>
          <w:sz w:val="19"/>
        </w:rPr>
        <w:t xml:space="preserve"> de la playlist </w:t>
      </w:r>
      <w:proofErr w:type="spellStart"/>
      <w:r w:rsidRPr="00DA5B4F">
        <w:rPr>
          <w:rFonts w:ascii="Courier New" w:hAnsi="Courier New"/>
          <w:color w:val="4CAF50"/>
          <w:sz w:val="19"/>
        </w:rPr>
        <w:t>alcanzado</w:t>
      </w:r>
      <w:proofErr w:type="spellEnd"/>
      <w:r w:rsidRPr="00DA5B4F">
        <w:rPr>
          <w:rFonts w:ascii="Courier New" w:hAnsi="Courier New"/>
          <w:color w:val="4CAF50"/>
          <w:sz w:val="19"/>
        </w:rPr>
        <w:t>.</w:t>
      </w:r>
    </w:p>
    <w:p w14:paraId="425C8126" w14:textId="77777777" w:rsidR="001A4DE3" w:rsidRDefault="001A4DE3" w:rsidP="001A4DE3">
      <w:r>
        <w:br w:type="page"/>
      </w:r>
    </w:p>
    <w:p w14:paraId="5828AC7B" w14:textId="3A93F80E" w:rsidR="001A4DE3" w:rsidRDefault="001A4DE3" w:rsidP="001A4DE3">
      <w:pPr>
        <w:pStyle w:val="Ttulo"/>
        <w:jc w:val="center"/>
      </w:pPr>
      <w:proofErr w:type="spellStart"/>
      <w:proofErr w:type="gramStart"/>
      <w:r>
        <w:rPr>
          <w:color w:val="005B96"/>
        </w:rPr>
        <w:lastRenderedPageBreak/>
        <w:t>Análisi</w:t>
      </w:r>
      <w:r w:rsidR="00DC2963">
        <w:rPr>
          <w:color w:val="005B96"/>
        </w:rPr>
        <w:t>s</w:t>
      </w:r>
      <w:proofErr w:type="spellEnd"/>
      <w:r w:rsidR="00DC2963">
        <w:rPr>
          <w:color w:val="005B96"/>
        </w:rPr>
        <w:t xml:space="preserve">  y</w:t>
      </w:r>
      <w:proofErr w:type="gramEnd"/>
      <w:r w:rsidR="00DC2963">
        <w:rPr>
          <w:color w:val="005B96"/>
        </w:rPr>
        <w:t xml:space="preserve"> </w:t>
      </w:r>
      <w:r>
        <w:rPr>
          <w:color w:val="005B96"/>
        </w:rPr>
        <w:t xml:space="preserve"> </w:t>
      </w:r>
      <w:proofErr w:type="spellStart"/>
      <w:r>
        <w:rPr>
          <w:color w:val="005B96"/>
        </w:rPr>
        <w:t>Auditoría</w:t>
      </w:r>
      <w:proofErr w:type="spellEnd"/>
      <w:r>
        <w:rPr>
          <w:color w:val="005B96"/>
        </w:rPr>
        <w:t xml:space="preserve"> de Código</w:t>
      </w:r>
    </w:p>
    <w:p w14:paraId="2F18C355" w14:textId="77777777" w:rsidR="001A4DE3" w:rsidRDefault="001A4DE3" w:rsidP="001A4DE3">
      <w:pPr>
        <w:jc w:val="center"/>
      </w:pPr>
      <w:r>
        <w:t>______________________________________________________________________</w:t>
      </w:r>
    </w:p>
    <w:p w14:paraId="640A689F" w14:textId="63ABE223" w:rsidR="001A4DE3" w:rsidRDefault="001A4DE3" w:rsidP="001A4DE3">
      <w:pPr>
        <w:pStyle w:val="Ttulo1"/>
      </w:pPr>
      <w:r>
        <w:t xml:space="preserve">1. Fase 3: </w:t>
      </w:r>
      <w:proofErr w:type="spellStart"/>
      <w:r>
        <w:t>Reflexión</w:t>
      </w:r>
      <w:proofErr w:type="spellEnd"/>
      <w:r>
        <w:t xml:space="preserve"> Técnica</w:t>
      </w:r>
    </w:p>
    <w:p w14:paraId="7E5C864E" w14:textId="77777777" w:rsidR="001A4DE3" w:rsidRDefault="001A4DE3" w:rsidP="001A4DE3">
      <w:pPr>
        <w:pStyle w:val="Ttulo2"/>
      </w:pPr>
      <w:r>
        <w:t xml:space="preserve">1.1 Impacto de usar </w:t>
      </w:r>
      <w:proofErr w:type="spellStart"/>
      <w:r>
        <w:t>una</w:t>
      </w:r>
      <w:proofErr w:type="spellEnd"/>
      <w:r>
        <w:t xml:space="preserve"> Lista Simple </w:t>
      </w:r>
      <w:proofErr w:type="spellStart"/>
      <w:r>
        <w:t>en</w:t>
      </w:r>
      <w:proofErr w:type="spellEnd"/>
      <w:r>
        <w:t xml:space="preserve"> la Playlist</w:t>
      </w:r>
    </w:p>
    <w:p w14:paraId="3E9969C7" w14:textId="2064EAC6" w:rsidR="001A4DE3" w:rsidRDefault="001A4DE3" w:rsidP="001A4DE3">
      <w:r>
        <w:t xml:space="preserve">Si </w:t>
      </w:r>
      <w:proofErr w:type="spellStart"/>
      <w:r>
        <w:t>SoundWave</w:t>
      </w:r>
      <w:proofErr w:type="spellEnd"/>
      <w:r>
        <w:t xml:space="preserve"> </w:t>
      </w:r>
      <w:proofErr w:type="spellStart"/>
      <w:r>
        <w:t>utilizara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Lista </w:t>
      </w:r>
      <w:proofErr w:type="spellStart"/>
      <w:r>
        <w:t>Simplemente</w:t>
      </w:r>
      <w:proofErr w:type="spellEnd"/>
      <w:r>
        <w:t xml:space="preserve"> Enlazada, la </w:t>
      </w:r>
      <w:proofErr w:type="spellStart"/>
      <w:r>
        <w:t>operación</w:t>
      </w:r>
      <w:proofErr w:type="spellEnd"/>
      <w:r>
        <w:t xml:space="preserve"> de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seguiría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 </w:t>
      </w:r>
      <w:proofErr w:type="gramStart"/>
      <w:r>
        <w:t>O(</w:t>
      </w:r>
      <w:proofErr w:type="gramEnd"/>
      <w:r>
        <w:t xml:space="preserve">1), </w:t>
      </w:r>
      <w:proofErr w:type="spellStart"/>
      <w:r>
        <w:t>pero</w:t>
      </w:r>
      <w:proofErr w:type="spellEnd"/>
      <w:r>
        <w:t xml:space="preserve"> la </w:t>
      </w:r>
      <w:proofErr w:type="spellStart"/>
      <w:r>
        <w:t>operación</w:t>
      </w:r>
      <w:proofErr w:type="spellEnd"/>
      <w:r>
        <w:t xml:space="preserve"> de Anterior se </w:t>
      </w:r>
      <w:proofErr w:type="spellStart"/>
      <w:r w:rsidR="00DC2963">
        <w:t>bajaria</w:t>
      </w:r>
      <w:proofErr w:type="spellEnd"/>
      <w:r>
        <w:t xml:space="preserve"> a O(n). Con </w:t>
      </w:r>
      <w:proofErr w:type="spellStart"/>
      <w:r>
        <w:t>una</w:t>
      </w:r>
      <w:proofErr w:type="spellEnd"/>
      <w:r>
        <w:t xml:space="preserve"> playlist de 10,000 canciones, </w:t>
      </w:r>
      <w:proofErr w:type="spellStart"/>
      <w:r>
        <w:t>retroceder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canción </w:t>
      </w:r>
      <w:proofErr w:type="spellStart"/>
      <w:r>
        <w:t>obligaría</w:t>
      </w:r>
      <w:proofErr w:type="spellEnd"/>
      <w:r>
        <w:t xml:space="preserve"> al </w:t>
      </w:r>
      <w:proofErr w:type="spellStart"/>
      <w:r>
        <w:t>sistema</w:t>
      </w:r>
      <w:proofErr w:type="spellEnd"/>
      <w:r>
        <w:t xml:space="preserve"> a </w:t>
      </w:r>
      <w:proofErr w:type="spellStart"/>
      <w:r>
        <w:t>recorrer</w:t>
      </w:r>
      <w:proofErr w:type="spellEnd"/>
      <w:r>
        <w:t xml:space="preserve"> 9,999 </w:t>
      </w:r>
      <w:proofErr w:type="spellStart"/>
      <w:r>
        <w:t>nodos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cabeza solo para </w:t>
      </w:r>
      <w:proofErr w:type="spellStart"/>
      <w:r>
        <w:t>encontrar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predecesor</w:t>
      </w:r>
      <w:proofErr w:type="spellEnd"/>
      <w:r>
        <w:t xml:space="preserve">. Esto </w:t>
      </w:r>
      <w:proofErr w:type="spellStart"/>
      <w:r>
        <w:t>generaría</w:t>
      </w:r>
      <w:proofErr w:type="spellEnd"/>
      <w:r>
        <w:t xml:space="preserve"> </w:t>
      </w:r>
      <w:proofErr w:type="spellStart"/>
      <w:r>
        <w:t>latencia</w:t>
      </w:r>
      <w:proofErr w:type="spellEnd"/>
      <w:r>
        <w:t xml:space="preserve"> visible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y un </w:t>
      </w:r>
      <w:proofErr w:type="spellStart"/>
      <w:r>
        <w:t>desperdicio</w:t>
      </w:r>
      <w:proofErr w:type="spellEnd"/>
      <w:r>
        <w:t xml:space="preserve"> de </w:t>
      </w:r>
      <w:proofErr w:type="spellStart"/>
      <w:r>
        <w:t>ciclos</w:t>
      </w:r>
      <w:proofErr w:type="spellEnd"/>
      <w:r>
        <w:t xml:space="preserve"> de CPU.</w:t>
      </w:r>
    </w:p>
    <w:p w14:paraId="1E7BD27C" w14:textId="2951203D" w:rsidR="001A4DE3" w:rsidRDefault="001A4DE3" w:rsidP="001A4DE3">
      <w:pPr>
        <w:pStyle w:val="Ttulo2"/>
      </w:pPr>
      <w:r>
        <w:t>1.2 Costo de Memoria</w:t>
      </w:r>
    </w:p>
    <w:p w14:paraId="0F4694B3" w14:textId="66A3AAA0" w:rsidR="001A4DE3" w:rsidRDefault="001A4DE3" w:rsidP="001A4DE3">
      <w:r>
        <w:t xml:space="preserve">En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 xml:space="preserve"> de 64 bits, un </w:t>
      </w:r>
      <w:proofErr w:type="spellStart"/>
      <w:r>
        <w:t>puntero</w:t>
      </w:r>
      <w:proofErr w:type="spellEnd"/>
      <w:r>
        <w:t xml:space="preserve"> anterior cuesta 8 bytes extra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. Para </w:t>
      </w:r>
      <w:proofErr w:type="spellStart"/>
      <w:r>
        <w:t>una</w:t>
      </w:r>
      <w:proofErr w:type="spellEnd"/>
      <w:r>
        <w:t xml:space="preserve"> playlist </w:t>
      </w:r>
      <w:proofErr w:type="spellStart"/>
      <w:r>
        <w:t>masiva</w:t>
      </w:r>
      <w:proofErr w:type="spellEnd"/>
      <w:r>
        <w:t xml:space="preserve"> de 1,000 canciones, </w:t>
      </w:r>
      <w:proofErr w:type="spellStart"/>
      <w:r>
        <w:t>el</w:t>
      </w:r>
      <w:proofErr w:type="spellEnd"/>
      <w:r>
        <w:t xml:space="preserve"> overhead total es de </w:t>
      </w:r>
      <w:proofErr w:type="spellStart"/>
      <w:r>
        <w:t>apenas</w:t>
      </w:r>
      <w:proofErr w:type="spellEnd"/>
      <w:r>
        <w:t xml:space="preserve"> 8 KB. </w:t>
      </w:r>
      <w:proofErr w:type="spellStart"/>
      <w:r>
        <w:t>Considerando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metadatos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canción </w:t>
      </w:r>
      <w:proofErr w:type="spellStart"/>
      <w:r>
        <w:t>superan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cifra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modernos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gigabytes de RAM, </w:t>
      </w:r>
      <w:proofErr w:type="spellStart"/>
      <w:r>
        <w:t>sacrificar</w:t>
      </w:r>
      <w:proofErr w:type="spellEnd"/>
      <w:r>
        <w:t xml:space="preserve"> 8 KB para </w:t>
      </w:r>
      <w:proofErr w:type="spellStart"/>
      <w:r>
        <w:t>transformar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operación</w:t>
      </w:r>
      <w:proofErr w:type="spellEnd"/>
      <w:r>
        <w:t xml:space="preserve"> de O(n) a </w:t>
      </w:r>
      <w:proofErr w:type="gramStart"/>
      <w:r>
        <w:t>O(</w:t>
      </w:r>
      <w:proofErr w:type="gramEnd"/>
      <w:r>
        <w:t xml:space="preserve">1) es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decisión</w:t>
      </w:r>
      <w:proofErr w:type="spellEnd"/>
      <w:r>
        <w:t xml:space="preserve"> de </w:t>
      </w:r>
      <w:proofErr w:type="spellStart"/>
      <w:r>
        <w:t>ingeniería</w:t>
      </w:r>
      <w:proofErr w:type="spellEnd"/>
      <w:r>
        <w:t xml:space="preserve"> </w:t>
      </w:r>
      <w:proofErr w:type="spellStart"/>
      <w:r>
        <w:t>sumamente</w:t>
      </w:r>
      <w:proofErr w:type="spellEnd"/>
      <w:r>
        <w:t xml:space="preserve"> rentable y </w:t>
      </w:r>
      <w:proofErr w:type="spellStart"/>
      <w:r>
        <w:t>justificada</w:t>
      </w:r>
      <w:proofErr w:type="spellEnd"/>
      <w:r>
        <w:t>.</w:t>
      </w:r>
    </w:p>
    <w:p w14:paraId="21C34C9A" w14:textId="77777777" w:rsidR="001A4DE3" w:rsidRDefault="001A4DE3" w:rsidP="001A4DE3">
      <w:pPr>
        <w:pStyle w:val="Ttulo2"/>
      </w:pPr>
      <w:r>
        <w:t xml:space="preserve">1.3 </w:t>
      </w:r>
      <w:proofErr w:type="spellStart"/>
      <w:r>
        <w:t>Resolución</w:t>
      </w:r>
      <w:proofErr w:type="spellEnd"/>
      <w:r>
        <w:t xml:space="preserve"> de Bugs y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Cognitivo</w:t>
      </w:r>
      <w:proofErr w:type="spellEnd"/>
    </w:p>
    <w:p w14:paraId="5C5E84EA" w14:textId="2A7AD77B" w:rsidR="001A4DE3" w:rsidRDefault="001A4DE3" w:rsidP="001A4DE3">
      <w:r>
        <w:t xml:space="preserve">El </w:t>
      </w:r>
      <w:proofErr w:type="spellStart"/>
      <w:r>
        <w:t>desafío</w:t>
      </w:r>
      <w:proofErr w:type="spellEnd"/>
      <w:r>
        <w:t xml:space="preserve"> principal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implementación</w:t>
      </w:r>
      <w:proofErr w:type="spellEnd"/>
      <w:r>
        <w:t xml:space="preserve"> de la Lista Doble </w:t>
      </w:r>
      <w:proofErr w:type="spellStart"/>
      <w:r>
        <w:t>radica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actualizar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ambos </w:t>
      </w:r>
      <w:proofErr w:type="spellStart"/>
      <w:r>
        <w:t>punteros</w:t>
      </w:r>
      <w:proofErr w:type="spellEnd"/>
      <w:r>
        <w:t xml:space="preserve"> </w:t>
      </w:r>
      <w:proofErr w:type="spellStart"/>
      <w:r>
        <w:t>simultáneamente</w:t>
      </w:r>
      <w:proofErr w:type="spellEnd"/>
      <w:r>
        <w:t xml:space="preserve">. Un error </w:t>
      </w:r>
      <w:proofErr w:type="spellStart"/>
      <w:r>
        <w:t>típico</w:t>
      </w:r>
      <w:proofErr w:type="spellEnd"/>
      <w:r>
        <w:t xml:space="preserve"> </w:t>
      </w:r>
      <w:proofErr w:type="spellStart"/>
      <w:r>
        <w:t>ocurre</w:t>
      </w:r>
      <w:proofErr w:type="spellEnd"/>
      <w:r>
        <w:t xml:space="preserve"> al </w:t>
      </w:r>
      <w:proofErr w:type="spellStart"/>
      <w:r w:rsidR="00DC2963">
        <w:t>poner</w:t>
      </w:r>
      <w:proofErr w:type="spellEnd"/>
      <w:r>
        <w:t xml:space="preserve"> un </w:t>
      </w:r>
      <w:proofErr w:type="spellStart"/>
      <w:r>
        <w:t>nodo</w:t>
      </w:r>
      <w:proofErr w:type="spellEnd"/>
      <w:r>
        <w:t xml:space="preserve">: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actualiza</w:t>
      </w:r>
      <w:proofErr w:type="spellEnd"/>
      <w:r>
        <w:t xml:space="preserve"> '</w:t>
      </w:r>
      <w:proofErr w:type="spellStart"/>
      <w:proofErr w:type="gramStart"/>
      <w:r>
        <w:t>nuevo.siguiente</w:t>
      </w:r>
      <w:proofErr w:type="spellEnd"/>
      <w:proofErr w:type="gramEnd"/>
      <w:r>
        <w:t xml:space="preserve"> = cabeza' </w:t>
      </w:r>
      <w:proofErr w:type="spellStart"/>
      <w:r>
        <w:t>pero</w:t>
      </w:r>
      <w:proofErr w:type="spellEnd"/>
      <w:r>
        <w:t xml:space="preserve"> se </w:t>
      </w:r>
      <w:proofErr w:type="spellStart"/>
      <w:r>
        <w:t>olvida</w:t>
      </w:r>
      <w:proofErr w:type="spellEnd"/>
      <w:r>
        <w:t xml:space="preserve"> '</w:t>
      </w:r>
      <w:proofErr w:type="spellStart"/>
      <w:proofErr w:type="gramStart"/>
      <w:r>
        <w:t>cabeza.anterior</w:t>
      </w:r>
      <w:proofErr w:type="spellEnd"/>
      <w:proofErr w:type="gramEnd"/>
      <w:r>
        <w:t xml:space="preserve"> = nuevo', la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parece</w:t>
      </w:r>
      <w:proofErr w:type="spellEnd"/>
      <w:r>
        <w:t xml:space="preserve"> </w:t>
      </w:r>
      <w:proofErr w:type="spellStart"/>
      <w:r>
        <w:t>funcionar</w:t>
      </w:r>
      <w:proofErr w:type="spellEnd"/>
      <w:r>
        <w:t xml:space="preserve"> al </w:t>
      </w:r>
      <w:proofErr w:type="spellStart"/>
      <w:r>
        <w:t>iterar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se </w:t>
      </w:r>
      <w:proofErr w:type="spellStart"/>
      <w:r>
        <w:t>rompe</w:t>
      </w:r>
      <w:proofErr w:type="spellEnd"/>
      <w:r>
        <w:t xml:space="preserve"> (</w:t>
      </w:r>
      <w:proofErr w:type="spellStart"/>
      <w:r>
        <w:t>retorna</w:t>
      </w:r>
      <w:proofErr w:type="spellEnd"/>
      <w:r>
        <w:t xml:space="preserve"> null </w:t>
      </w:r>
      <w:proofErr w:type="spellStart"/>
      <w:r>
        <w:t>inesperadamente</w:t>
      </w:r>
      <w:proofErr w:type="spellEnd"/>
      <w:r>
        <w:t xml:space="preserve">) al </w:t>
      </w:r>
      <w:proofErr w:type="spellStart"/>
      <w:r>
        <w:t>iterar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atrás</w:t>
      </w:r>
      <w:proofErr w:type="spellEnd"/>
      <w:r>
        <w:t>.</w:t>
      </w:r>
    </w:p>
    <w:p w14:paraId="311DDE19" w14:textId="77777777" w:rsidR="001A4DE3" w:rsidRDefault="001A4DE3" w:rsidP="001A4DE3">
      <w:r>
        <w:br w:type="page"/>
      </w:r>
    </w:p>
    <w:p w14:paraId="61DE3DCC" w14:textId="77777777" w:rsidR="001A4DE3" w:rsidRDefault="001A4DE3" w:rsidP="001A4DE3">
      <w:pPr>
        <w:pStyle w:val="Ttulo1"/>
      </w:pPr>
      <w:r>
        <w:lastRenderedPageBreak/>
        <w:t xml:space="preserve">2. Fase 4: </w:t>
      </w:r>
      <w:proofErr w:type="spellStart"/>
      <w:r>
        <w:t>Auditoría</w:t>
      </w:r>
      <w:proofErr w:type="spellEnd"/>
      <w:r>
        <w:t xml:space="preserve"> y </w:t>
      </w:r>
      <w:proofErr w:type="spellStart"/>
      <w:r>
        <w:t>Aseguramiento</w:t>
      </w:r>
      <w:proofErr w:type="spellEnd"/>
      <w:r>
        <w:t xml:space="preserve"> de Calidad (QA)</w:t>
      </w:r>
    </w:p>
    <w:p w14:paraId="25F59759" w14:textId="77777777" w:rsidR="001A4DE3" w:rsidRDefault="001A4DE3" w:rsidP="001A4DE3">
      <w:pPr>
        <w:pStyle w:val="Ttulo2"/>
      </w:pPr>
      <w:r>
        <w:t xml:space="preserve">2.1 Checklist de </w:t>
      </w:r>
      <w:proofErr w:type="spellStart"/>
      <w:r>
        <w:t>Integridad</w:t>
      </w:r>
      <w:proofErr w:type="spellEnd"/>
      <w:r>
        <w:t xml:space="preserve"> </w:t>
      </w:r>
      <w:proofErr w:type="spellStart"/>
      <w:r>
        <w:t>Bidireccional</w:t>
      </w:r>
      <w:proofErr w:type="spellEnd"/>
    </w:p>
    <w:tbl>
      <w:tblPr>
        <w:tblStyle w:val="Sombreadomedio1-nfasis1"/>
        <w:tblW w:w="0" w:type="auto"/>
        <w:tblLook w:val="04A0" w:firstRow="1" w:lastRow="0" w:firstColumn="1" w:lastColumn="0" w:noHBand="0" w:noVBand="1"/>
      </w:tblPr>
      <w:tblGrid>
        <w:gridCol w:w="2873"/>
        <w:gridCol w:w="2872"/>
        <w:gridCol w:w="2875"/>
      </w:tblGrid>
      <w:tr w:rsidR="001A4DE3" w14:paraId="20BB99E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hideMark/>
          </w:tcPr>
          <w:p w14:paraId="59BBFBCF" w14:textId="77777777" w:rsidR="001A4DE3" w:rsidRDefault="001A4DE3">
            <w:proofErr w:type="spellStart"/>
            <w:r>
              <w:t>Criterio</w:t>
            </w:r>
            <w:proofErr w:type="spellEnd"/>
            <w:r>
              <w:t xml:space="preserve"> de </w:t>
            </w:r>
            <w:proofErr w:type="spellStart"/>
            <w:r>
              <w:t>Auditoría</w:t>
            </w:r>
            <w:proofErr w:type="spellEnd"/>
          </w:p>
        </w:tc>
        <w:tc>
          <w:tcPr>
            <w:tcW w:w="2880" w:type="dxa"/>
            <w:hideMark/>
          </w:tcPr>
          <w:p w14:paraId="1BB8232C" w14:textId="77777777" w:rsidR="001A4DE3" w:rsidRDefault="001A4D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  <w:tc>
          <w:tcPr>
            <w:tcW w:w="2880" w:type="dxa"/>
            <w:hideMark/>
          </w:tcPr>
          <w:p w14:paraId="022A02D7" w14:textId="77777777" w:rsidR="001A4DE3" w:rsidRDefault="001A4D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Diagnóstico</w:t>
            </w:r>
            <w:proofErr w:type="spellEnd"/>
          </w:p>
        </w:tc>
      </w:tr>
      <w:tr w:rsidR="001A4DE3" w14:paraId="02B32F3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8" w:space="0" w:color="7BA0CD" w:themeColor="accent1" w:themeTint="BF"/>
              <w:left w:val="single" w:sz="8" w:space="0" w:color="7BA0CD" w:themeColor="accent1" w:themeTint="BF"/>
              <w:bottom w:val="single" w:sz="8" w:space="0" w:color="7BA0CD" w:themeColor="accent1" w:themeTint="BF"/>
            </w:tcBorders>
            <w:hideMark/>
          </w:tcPr>
          <w:p w14:paraId="580BAAFA" w14:textId="77777777" w:rsidR="001A4DE3" w:rsidRDefault="001A4DE3">
            <w:proofErr w:type="spellStart"/>
            <w:r>
              <w:t>Imprimir</w:t>
            </w:r>
            <w:proofErr w:type="spellEnd"/>
            <w:r>
              <w:t xml:space="preserve"> </w:t>
            </w:r>
            <w:proofErr w:type="spellStart"/>
            <w:r>
              <w:t>hacia</w:t>
            </w:r>
            <w:proofErr w:type="spellEnd"/>
            <w:r>
              <w:t xml:space="preserve"> </w:t>
            </w:r>
            <w:proofErr w:type="spellStart"/>
            <w:r>
              <w:t>atrás</w:t>
            </w:r>
            <w:proofErr w:type="spellEnd"/>
            <w:r>
              <w:t xml:space="preserve"> </w:t>
            </w:r>
            <w:proofErr w:type="spellStart"/>
            <w:r>
              <w:t>funciona</w:t>
            </w:r>
            <w:proofErr w:type="spellEnd"/>
            <w:r>
              <w:t xml:space="preserve"> (Sin </w:t>
            </w:r>
            <w:proofErr w:type="spellStart"/>
            <w:r>
              <w:t>bucles</w:t>
            </w:r>
            <w:proofErr w:type="spellEnd"/>
            <w:r>
              <w:t xml:space="preserve"> </w:t>
            </w:r>
            <w:proofErr w:type="spellStart"/>
            <w:r>
              <w:t>infinitos</w:t>
            </w:r>
            <w:proofErr w:type="spellEnd"/>
            <w:r>
              <w:t>)</w:t>
            </w:r>
          </w:p>
        </w:tc>
        <w:tc>
          <w:tcPr>
            <w:tcW w:w="288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  <w:hideMark/>
          </w:tcPr>
          <w:p w14:paraId="52AB1FEC" w14:textId="77777777" w:rsidR="001A4DE3" w:rsidRDefault="001A4D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PASS</w:t>
            </w:r>
          </w:p>
        </w:tc>
        <w:tc>
          <w:tcPr>
            <w:tcW w:w="288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  <w:hideMark/>
          </w:tcPr>
          <w:p w14:paraId="09F4782E" w14:textId="77777777" w:rsidR="001A4DE3" w:rsidRDefault="001A4D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Puntero</w:t>
            </w:r>
            <w:proofErr w:type="spellEnd"/>
            <w:r>
              <w:t xml:space="preserve"> "anterior" </w:t>
            </w:r>
            <w:proofErr w:type="spellStart"/>
            <w:r>
              <w:t>actualizado</w:t>
            </w:r>
            <w:proofErr w:type="spellEnd"/>
            <w:r>
              <w:t xml:space="preserve"> </w:t>
            </w:r>
            <w:proofErr w:type="spellStart"/>
            <w:r>
              <w:t>correctamente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todas</w:t>
            </w:r>
            <w:proofErr w:type="spellEnd"/>
            <w:r>
              <w:t xml:space="preserve"> las </w:t>
            </w:r>
            <w:proofErr w:type="spellStart"/>
            <w:r>
              <w:t>mutaciones</w:t>
            </w:r>
            <w:proofErr w:type="spellEnd"/>
            <w:r>
              <w:t>.</w:t>
            </w:r>
          </w:p>
        </w:tc>
      </w:tr>
      <w:tr w:rsidR="001A4DE3" w14:paraId="38497E6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8" w:space="0" w:color="7BA0CD" w:themeColor="accent1" w:themeTint="BF"/>
              <w:left w:val="single" w:sz="8" w:space="0" w:color="7BA0CD" w:themeColor="accent1" w:themeTint="BF"/>
              <w:bottom w:val="single" w:sz="8" w:space="0" w:color="7BA0CD" w:themeColor="accent1" w:themeTint="BF"/>
            </w:tcBorders>
            <w:hideMark/>
          </w:tcPr>
          <w:p w14:paraId="2F2714CB" w14:textId="77777777" w:rsidR="001A4DE3" w:rsidRDefault="001A4DE3">
            <w:proofErr w:type="spellStart"/>
            <w:r>
              <w:t>Borrar</w:t>
            </w:r>
            <w:proofErr w:type="spellEnd"/>
            <w:r>
              <w:t xml:space="preserve"> primer </w:t>
            </w:r>
            <w:proofErr w:type="spellStart"/>
            <w:r>
              <w:t>elemento</w:t>
            </w:r>
            <w:proofErr w:type="spellEnd"/>
            <w:r>
              <w:t xml:space="preserve"> </w:t>
            </w:r>
            <w:proofErr w:type="spellStart"/>
            <w:r>
              <w:t>actualiza</w:t>
            </w:r>
            <w:proofErr w:type="spellEnd"/>
            <w:r>
              <w:t xml:space="preserve"> la cabeza</w:t>
            </w:r>
          </w:p>
        </w:tc>
        <w:tc>
          <w:tcPr>
            <w:tcW w:w="288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  <w:hideMark/>
          </w:tcPr>
          <w:p w14:paraId="095571FD" w14:textId="77777777" w:rsidR="001A4DE3" w:rsidRDefault="001A4D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PASS</w:t>
            </w:r>
          </w:p>
        </w:tc>
        <w:tc>
          <w:tcPr>
            <w:tcW w:w="288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  <w:hideMark/>
          </w:tcPr>
          <w:p w14:paraId="2E02B0E8" w14:textId="77777777" w:rsidR="001A4DE3" w:rsidRDefault="001A4D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La </w:t>
            </w:r>
            <w:proofErr w:type="spellStart"/>
            <w:r>
              <w:t>nueva</w:t>
            </w:r>
            <w:proofErr w:type="spellEnd"/>
            <w:r>
              <w:t xml:space="preserve"> cabeza </w:t>
            </w:r>
            <w:proofErr w:type="spellStart"/>
            <w:r>
              <w:t>apunta</w:t>
            </w:r>
            <w:proofErr w:type="spellEnd"/>
            <w:r>
              <w:t xml:space="preserve"> a null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"anterior".</w:t>
            </w:r>
          </w:p>
        </w:tc>
      </w:tr>
      <w:tr w:rsidR="001A4DE3" w14:paraId="7802036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8" w:space="0" w:color="7BA0CD" w:themeColor="accent1" w:themeTint="BF"/>
              <w:left w:val="single" w:sz="8" w:space="0" w:color="7BA0CD" w:themeColor="accent1" w:themeTint="BF"/>
              <w:bottom w:val="single" w:sz="8" w:space="0" w:color="7BA0CD" w:themeColor="accent1" w:themeTint="BF"/>
            </w:tcBorders>
            <w:hideMark/>
          </w:tcPr>
          <w:p w14:paraId="76826817" w14:textId="77777777" w:rsidR="001A4DE3" w:rsidRDefault="001A4DE3">
            <w:proofErr w:type="spellStart"/>
            <w:r>
              <w:t>Borrar</w:t>
            </w:r>
            <w:proofErr w:type="spellEnd"/>
            <w:r>
              <w:t xml:space="preserve"> </w:t>
            </w:r>
            <w:proofErr w:type="spellStart"/>
            <w:r>
              <w:t>último</w:t>
            </w:r>
            <w:proofErr w:type="spellEnd"/>
            <w:r>
              <w:t xml:space="preserve"> </w:t>
            </w:r>
            <w:proofErr w:type="spellStart"/>
            <w:r>
              <w:t>elemento</w:t>
            </w:r>
            <w:proofErr w:type="spellEnd"/>
            <w:r>
              <w:t xml:space="preserve"> </w:t>
            </w:r>
            <w:proofErr w:type="spellStart"/>
            <w:r>
              <w:t>actualiza</w:t>
            </w:r>
            <w:proofErr w:type="spellEnd"/>
            <w:r>
              <w:t xml:space="preserve"> la cola</w:t>
            </w:r>
          </w:p>
        </w:tc>
        <w:tc>
          <w:tcPr>
            <w:tcW w:w="288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  <w:hideMark/>
          </w:tcPr>
          <w:p w14:paraId="03E0292E" w14:textId="77777777" w:rsidR="001A4DE3" w:rsidRDefault="001A4D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PASS</w:t>
            </w:r>
          </w:p>
        </w:tc>
        <w:tc>
          <w:tcPr>
            <w:tcW w:w="288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  <w:hideMark/>
          </w:tcPr>
          <w:p w14:paraId="49986FB3" w14:textId="77777777" w:rsidR="001A4DE3" w:rsidRDefault="001A4D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La </w:t>
            </w:r>
            <w:proofErr w:type="spellStart"/>
            <w:r>
              <w:t>nueva</w:t>
            </w:r>
            <w:proofErr w:type="spellEnd"/>
            <w:r>
              <w:t xml:space="preserve"> cola </w:t>
            </w:r>
            <w:proofErr w:type="spellStart"/>
            <w:r>
              <w:t>apunta</w:t>
            </w:r>
            <w:proofErr w:type="spellEnd"/>
            <w:r>
              <w:t xml:space="preserve"> a null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"</w:t>
            </w:r>
            <w:proofErr w:type="spellStart"/>
            <w:r>
              <w:t>siguiente</w:t>
            </w:r>
            <w:proofErr w:type="spellEnd"/>
            <w:r>
              <w:t>".</w:t>
            </w:r>
          </w:p>
        </w:tc>
      </w:tr>
      <w:tr w:rsidR="001A4DE3" w14:paraId="4876878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8" w:space="0" w:color="7BA0CD" w:themeColor="accent1" w:themeTint="BF"/>
              <w:left w:val="single" w:sz="8" w:space="0" w:color="7BA0CD" w:themeColor="accent1" w:themeTint="BF"/>
              <w:bottom w:val="single" w:sz="8" w:space="0" w:color="7BA0CD" w:themeColor="accent1" w:themeTint="BF"/>
            </w:tcBorders>
            <w:hideMark/>
          </w:tcPr>
          <w:p w14:paraId="0048D33F" w14:textId="77777777" w:rsidR="001A4DE3" w:rsidRDefault="001A4DE3">
            <w:proofErr w:type="spellStart"/>
            <w:r>
              <w:t>Insertar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lista</w:t>
            </w:r>
            <w:proofErr w:type="spellEnd"/>
            <w:r>
              <w:t xml:space="preserve"> </w:t>
            </w:r>
            <w:proofErr w:type="spellStart"/>
            <w:r>
              <w:t>vacía</w:t>
            </w:r>
            <w:proofErr w:type="spellEnd"/>
            <w:r>
              <w:t xml:space="preserve"> </w:t>
            </w:r>
            <w:proofErr w:type="spellStart"/>
            <w:r>
              <w:t>actualiza</w:t>
            </w:r>
            <w:proofErr w:type="spellEnd"/>
            <w:r>
              <w:t xml:space="preserve"> cabeza Y cola</w:t>
            </w:r>
          </w:p>
        </w:tc>
        <w:tc>
          <w:tcPr>
            <w:tcW w:w="288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  <w:hideMark/>
          </w:tcPr>
          <w:p w14:paraId="04DCC91E" w14:textId="77777777" w:rsidR="001A4DE3" w:rsidRDefault="001A4D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PASS</w:t>
            </w:r>
          </w:p>
        </w:tc>
        <w:tc>
          <w:tcPr>
            <w:tcW w:w="288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  <w:hideMark/>
          </w:tcPr>
          <w:p w14:paraId="251C4457" w14:textId="77777777" w:rsidR="001A4DE3" w:rsidRDefault="001A4DE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Ambos </w:t>
            </w:r>
            <w:proofErr w:type="spellStart"/>
            <w:r>
              <w:t>punteros</w:t>
            </w:r>
            <w:proofErr w:type="spellEnd"/>
            <w:r>
              <w:t xml:space="preserve"> </w:t>
            </w:r>
            <w:proofErr w:type="spellStart"/>
            <w:r>
              <w:t>referencian</w:t>
            </w:r>
            <w:proofErr w:type="spellEnd"/>
            <w:r>
              <w:t xml:space="preserve"> al </w:t>
            </w:r>
            <w:proofErr w:type="spellStart"/>
            <w:r>
              <w:t>único</w:t>
            </w:r>
            <w:proofErr w:type="spellEnd"/>
            <w:r>
              <w:t xml:space="preserve"> </w:t>
            </w:r>
            <w:proofErr w:type="spellStart"/>
            <w:r>
              <w:t>nodo</w:t>
            </w:r>
            <w:proofErr w:type="spellEnd"/>
            <w:r>
              <w:t xml:space="preserve"> </w:t>
            </w:r>
            <w:proofErr w:type="spellStart"/>
            <w:r>
              <w:t>creado</w:t>
            </w:r>
            <w:proofErr w:type="spellEnd"/>
            <w:r>
              <w:t>.</w:t>
            </w:r>
          </w:p>
        </w:tc>
      </w:tr>
      <w:tr w:rsidR="001A4DE3" w14:paraId="17D2BE1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8" w:space="0" w:color="7BA0CD" w:themeColor="accent1" w:themeTint="BF"/>
              <w:left w:val="single" w:sz="8" w:space="0" w:color="7BA0CD" w:themeColor="accent1" w:themeTint="BF"/>
              <w:bottom w:val="single" w:sz="8" w:space="0" w:color="7BA0CD" w:themeColor="accent1" w:themeTint="BF"/>
            </w:tcBorders>
            <w:hideMark/>
          </w:tcPr>
          <w:p w14:paraId="063AD387" w14:textId="77777777" w:rsidR="001A4DE3" w:rsidRDefault="001A4DE3">
            <w:proofErr w:type="spellStart"/>
            <w:r>
              <w:t>Simetría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A.siguiente</w:t>
            </w:r>
            <w:proofErr w:type="spellEnd"/>
            <w:proofErr w:type="gramEnd"/>
            <w:r>
              <w:t xml:space="preserve"> = B y </w:t>
            </w:r>
            <w:proofErr w:type="spellStart"/>
            <w:proofErr w:type="gramStart"/>
            <w:r>
              <w:t>B.anterior</w:t>
            </w:r>
            <w:proofErr w:type="spellEnd"/>
            <w:proofErr w:type="gramEnd"/>
            <w:r>
              <w:t xml:space="preserve"> = A</w:t>
            </w:r>
          </w:p>
        </w:tc>
        <w:tc>
          <w:tcPr>
            <w:tcW w:w="288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</w:tcBorders>
            <w:hideMark/>
          </w:tcPr>
          <w:p w14:paraId="19D18CC1" w14:textId="77777777" w:rsidR="001A4DE3" w:rsidRDefault="001A4D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Emoji" w:hAnsi="Segoe UI Emoji" w:cs="Segoe UI Emoji"/>
              </w:rPr>
              <w:t>✅</w:t>
            </w:r>
            <w:r>
              <w:t xml:space="preserve"> PASS</w:t>
            </w:r>
          </w:p>
        </w:tc>
        <w:tc>
          <w:tcPr>
            <w:tcW w:w="2880" w:type="dxa"/>
            <w:tcBorders>
              <w:top w:val="single" w:sz="8" w:space="0" w:color="7BA0CD" w:themeColor="accent1" w:themeTint="BF"/>
              <w:bottom w:val="single" w:sz="8" w:space="0" w:color="7BA0CD" w:themeColor="accent1" w:themeTint="BF"/>
              <w:right w:val="single" w:sz="8" w:space="0" w:color="7BA0CD" w:themeColor="accent1" w:themeTint="BF"/>
            </w:tcBorders>
            <w:hideMark/>
          </w:tcPr>
          <w:p w14:paraId="1711901F" w14:textId="77777777" w:rsidR="001A4DE3" w:rsidRDefault="001A4D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Validado</w:t>
            </w:r>
            <w:proofErr w:type="spellEnd"/>
            <w:r>
              <w:t xml:space="preserve">. No </w:t>
            </w:r>
            <w:proofErr w:type="spellStart"/>
            <w:r>
              <w:t>existen</w:t>
            </w:r>
            <w:proofErr w:type="spellEnd"/>
            <w:r>
              <w:t xml:space="preserve"> enlaces rotos o "</w:t>
            </w:r>
            <w:proofErr w:type="spellStart"/>
            <w:r>
              <w:t>fantasmas</w:t>
            </w:r>
            <w:proofErr w:type="spellEnd"/>
            <w:r>
              <w:t>".</w:t>
            </w:r>
          </w:p>
        </w:tc>
      </w:tr>
    </w:tbl>
    <w:p w14:paraId="0AD3677A" w14:textId="60D1F30F" w:rsidR="001A4DE3" w:rsidRDefault="001A4DE3" w:rsidP="001A4DE3">
      <w:pPr>
        <w:pStyle w:val="Ttulo2"/>
      </w:pPr>
      <w:r>
        <w:t xml:space="preserve">2.2 </w:t>
      </w:r>
      <w:proofErr w:type="spellStart"/>
      <w:r>
        <w:t>Auditoría</w:t>
      </w:r>
      <w:proofErr w:type="spellEnd"/>
      <w:r>
        <w:t xml:space="preserve"> de Código</w:t>
      </w:r>
    </w:p>
    <w:p w14:paraId="6B35751B" w14:textId="77777777" w:rsidR="001A4DE3" w:rsidRDefault="001A4DE3" w:rsidP="001A4DE3">
      <w:r>
        <w:t xml:space="preserve">Se </w:t>
      </w:r>
      <w:proofErr w:type="spellStart"/>
      <w:r>
        <w:t>analizaron</w:t>
      </w:r>
      <w:proofErr w:type="spellEnd"/>
      <w:r>
        <w:t xml:space="preserve"> </w:t>
      </w:r>
      <w:proofErr w:type="spellStart"/>
      <w:r>
        <w:t>implementaciones</w:t>
      </w:r>
      <w:proofErr w:type="spellEnd"/>
      <w:r>
        <w:t xml:space="preserve"> </w:t>
      </w:r>
      <w:proofErr w:type="spellStart"/>
      <w:r>
        <w:t>defectuosas</w:t>
      </w:r>
      <w:proofErr w:type="spellEnd"/>
      <w:r>
        <w:t xml:space="preserve"> para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sutiles</w:t>
      </w:r>
      <w:proofErr w:type="spellEnd"/>
      <w:r>
        <w:t xml:space="preserve"> de </w:t>
      </w:r>
      <w:proofErr w:type="spellStart"/>
      <w:r>
        <w:t>punteros</w:t>
      </w:r>
      <w:proofErr w:type="spellEnd"/>
      <w:r>
        <w:t>.</w:t>
      </w:r>
    </w:p>
    <w:p w14:paraId="7CDA7914" w14:textId="77777777" w:rsidR="001A4DE3" w:rsidRDefault="001A4DE3" w:rsidP="001A4DE3">
      <w:proofErr w:type="spellStart"/>
      <w:r>
        <w:rPr>
          <w:b/>
        </w:rPr>
        <w:t>Auditoría</w:t>
      </w:r>
      <w:proofErr w:type="spellEnd"/>
      <w:r>
        <w:rPr>
          <w:b/>
        </w:rPr>
        <w:t xml:space="preserve"> 1: </w:t>
      </w:r>
      <w:proofErr w:type="spellStart"/>
      <w:r>
        <w:rPr>
          <w:b/>
        </w:rPr>
        <w:t>Inserción</w:t>
      </w:r>
      <w:proofErr w:type="spellEnd"/>
      <w:r>
        <w:rPr>
          <w:b/>
        </w:rPr>
        <w:t xml:space="preserve"> al final </w:t>
      </w:r>
      <w:proofErr w:type="spellStart"/>
      <w:r>
        <w:rPr>
          <w:b/>
        </w:rPr>
        <w:t>defectuosa</w:t>
      </w:r>
      <w:proofErr w:type="spellEnd"/>
      <w:r>
        <w:rPr>
          <w:b/>
        </w:rPr>
        <w:br/>
      </w:r>
    </w:p>
    <w:p w14:paraId="6463E03C" w14:textId="4BE300A4" w:rsidR="001A4DE3" w:rsidRDefault="001A4DE3" w:rsidP="001A4DE3">
      <w:proofErr w:type="spellStart"/>
      <w:r>
        <w:t>Análisis</w:t>
      </w:r>
      <w:proofErr w:type="spellEnd"/>
      <w:r>
        <w:t xml:space="preserve">: El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olvida</w:t>
      </w:r>
      <w:proofErr w:type="spellEnd"/>
      <w:r>
        <w:t xml:space="preserve"> </w:t>
      </w:r>
      <w:proofErr w:type="spellStart"/>
      <w:r>
        <w:t>asignar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puntero</w:t>
      </w:r>
      <w:proofErr w:type="spellEnd"/>
      <w:r>
        <w:t xml:space="preserve"> anterior</w:t>
      </w:r>
      <w:r w:rsidR="00DC2963">
        <w:t xml:space="preserve"> </w:t>
      </w:r>
      <w:r>
        <w:t xml:space="preserve">del nuevo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la </w:t>
      </w:r>
      <w:proofErr w:type="spellStart"/>
      <w:r>
        <w:t>antigua</w:t>
      </w:r>
      <w:proofErr w:type="spellEnd"/>
      <w:r>
        <w:t xml:space="preserve"> cola. Esto </w:t>
      </w:r>
      <w:proofErr w:type="spellStart"/>
      <w:r>
        <w:t>rompería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recorrido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atrás</w:t>
      </w:r>
      <w:proofErr w:type="spellEnd"/>
      <w:r>
        <w:t xml:space="preserve">, </w:t>
      </w:r>
      <w:proofErr w:type="spellStart"/>
      <w:r>
        <w:t>deteniéndolo</w:t>
      </w:r>
      <w:proofErr w:type="spellEnd"/>
      <w:r>
        <w:t xml:space="preserve"> </w:t>
      </w:r>
      <w:proofErr w:type="spellStart"/>
      <w:r>
        <w:t>prematuramente</w:t>
      </w:r>
      <w:proofErr w:type="spellEnd"/>
      <w: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1A4DE3" w14:paraId="6313487B" w14:textId="77777777">
        <w:tc>
          <w:tcPr>
            <w:tcW w:w="8640" w:type="dxa"/>
            <w:shd w:val="clear" w:color="auto" w:fill="1E1E1E"/>
            <w:hideMark/>
          </w:tcPr>
          <w:p w14:paraId="669E5442" w14:textId="77777777" w:rsidR="001A4DE3" w:rsidRDefault="001A4DE3">
            <w:r>
              <w:rPr>
                <w:rFonts w:ascii="Consolas" w:hAnsi="Consolas"/>
                <w:color w:val="569CD6"/>
                <w:sz w:val="16"/>
              </w:rPr>
              <w:t>[Python]</w:t>
            </w:r>
            <w:r>
              <w:rPr>
                <w:rFonts w:ascii="Consolas" w:hAnsi="Consolas"/>
                <w:color w:val="569CD6"/>
                <w:sz w:val="16"/>
              </w:rPr>
              <w:br/>
            </w:r>
            <w:r>
              <w:rPr>
                <w:rFonts w:ascii="Consolas" w:hAnsi="Consolas"/>
                <w:color w:val="DCDCDC"/>
                <w:sz w:val="18"/>
              </w:rPr>
              <w:t># CÓDIGO CORREGIDO: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def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insertar_</w:t>
            </w:r>
            <w:proofErr w:type="gramStart"/>
            <w:r>
              <w:rPr>
                <w:rFonts w:ascii="Consolas" w:hAnsi="Consolas"/>
                <w:color w:val="DCDCDC"/>
                <w:sz w:val="18"/>
              </w:rPr>
              <w:t>final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>(</w:t>
            </w:r>
            <w:proofErr w:type="gramEnd"/>
            <w:r>
              <w:rPr>
                <w:rFonts w:ascii="Consolas" w:hAnsi="Consolas"/>
                <w:color w:val="DCDCDC"/>
                <w:sz w:val="18"/>
              </w:rPr>
              <w:t>self, valor):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nuevo =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NodoDoble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>(valor)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if </w:t>
            </w:r>
            <w:proofErr w:type="spellStart"/>
            <w:proofErr w:type="gramStart"/>
            <w:r>
              <w:rPr>
                <w:rFonts w:ascii="Consolas" w:hAnsi="Consolas"/>
                <w:color w:val="DCDCDC"/>
                <w:sz w:val="18"/>
              </w:rPr>
              <w:t>self.cola</w:t>
            </w:r>
            <w:proofErr w:type="spellEnd"/>
            <w:proofErr w:type="gramEnd"/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</w:t>
            </w:r>
            <w:proofErr w:type="spellStart"/>
            <w:proofErr w:type="gramStart"/>
            <w:r>
              <w:rPr>
                <w:rFonts w:ascii="Consolas" w:hAnsi="Consolas"/>
                <w:color w:val="DCDCDC"/>
                <w:sz w:val="18"/>
              </w:rPr>
              <w:t>self.cola</w:t>
            </w:r>
            <w:proofErr w:type="gramEnd"/>
            <w:r>
              <w:rPr>
                <w:rFonts w:ascii="Consolas" w:hAnsi="Consolas"/>
                <w:color w:val="DCDCDC"/>
                <w:sz w:val="18"/>
              </w:rPr>
              <w:t>.siguiente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 = nuevo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</w:t>
            </w:r>
            <w:proofErr w:type="spellStart"/>
            <w:proofErr w:type="gramStart"/>
            <w:r>
              <w:rPr>
                <w:rFonts w:ascii="Consolas" w:hAnsi="Consolas"/>
                <w:color w:val="DCDCDC"/>
                <w:sz w:val="18"/>
              </w:rPr>
              <w:t>nuevo.anterior</w:t>
            </w:r>
            <w:proofErr w:type="spellEnd"/>
            <w:proofErr w:type="gramEnd"/>
            <w:r>
              <w:rPr>
                <w:rFonts w:ascii="Consolas" w:hAnsi="Consolas"/>
                <w:color w:val="DCDCDC"/>
                <w:sz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color w:val="DCDCDC"/>
                <w:sz w:val="18"/>
              </w:rPr>
              <w:t>self.cola</w:t>
            </w:r>
            <w:proofErr w:type="spellEnd"/>
            <w:proofErr w:type="gramEnd"/>
            <w:r>
              <w:rPr>
                <w:rFonts w:ascii="Consolas" w:hAnsi="Consolas"/>
                <w:color w:val="DCDCDC"/>
                <w:sz w:val="18"/>
              </w:rPr>
              <w:t xml:space="preserve">  # &lt;- ¡Línea crucial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que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faltaba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>!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else: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</w:t>
            </w:r>
            <w:proofErr w:type="spellStart"/>
            <w:proofErr w:type="gramStart"/>
            <w:r>
              <w:rPr>
                <w:rFonts w:ascii="Consolas" w:hAnsi="Consolas"/>
                <w:color w:val="DCDCDC"/>
                <w:sz w:val="18"/>
              </w:rPr>
              <w:t>self.cabeza</w:t>
            </w:r>
            <w:proofErr w:type="spellEnd"/>
            <w:proofErr w:type="gramEnd"/>
            <w:r>
              <w:rPr>
                <w:rFonts w:ascii="Consolas" w:hAnsi="Consolas"/>
                <w:color w:val="DCDCDC"/>
                <w:sz w:val="18"/>
              </w:rPr>
              <w:t xml:space="preserve"> = nuevo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</w:t>
            </w:r>
            <w:proofErr w:type="spellStart"/>
            <w:proofErr w:type="gramStart"/>
            <w:r>
              <w:rPr>
                <w:rFonts w:ascii="Consolas" w:hAnsi="Consolas"/>
                <w:color w:val="DCDCDC"/>
                <w:sz w:val="18"/>
              </w:rPr>
              <w:t>self.cola</w:t>
            </w:r>
            <w:proofErr w:type="spellEnd"/>
            <w:proofErr w:type="gramEnd"/>
            <w:r>
              <w:rPr>
                <w:rFonts w:ascii="Consolas" w:hAnsi="Consolas"/>
                <w:color w:val="DCDCDC"/>
                <w:sz w:val="18"/>
              </w:rPr>
              <w:t xml:space="preserve"> = nuevo</w:t>
            </w:r>
          </w:p>
        </w:tc>
      </w:tr>
    </w:tbl>
    <w:p w14:paraId="75D09516" w14:textId="77777777" w:rsidR="001A4DE3" w:rsidRDefault="001A4DE3" w:rsidP="001A4DE3">
      <w:pPr>
        <w:rPr>
          <w:rFonts w:ascii="Arial" w:hAnsi="Arial"/>
        </w:rPr>
      </w:pPr>
    </w:p>
    <w:p w14:paraId="5DF4573D" w14:textId="54F10B5A" w:rsidR="001A4DE3" w:rsidRDefault="001A4DE3" w:rsidP="001A4DE3">
      <w:proofErr w:type="spellStart"/>
      <w:r>
        <w:rPr>
          <w:b/>
        </w:rPr>
        <w:t>Auditoría</w:t>
      </w:r>
      <w:proofErr w:type="spellEnd"/>
      <w:r>
        <w:rPr>
          <w:b/>
        </w:rPr>
        <w:t xml:space="preserve"> 2</w:t>
      </w:r>
      <w:r>
        <w:rPr>
          <w:b/>
        </w:rPr>
        <w:br/>
      </w:r>
    </w:p>
    <w:p w14:paraId="01C3AEE2" w14:textId="77777777" w:rsidR="001A4DE3" w:rsidRDefault="001A4DE3" w:rsidP="001A4DE3">
      <w:proofErr w:type="spellStart"/>
      <w:r>
        <w:t>Análisis</w:t>
      </w:r>
      <w:proofErr w:type="spellEnd"/>
      <w:r>
        <w:t xml:space="preserve">: Si se </w:t>
      </w:r>
      <w:proofErr w:type="spellStart"/>
      <w:r>
        <w:t>intenta</w:t>
      </w:r>
      <w:proofErr w:type="spellEnd"/>
      <w:r>
        <w:t xml:space="preserve">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actualmente</w:t>
      </w:r>
      <w:proofErr w:type="spellEnd"/>
      <w:r>
        <w:t xml:space="preserve"> es la cabeza,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genérico</w:t>
      </w:r>
      <w:proofErr w:type="spellEnd"/>
      <w:r>
        <w:t xml:space="preserve"> '</w:t>
      </w:r>
      <w:proofErr w:type="spellStart"/>
      <w:proofErr w:type="gramStart"/>
      <w:r>
        <w:t>nodo.anterior</w:t>
      </w:r>
      <w:proofErr w:type="gramEnd"/>
      <w:r>
        <w:t>.siguiente</w:t>
      </w:r>
      <w:proofErr w:type="spellEnd"/>
      <w:r>
        <w:t xml:space="preserve"> = </w:t>
      </w:r>
      <w:proofErr w:type="spellStart"/>
      <w:proofErr w:type="gramStart"/>
      <w:r>
        <w:t>nodo.siguiente</w:t>
      </w:r>
      <w:proofErr w:type="spellEnd"/>
      <w:proofErr w:type="gramEnd"/>
      <w:r>
        <w:t xml:space="preserve">' </w:t>
      </w:r>
      <w:proofErr w:type="spellStart"/>
      <w:r>
        <w:t>lanza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excepción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'</w:t>
      </w:r>
      <w:proofErr w:type="spellStart"/>
      <w:proofErr w:type="gramStart"/>
      <w:r>
        <w:t>nodo.anterior</w:t>
      </w:r>
      <w:proofErr w:type="spellEnd"/>
      <w:proofErr w:type="gramEnd"/>
      <w:r>
        <w:t>' es None.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1A4DE3" w14:paraId="0FAD75F4" w14:textId="77777777">
        <w:tc>
          <w:tcPr>
            <w:tcW w:w="8640" w:type="dxa"/>
            <w:shd w:val="clear" w:color="auto" w:fill="1E1E1E"/>
            <w:hideMark/>
          </w:tcPr>
          <w:p w14:paraId="4B18C0E9" w14:textId="77777777" w:rsidR="001A4DE3" w:rsidRDefault="001A4DE3">
            <w:r>
              <w:rPr>
                <w:rFonts w:ascii="Consolas" w:hAnsi="Consolas"/>
                <w:color w:val="569CD6"/>
                <w:sz w:val="16"/>
              </w:rPr>
              <w:t>[Python]</w:t>
            </w:r>
            <w:r>
              <w:rPr>
                <w:rFonts w:ascii="Consolas" w:hAnsi="Consolas"/>
                <w:color w:val="569CD6"/>
                <w:sz w:val="16"/>
              </w:rPr>
              <w:br/>
            </w:r>
            <w:r>
              <w:rPr>
                <w:rFonts w:ascii="Consolas" w:hAnsi="Consolas"/>
                <w:color w:val="DCDCDC"/>
                <w:sz w:val="18"/>
              </w:rPr>
              <w:t># CÓDIGO CORREGIDO: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def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eliminar_</w:t>
            </w:r>
            <w:proofErr w:type="gramStart"/>
            <w:r>
              <w:rPr>
                <w:rFonts w:ascii="Consolas" w:hAnsi="Consolas"/>
                <w:color w:val="DCDCDC"/>
                <w:sz w:val="18"/>
              </w:rPr>
              <w:t>nodo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>(</w:t>
            </w:r>
            <w:proofErr w:type="gramEnd"/>
            <w:r>
              <w:rPr>
                <w:rFonts w:ascii="Consolas" w:hAnsi="Consolas"/>
                <w:color w:val="DCDCDC"/>
                <w:sz w:val="18"/>
              </w:rPr>
              <w:t xml:space="preserve">self,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nodo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>):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if </w:t>
            </w:r>
            <w:proofErr w:type="spellStart"/>
            <w:proofErr w:type="gramStart"/>
            <w:r>
              <w:rPr>
                <w:rFonts w:ascii="Consolas" w:hAnsi="Consolas"/>
                <w:color w:val="DCDCDC"/>
                <w:sz w:val="18"/>
              </w:rPr>
              <w:t>nodo.anterior</w:t>
            </w:r>
            <w:proofErr w:type="spellEnd"/>
            <w:proofErr w:type="gramEnd"/>
            <w:r>
              <w:rPr>
                <w:rFonts w:ascii="Consolas" w:hAnsi="Consolas"/>
                <w:color w:val="DCDCDC"/>
                <w:sz w:val="18"/>
              </w:rPr>
              <w:t>: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</w:t>
            </w:r>
            <w:proofErr w:type="spellStart"/>
            <w:proofErr w:type="gramStart"/>
            <w:r>
              <w:rPr>
                <w:rFonts w:ascii="Consolas" w:hAnsi="Consolas"/>
                <w:color w:val="DCDCDC"/>
                <w:sz w:val="18"/>
              </w:rPr>
              <w:t>nodo.anterior</w:t>
            </w:r>
            <w:proofErr w:type="gramEnd"/>
            <w:r>
              <w:rPr>
                <w:rFonts w:ascii="Consolas" w:hAnsi="Consolas"/>
                <w:color w:val="DCDCDC"/>
                <w:sz w:val="18"/>
              </w:rPr>
              <w:t>.siguiente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color w:val="DCDCDC"/>
                <w:sz w:val="18"/>
              </w:rPr>
              <w:t>nodo.siguiente</w:t>
            </w:r>
            <w:proofErr w:type="spellEnd"/>
            <w:proofErr w:type="gramEnd"/>
            <w:r>
              <w:rPr>
                <w:rFonts w:ascii="Consolas" w:hAnsi="Consolas"/>
                <w:color w:val="DCDCDC"/>
                <w:sz w:val="18"/>
              </w:rPr>
              <w:br/>
            </w:r>
            <w:r>
              <w:rPr>
                <w:rFonts w:ascii="Consolas" w:hAnsi="Consolas"/>
                <w:color w:val="DCDCDC"/>
                <w:sz w:val="18"/>
              </w:rPr>
              <w:lastRenderedPageBreak/>
              <w:t xml:space="preserve">    else: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# CORRECCIÓN: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Manejo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explícito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si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el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nodo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 a </w:t>
            </w:r>
            <w:proofErr w:type="spellStart"/>
            <w:r>
              <w:rPr>
                <w:rFonts w:ascii="Consolas" w:hAnsi="Consolas"/>
                <w:color w:val="DCDCDC"/>
                <w:sz w:val="18"/>
              </w:rPr>
              <w:t>borrar</w:t>
            </w:r>
            <w:proofErr w:type="spellEnd"/>
            <w:r>
              <w:rPr>
                <w:rFonts w:ascii="Consolas" w:hAnsi="Consolas"/>
                <w:color w:val="DCDCDC"/>
                <w:sz w:val="18"/>
              </w:rPr>
              <w:t xml:space="preserve"> es la cabeza</w:t>
            </w:r>
            <w:r>
              <w:rPr>
                <w:rFonts w:ascii="Consolas" w:hAnsi="Consolas"/>
                <w:color w:val="DCDCDC"/>
                <w:sz w:val="18"/>
              </w:rPr>
              <w:br/>
              <w:t xml:space="preserve">        </w:t>
            </w:r>
            <w:proofErr w:type="spellStart"/>
            <w:proofErr w:type="gramStart"/>
            <w:r>
              <w:rPr>
                <w:rFonts w:ascii="Consolas" w:hAnsi="Consolas"/>
                <w:color w:val="DCDCDC"/>
                <w:sz w:val="18"/>
              </w:rPr>
              <w:t>self.cabeza</w:t>
            </w:r>
            <w:proofErr w:type="spellEnd"/>
            <w:proofErr w:type="gramEnd"/>
            <w:r>
              <w:rPr>
                <w:rFonts w:ascii="Consolas" w:hAnsi="Consolas"/>
                <w:color w:val="DCDCDC"/>
                <w:sz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color w:val="DCDCDC"/>
                <w:sz w:val="18"/>
              </w:rPr>
              <w:t>nodo.siguiente</w:t>
            </w:r>
            <w:proofErr w:type="spellEnd"/>
            <w:proofErr w:type="gramEnd"/>
            <w:r>
              <w:rPr>
                <w:rFonts w:ascii="Consolas" w:hAnsi="Consolas"/>
                <w:color w:val="DCDCDC"/>
                <w:sz w:val="18"/>
              </w:rPr>
              <w:t xml:space="preserve"> </w:t>
            </w:r>
          </w:p>
        </w:tc>
      </w:tr>
    </w:tbl>
    <w:p w14:paraId="0C92CAD0" w14:textId="77777777" w:rsidR="001A4DE3" w:rsidRDefault="001A4DE3" w:rsidP="001A4DE3">
      <w:pPr>
        <w:rPr>
          <w:rFonts w:ascii="Arial" w:hAnsi="Arial"/>
        </w:rPr>
      </w:pPr>
    </w:p>
    <w:p w14:paraId="103DB188" w14:textId="77777777" w:rsidR="001A4DE3" w:rsidRDefault="001A4DE3" w:rsidP="001A4DE3"/>
    <w:p w14:paraId="39584773" w14:textId="77777777" w:rsidR="001A4DE3" w:rsidRDefault="001A4DE3"/>
    <w:sectPr w:rsidR="001A4DE3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56787" w14:textId="77777777" w:rsidR="00CE2F00" w:rsidRDefault="00CE2F00">
      <w:pPr>
        <w:spacing w:after="0" w:line="240" w:lineRule="auto"/>
      </w:pPr>
      <w:r>
        <w:separator/>
      </w:r>
    </w:p>
  </w:endnote>
  <w:endnote w:type="continuationSeparator" w:id="0">
    <w:p w14:paraId="7CDCBF00" w14:textId="77777777" w:rsidR="00CE2F00" w:rsidRDefault="00CE2F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D502E" w14:textId="77777777" w:rsidR="00CE2F00" w:rsidRDefault="00CE2F00">
      <w:pPr>
        <w:spacing w:after="0" w:line="240" w:lineRule="auto"/>
      </w:pPr>
      <w:r>
        <w:separator/>
      </w:r>
    </w:p>
  </w:footnote>
  <w:footnote w:type="continuationSeparator" w:id="0">
    <w:p w14:paraId="1326F791" w14:textId="77777777" w:rsidR="00CE2F00" w:rsidRDefault="00CE2F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ACC71" w14:textId="019A7E61" w:rsidR="0073710B" w:rsidRDefault="00FF08AF">
    <w:pPr>
      <w:pStyle w:val="Encabezado"/>
      <w:jc w:val="right"/>
    </w:pPr>
    <w:r>
      <w:t>Coyote Morales Luis Gerardo | SEMANA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9034627">
    <w:abstractNumId w:val="8"/>
  </w:num>
  <w:num w:numId="2" w16cid:durableId="842935763">
    <w:abstractNumId w:val="6"/>
  </w:num>
  <w:num w:numId="3" w16cid:durableId="73670928">
    <w:abstractNumId w:val="5"/>
  </w:num>
  <w:num w:numId="4" w16cid:durableId="1700471436">
    <w:abstractNumId w:val="4"/>
  </w:num>
  <w:num w:numId="5" w16cid:durableId="432558981">
    <w:abstractNumId w:val="7"/>
  </w:num>
  <w:num w:numId="6" w16cid:durableId="297031698">
    <w:abstractNumId w:val="3"/>
  </w:num>
  <w:num w:numId="7" w16cid:durableId="123080554">
    <w:abstractNumId w:val="2"/>
  </w:num>
  <w:num w:numId="8" w16cid:durableId="11762163">
    <w:abstractNumId w:val="1"/>
  </w:num>
  <w:num w:numId="9" w16cid:durableId="355159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40E2"/>
    <w:rsid w:val="001A4DE3"/>
    <w:rsid w:val="0029639D"/>
    <w:rsid w:val="002D0331"/>
    <w:rsid w:val="00326F90"/>
    <w:rsid w:val="006A74C4"/>
    <w:rsid w:val="0073710B"/>
    <w:rsid w:val="008B0CFA"/>
    <w:rsid w:val="00983EAB"/>
    <w:rsid w:val="009D5B93"/>
    <w:rsid w:val="009F6615"/>
    <w:rsid w:val="00AA1D8D"/>
    <w:rsid w:val="00AD6E97"/>
    <w:rsid w:val="00B47730"/>
    <w:rsid w:val="00B707CE"/>
    <w:rsid w:val="00CB0664"/>
    <w:rsid w:val="00CE2F00"/>
    <w:rsid w:val="00DA38A3"/>
    <w:rsid w:val="00DA5B4F"/>
    <w:rsid w:val="00DC2963"/>
    <w:rsid w:val="00F277DB"/>
    <w:rsid w:val="00FC693F"/>
    <w:rsid w:val="00FF0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E5CA52"/>
  <w14:defaultImageDpi w14:val="300"/>
  <w15:docId w15:val="{93622F75-ABA8-4F35-8752-A1BC6F65C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46464"/>
      <w:sz w:val="18"/>
    </w:r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1988</Words>
  <Characters>10934</Characters>
  <Application>Microsoft Office Word</Application>
  <DocSecurity>0</DocSecurity>
  <Lines>91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Luis Gerardo Coyote Morales</cp:lastModifiedBy>
  <cp:revision>2</cp:revision>
  <dcterms:created xsi:type="dcterms:W3CDTF">2026-03-10T06:06:00Z</dcterms:created>
  <dcterms:modified xsi:type="dcterms:W3CDTF">2026-03-10T06:06:00Z</dcterms:modified>
  <cp:category/>
</cp:coreProperties>
</file>