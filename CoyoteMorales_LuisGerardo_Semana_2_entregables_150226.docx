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ED6F" w14:textId="77777777" w:rsidR="005D69EF" w:rsidRDefault="00000000">
      <w:pPr>
        <w:pStyle w:val="Ttulo"/>
        <w:jc w:val="center"/>
      </w:pPr>
      <w:r>
        <w:t>FASE 1: COMPRENDE</w:t>
      </w:r>
    </w:p>
    <w:p w14:paraId="3DB45DDE" w14:textId="609EEFFF" w:rsidR="005D69EF" w:rsidRDefault="00000000">
      <w:pPr>
        <w:pStyle w:val="Ttulo1"/>
      </w:pPr>
      <w:r>
        <w:t xml:space="preserve">ENTREGABLE RETO 1: </w:t>
      </w:r>
      <w:proofErr w:type="spellStart"/>
      <w:r>
        <w:t>Visualizador</w:t>
      </w:r>
      <w:proofErr w:type="spellEnd"/>
      <w:r>
        <w:t xml:space="preserve"> de Memoria</w:t>
      </w:r>
    </w:p>
    <w:p w14:paraId="4B81E8DE" w14:textId="77777777" w:rsidR="005D69EF" w:rsidRDefault="00000000">
      <w:pPr>
        <w:pStyle w:val="Ttulo2"/>
      </w:pPr>
      <w:r>
        <w:t>1. Diagrama de Memoria y Acceso O(1)</w:t>
      </w:r>
    </w:p>
    <w:p w14:paraId="51CF77B8" w14:textId="77777777" w:rsidR="005D69EF" w:rsidRDefault="00000000">
      <w:r>
        <w:rPr>
          <w:noProof/>
        </w:rPr>
        <w:drawing>
          <wp:inline distT="0" distB="0" distL="0" distR="0" wp14:anchorId="01005C56" wp14:editId="05E2F05D">
            <wp:extent cx="5029200" cy="1890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o1_Memor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BD57" w14:textId="77777777" w:rsidR="005D69EF" w:rsidRDefault="00000000">
      <w:r>
        <w:t>Al analizar el diagrama generado, queda claro que el acceso a cualquier posición del arreglo tiene una complejidad O(1). Esto sucede porque la computadora no necesita buscar elemento por elemento; en su lugar, realiza un cálculo aritmético directo usando la fórmula: Dirección = Base + (Índice * TamañoByte). Por lo tanto, el tiempo de acceso es constante e idéntico tanto para el índice 0 como para el índice 1,000,000.</w:t>
      </w:r>
    </w:p>
    <w:p w14:paraId="2BDC70DF" w14:textId="77777777" w:rsidR="005D69EF" w:rsidRDefault="00000000">
      <w:pPr>
        <w:pStyle w:val="Ttulo2"/>
      </w:pPr>
      <w:r>
        <w:t>2. Tabla de Costos de Inserción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5D69EF" w14:paraId="442984F9" w14:textId="77777777">
        <w:tc>
          <w:tcPr>
            <w:tcW w:w="2160" w:type="dxa"/>
          </w:tcPr>
          <w:p w14:paraId="42E2F2AE" w14:textId="77777777" w:rsidR="005D69EF" w:rsidRDefault="00000000">
            <w:r>
              <w:t>Escenario</w:t>
            </w:r>
          </w:p>
        </w:tc>
        <w:tc>
          <w:tcPr>
            <w:tcW w:w="2160" w:type="dxa"/>
          </w:tcPr>
          <w:p w14:paraId="1784C49F" w14:textId="77777777" w:rsidR="005D69EF" w:rsidRDefault="00000000">
            <w:r>
              <w:t>Descripción</w:t>
            </w:r>
          </w:p>
        </w:tc>
        <w:tc>
          <w:tcPr>
            <w:tcW w:w="2160" w:type="dxa"/>
          </w:tcPr>
          <w:p w14:paraId="5B77BF35" w14:textId="77777777" w:rsidR="005D69EF" w:rsidRDefault="00000000">
            <w:r>
              <w:t>Movimientos</w:t>
            </w:r>
          </w:p>
        </w:tc>
        <w:tc>
          <w:tcPr>
            <w:tcW w:w="2160" w:type="dxa"/>
          </w:tcPr>
          <w:p w14:paraId="1BEF3DFB" w14:textId="77777777" w:rsidR="005D69EF" w:rsidRDefault="00000000">
            <w:r>
              <w:t>Complejidad</w:t>
            </w:r>
          </w:p>
        </w:tc>
      </w:tr>
      <w:tr w:rsidR="005D69EF" w14:paraId="3B492956" w14:textId="77777777">
        <w:tc>
          <w:tcPr>
            <w:tcW w:w="2160" w:type="dxa"/>
          </w:tcPr>
          <w:p w14:paraId="07DF268B" w14:textId="77777777" w:rsidR="005D69EF" w:rsidRDefault="00000000">
            <w:r>
              <w:t>Insertar al Inicio</w:t>
            </w:r>
          </w:p>
        </w:tc>
        <w:tc>
          <w:tcPr>
            <w:tcW w:w="2160" w:type="dxa"/>
          </w:tcPr>
          <w:p w14:paraId="16D64D0F" w14:textId="77777777" w:rsidR="005D69EF" w:rsidRDefault="00000000">
            <w:r>
              <w:t>Peor caso. Se desplaza todo el arreglo.</w:t>
            </w:r>
          </w:p>
        </w:tc>
        <w:tc>
          <w:tcPr>
            <w:tcW w:w="2160" w:type="dxa"/>
          </w:tcPr>
          <w:p w14:paraId="3656F285" w14:textId="77777777" w:rsidR="005D69EF" w:rsidRDefault="00000000">
            <w:r>
              <w:t>N</w:t>
            </w:r>
          </w:p>
        </w:tc>
        <w:tc>
          <w:tcPr>
            <w:tcW w:w="2160" w:type="dxa"/>
          </w:tcPr>
          <w:p w14:paraId="40A2A964" w14:textId="77777777" w:rsidR="005D69EF" w:rsidRDefault="00000000">
            <w:r>
              <w:t>O(n)</w:t>
            </w:r>
          </w:p>
        </w:tc>
      </w:tr>
      <w:tr w:rsidR="005D69EF" w14:paraId="5C7AE871" w14:textId="77777777">
        <w:tc>
          <w:tcPr>
            <w:tcW w:w="2160" w:type="dxa"/>
          </w:tcPr>
          <w:p w14:paraId="00C39114" w14:textId="77777777" w:rsidR="005D69EF" w:rsidRDefault="00000000">
            <w:r>
              <w:t>Insertar en Medio</w:t>
            </w:r>
          </w:p>
        </w:tc>
        <w:tc>
          <w:tcPr>
            <w:tcW w:w="2160" w:type="dxa"/>
          </w:tcPr>
          <w:p w14:paraId="69A14EA8" w14:textId="77777777" w:rsidR="005D69EF" w:rsidRDefault="00000000">
            <w:r>
              <w:t>Caso promedio. Se mueve la mitad.</w:t>
            </w:r>
          </w:p>
        </w:tc>
        <w:tc>
          <w:tcPr>
            <w:tcW w:w="2160" w:type="dxa"/>
          </w:tcPr>
          <w:p w14:paraId="6C536B2E" w14:textId="77777777" w:rsidR="005D69EF" w:rsidRDefault="00000000">
            <w:r>
              <w:t>N/2</w:t>
            </w:r>
          </w:p>
        </w:tc>
        <w:tc>
          <w:tcPr>
            <w:tcW w:w="2160" w:type="dxa"/>
          </w:tcPr>
          <w:p w14:paraId="5743BB72" w14:textId="77777777" w:rsidR="005D69EF" w:rsidRDefault="00000000">
            <w:r>
              <w:t>O(n)</w:t>
            </w:r>
          </w:p>
        </w:tc>
      </w:tr>
      <w:tr w:rsidR="005D69EF" w14:paraId="2C1B6859" w14:textId="77777777">
        <w:tc>
          <w:tcPr>
            <w:tcW w:w="2160" w:type="dxa"/>
          </w:tcPr>
          <w:p w14:paraId="723423B2" w14:textId="77777777" w:rsidR="005D69EF" w:rsidRDefault="00000000">
            <w:r>
              <w:t>Insertar al Final</w:t>
            </w:r>
          </w:p>
        </w:tc>
        <w:tc>
          <w:tcPr>
            <w:tcW w:w="2160" w:type="dxa"/>
          </w:tcPr>
          <w:p w14:paraId="554A4C0A" w14:textId="77777777" w:rsidR="005D69EF" w:rsidRDefault="00000000">
            <w:r>
              <w:t>Mejor caso. No hay desplazamientos.</w:t>
            </w:r>
          </w:p>
        </w:tc>
        <w:tc>
          <w:tcPr>
            <w:tcW w:w="2160" w:type="dxa"/>
          </w:tcPr>
          <w:p w14:paraId="1E53F686" w14:textId="77777777" w:rsidR="005D69EF" w:rsidRDefault="00000000">
            <w:r>
              <w:t>0</w:t>
            </w:r>
          </w:p>
        </w:tc>
        <w:tc>
          <w:tcPr>
            <w:tcW w:w="2160" w:type="dxa"/>
          </w:tcPr>
          <w:p w14:paraId="162532D2" w14:textId="77777777" w:rsidR="005D69EF" w:rsidRDefault="00000000">
            <w:r>
              <w:t>O(1)</w:t>
            </w:r>
          </w:p>
        </w:tc>
      </w:tr>
    </w:tbl>
    <w:p w14:paraId="327EF1CE" w14:textId="77777777" w:rsidR="005D69EF" w:rsidRDefault="005D69EF"/>
    <w:p w14:paraId="4B0F2CA6" w14:textId="77777777" w:rsidR="005D69EF" w:rsidRDefault="00000000">
      <w:pPr>
        <w:pStyle w:val="Ttulo2"/>
      </w:pPr>
      <w:r>
        <w:t>3. Justificación</w:t>
      </w:r>
    </w:p>
    <w:p w14:paraId="2030BAB7" w14:textId="77777777" w:rsidR="005D69EF" w:rsidRDefault="00000000">
      <w:r>
        <w:t>La memoria RAM funciona de manera lineal y contigua. No es posible 'insertar' un byte sin sobrescribir el siguiente. Por esta razón, si se desea agregar un dato al inicio, es obligatorio leer y reescribir cada uno de los elementos subsiguientes una posición adelante. Esta operación es costosa computacionalmente porque depende directamente de la cantidad total de datos (N).</w:t>
      </w:r>
    </w:p>
    <w:p w14:paraId="0877D33A" w14:textId="77777777" w:rsidR="005D69EF" w:rsidRDefault="00000000">
      <w:r>
        <w:br w:type="page"/>
      </w:r>
    </w:p>
    <w:p w14:paraId="77EF1C41" w14:textId="1656C4D7" w:rsidR="005D69EF" w:rsidRDefault="00000000">
      <w:pPr>
        <w:pStyle w:val="Ttulo1"/>
      </w:pPr>
      <w:r>
        <w:lastRenderedPageBreak/>
        <w:t>ENTREGABLE RETO 2: El Detective de MegaStore</w:t>
      </w:r>
    </w:p>
    <w:p w14:paraId="2B1BCEB1" w14:textId="77777777" w:rsidR="005D69EF" w:rsidRDefault="00000000">
      <w:pPr>
        <w:pStyle w:val="Ttulo2"/>
      </w:pPr>
      <w:r>
        <w:t>1. Análisis Matemático del Problema</w:t>
      </w:r>
    </w:p>
    <w:p w14:paraId="64D5377D" w14:textId="77777777" w:rsidR="005D69EF" w:rsidRDefault="00000000">
      <w:r>
        <w:t>El código legado utiliza una estrategia de redimensionamiento lineal (+1), lo cual es ineficiente ya que genera una serie de copias cada vez que se agrega un producto:</w:t>
      </w:r>
    </w:p>
    <w:p w14:paraId="62BE926C" w14:textId="338F3EEB" w:rsidR="005D69EF" w:rsidRDefault="00000000">
      <w:r>
        <w:t>• Producto 1: 0 copias</w:t>
      </w:r>
      <w:r>
        <w:br/>
        <w:t>• Producto 2: 1 copia</w:t>
      </w:r>
      <w:r>
        <w:br/>
      </w:r>
      <w:proofErr w:type="gramStart"/>
      <w:r>
        <w:t>• .</w:t>
      </w:r>
      <w:proofErr w:type="gramEnd"/>
      <w:r>
        <w:t xml:space="preserve"> hasta N-1 copias.</w:t>
      </w:r>
    </w:p>
    <w:p w14:paraId="4404152C" w14:textId="77777777" w:rsidR="005D69EF" w:rsidRDefault="00000000">
      <w:r>
        <w:t>La fórmula del costo total se representa con la sumatoria: Cost ≈ n²/2 → O(n²)</w:t>
      </w:r>
    </w:p>
    <w:p w14:paraId="6BAD0DF3" w14:textId="77777777" w:rsidR="005D69EF" w:rsidRDefault="00000000">
      <w:pPr>
        <w:pStyle w:val="Ttulo2"/>
      </w:pPr>
      <w:r>
        <w:t>2. Gráfica Comparativa de Rendimiento</w:t>
      </w:r>
    </w:p>
    <w:p w14:paraId="68FD22BA" w14:textId="77777777" w:rsidR="005D69EF" w:rsidRDefault="00000000">
      <w:r>
        <w:rPr>
          <w:noProof/>
        </w:rPr>
        <w:drawing>
          <wp:inline distT="0" distB="0" distL="0" distR="0" wp14:anchorId="6E2BDE33" wp14:editId="23F83BA1">
            <wp:extent cx="5029200" cy="3151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o2_Rendimien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38B9" w14:textId="77777777" w:rsidR="005D69EF" w:rsidRDefault="00000000">
      <w:r>
        <w:t xml:space="preserve">La gráfica demuestra un crecimiento cuadrático en la línea roja (algoritmo actual), disparando el consumo de recursos. En contraste, la línea verde (solución propuesta)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y lineal.</w:t>
      </w:r>
    </w:p>
    <w:p w14:paraId="7989700A" w14:textId="77777777" w:rsidR="00032241" w:rsidRDefault="00032241"/>
    <w:p w14:paraId="0AE9B63C" w14:textId="77777777" w:rsidR="00032241" w:rsidRDefault="00032241"/>
    <w:p w14:paraId="10DA6514" w14:textId="77777777" w:rsidR="00032241" w:rsidRDefault="00032241"/>
    <w:p w14:paraId="19F6C34E" w14:textId="77777777" w:rsidR="00032241" w:rsidRDefault="00032241"/>
    <w:p w14:paraId="23B73DF7" w14:textId="77777777" w:rsidR="00032241" w:rsidRDefault="00032241"/>
    <w:p w14:paraId="38CEF46A" w14:textId="77777777" w:rsidR="005D69EF" w:rsidRDefault="00000000">
      <w:pPr>
        <w:pStyle w:val="Ttulo2"/>
      </w:pPr>
      <w:r>
        <w:lastRenderedPageBreak/>
        <w:t>3. Informe Técnico para Gerencia</w:t>
      </w:r>
    </w:p>
    <w:p w14:paraId="76834CDD" w14:textId="77777777" w:rsidR="005D69EF" w:rsidRDefault="00000000">
      <w:r>
        <w:rPr>
          <w:b/>
        </w:rPr>
        <w:t xml:space="preserve">Para: </w:t>
      </w:r>
      <w:r>
        <w:t>Carlos, Arquitecto de Software</w:t>
      </w:r>
      <w:r>
        <w:br/>
      </w:r>
      <w:r>
        <w:rPr>
          <w:b/>
        </w:rPr>
        <w:t xml:space="preserve">De: </w:t>
      </w:r>
      <w:r>
        <w:t>Desarrollador Junior</w:t>
      </w:r>
      <w:r>
        <w:br/>
      </w:r>
      <w:r>
        <w:rPr>
          <w:b/>
        </w:rPr>
        <w:t xml:space="preserve">Asunto: </w:t>
      </w:r>
      <w:r>
        <w:t>Diagnóstico de latencia en el Catálogo de Productos</w:t>
      </w:r>
      <w:r>
        <w:br/>
      </w:r>
    </w:p>
    <w:p w14:paraId="2628A9A1" w14:textId="77777777" w:rsidR="005D69EF" w:rsidRDefault="00000000">
      <w:r>
        <w:t>Hola Carlos, he finalizado el diagnóstico sobre la lentitud del sistema. El problema raíz reside en la estrategia actual de redimensionamiento del arreglo, la cual suma un solo espacio (+1) por cada producto nuevo. Matemáticamente, esto genera una complejidad insostenible.</w:t>
      </w:r>
      <w:r>
        <w:br/>
      </w:r>
      <w:r>
        <w:br/>
        <w:t>Impacto: Para alcanzar los 500,000 productos actuales, el servidor ejecutó aproximadamente 125 mil millones de operaciones de copia innecesarias en memoria. Esto explica la latencia de 30 segundos: el hardware se satura moviendo datos antiguos repetidamente.</w:t>
      </w:r>
      <w:r>
        <w:br/>
      </w:r>
      <w:r>
        <w:br/>
        <w:t xml:space="preserve">Solución Recomendada: Es necesario migrar a una estrategia de 'Duplicación de Capacidad' (doubling strategy). Esto permitirá que el arreglo crezca al doble solo cuando se llene. Con este cambio, bajaremos la complejidad de Cuadrática O(n²) a Lineal Amortizada </w:t>
      </w:r>
      <w:proofErr w:type="gramStart"/>
      <w:r>
        <w:t>O(</w:t>
      </w:r>
      <w:proofErr w:type="gramEnd"/>
      <w:r>
        <w:t xml:space="preserve">1), eliminando el </w:t>
      </w:r>
      <w:proofErr w:type="spellStart"/>
      <w:r>
        <w:t>cuello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>.</w:t>
      </w:r>
    </w:p>
    <w:p w14:paraId="33EFD92C" w14:textId="77777777" w:rsidR="00032241" w:rsidRDefault="00032241"/>
    <w:p w14:paraId="14C5671F" w14:textId="77777777" w:rsidR="00032241" w:rsidRDefault="00032241"/>
    <w:p w14:paraId="6A3E27EE" w14:textId="77777777" w:rsidR="00032241" w:rsidRDefault="00032241"/>
    <w:p w14:paraId="1AEFB4B6" w14:textId="77777777" w:rsidR="00032241" w:rsidRDefault="00032241"/>
    <w:p w14:paraId="50F3EAAF" w14:textId="77777777" w:rsidR="00032241" w:rsidRDefault="00032241"/>
    <w:p w14:paraId="001A4187" w14:textId="77777777" w:rsidR="00032241" w:rsidRDefault="00032241"/>
    <w:p w14:paraId="4D11157E" w14:textId="77777777" w:rsidR="00032241" w:rsidRDefault="00032241"/>
    <w:p w14:paraId="75A7E512" w14:textId="77777777" w:rsidR="00032241" w:rsidRDefault="00032241"/>
    <w:p w14:paraId="73BF86AF" w14:textId="77777777" w:rsidR="00032241" w:rsidRDefault="00032241"/>
    <w:p w14:paraId="07E1A080" w14:textId="77777777" w:rsidR="00032241" w:rsidRDefault="00032241"/>
    <w:p w14:paraId="55343CD4" w14:textId="77777777" w:rsidR="00032241" w:rsidRDefault="00032241"/>
    <w:p w14:paraId="52F572F0" w14:textId="77777777" w:rsidR="00032241" w:rsidRDefault="00032241"/>
    <w:p w14:paraId="22D83463" w14:textId="77777777" w:rsidR="00032241" w:rsidRDefault="00032241"/>
    <w:p w14:paraId="7A40DF36" w14:textId="77777777" w:rsidR="00032241" w:rsidRDefault="00032241"/>
    <w:p w14:paraId="616B8DD5" w14:textId="77777777" w:rsidR="00032241" w:rsidRPr="00032241" w:rsidRDefault="00032241" w:rsidP="00032241">
      <w:pPr>
        <w:pBdr>
          <w:bottom w:val="single" w:sz="8" w:space="4" w:color="4F81BD" w:themeColor="accent1"/>
        </w:pBdr>
        <w:spacing w:after="300" w:line="240" w:lineRule="auto"/>
        <w:contextualSpacing/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3224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FASE 2: APLICA</w:t>
      </w:r>
    </w:p>
    <w:p w14:paraId="762D076E" w14:textId="77777777" w:rsidR="00032241" w:rsidRPr="00032241" w:rsidRDefault="00032241" w:rsidP="0003224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3224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ENTREGABLE RETO 3: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Arquitecto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de Código</w:t>
      </w:r>
    </w:p>
    <w:p w14:paraId="38830C1C" w14:textId="77777777" w:rsidR="00032241" w:rsidRPr="00032241" w:rsidRDefault="00032241" w:rsidP="0003224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1.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Implementación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del TAD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ArregloDinámico</w:t>
      </w:r>
      <w:proofErr w:type="spellEnd"/>
    </w:p>
    <w:p w14:paraId="16745F79" w14:textId="77777777" w:rsidR="00032241" w:rsidRPr="00032241" w:rsidRDefault="00032241" w:rsidP="00032241">
      <w:r w:rsidRPr="00032241">
        <w:t xml:space="preserve">A </w:t>
      </w:r>
      <w:proofErr w:type="spellStart"/>
      <w:r w:rsidRPr="00032241">
        <w:t>continuación</w:t>
      </w:r>
      <w:proofErr w:type="spellEnd"/>
      <w:r w:rsidRPr="00032241">
        <w:t xml:space="preserve"> se </w:t>
      </w:r>
      <w:proofErr w:type="spellStart"/>
      <w:r w:rsidRPr="00032241">
        <w:t>presenta</w:t>
      </w:r>
      <w:proofErr w:type="spellEnd"/>
      <w:r w:rsidRPr="00032241">
        <w:t xml:space="preserve"> la </w:t>
      </w:r>
      <w:proofErr w:type="spellStart"/>
      <w:r w:rsidRPr="00032241">
        <w:t>implementación</w:t>
      </w:r>
      <w:proofErr w:type="spellEnd"/>
      <w:r w:rsidRPr="00032241">
        <w:t xml:space="preserve"> de la </w:t>
      </w:r>
      <w:proofErr w:type="spellStart"/>
      <w:r w:rsidRPr="00032241">
        <w:t>estructura</w:t>
      </w:r>
      <w:proofErr w:type="spellEnd"/>
      <w:r w:rsidRPr="00032241">
        <w:t xml:space="preserve"> de </w:t>
      </w:r>
      <w:proofErr w:type="spellStart"/>
      <w:r w:rsidRPr="00032241">
        <w:t>datos</w:t>
      </w:r>
      <w:proofErr w:type="spellEnd"/>
      <w:r w:rsidRPr="00032241">
        <w:t xml:space="preserve"> </w:t>
      </w:r>
      <w:proofErr w:type="spellStart"/>
      <w:r w:rsidRPr="00032241">
        <w:t>ArregloDinámico</w:t>
      </w:r>
      <w:proofErr w:type="spellEnd"/>
      <w:r w:rsidRPr="00032241">
        <w:t xml:space="preserve">, </w:t>
      </w:r>
      <w:proofErr w:type="spellStart"/>
      <w:r w:rsidRPr="00032241">
        <w:t>diseñada</w:t>
      </w:r>
      <w:proofErr w:type="spellEnd"/>
      <w:r w:rsidRPr="00032241">
        <w:t xml:space="preserve"> con </w:t>
      </w:r>
      <w:proofErr w:type="spellStart"/>
      <w:r w:rsidRPr="00032241">
        <w:t>una</w:t>
      </w:r>
      <w:proofErr w:type="spellEnd"/>
      <w:r w:rsidRPr="00032241">
        <w:t xml:space="preserve"> </w:t>
      </w:r>
      <w:proofErr w:type="spellStart"/>
      <w:r w:rsidRPr="00032241">
        <w:t>estrategia</w:t>
      </w:r>
      <w:proofErr w:type="spellEnd"/>
      <w:r w:rsidRPr="00032241">
        <w:t xml:space="preserve"> de </w:t>
      </w:r>
      <w:proofErr w:type="spellStart"/>
      <w:r w:rsidRPr="00032241">
        <w:t>redimensionamiento</w:t>
      </w:r>
      <w:proofErr w:type="spellEnd"/>
      <w:r w:rsidRPr="00032241">
        <w:t xml:space="preserve"> </w:t>
      </w:r>
      <w:proofErr w:type="spellStart"/>
      <w:r w:rsidRPr="00032241">
        <w:t>por</w:t>
      </w:r>
      <w:proofErr w:type="spellEnd"/>
      <w:r w:rsidRPr="00032241">
        <w:t xml:space="preserve"> </w:t>
      </w:r>
      <w:proofErr w:type="spellStart"/>
      <w:r w:rsidRPr="00032241">
        <w:t>duplicación</w:t>
      </w:r>
      <w:proofErr w:type="spellEnd"/>
      <w:r w:rsidRPr="00032241">
        <w:t xml:space="preserve"> (factor 2x) para </w:t>
      </w:r>
      <w:proofErr w:type="spellStart"/>
      <w:r w:rsidRPr="00032241">
        <w:t>garantizar</w:t>
      </w:r>
      <w:proofErr w:type="spellEnd"/>
      <w:r w:rsidRPr="00032241">
        <w:t xml:space="preserve"> </w:t>
      </w:r>
      <w:proofErr w:type="spellStart"/>
      <w:r w:rsidRPr="00032241">
        <w:t>una</w:t>
      </w:r>
      <w:proofErr w:type="spellEnd"/>
      <w:r w:rsidRPr="00032241">
        <w:t xml:space="preserve"> </w:t>
      </w:r>
      <w:proofErr w:type="spellStart"/>
      <w:r w:rsidRPr="00032241">
        <w:t>complejidad</w:t>
      </w:r>
      <w:proofErr w:type="spellEnd"/>
      <w:r w:rsidRPr="00032241">
        <w:t xml:space="preserve"> </w:t>
      </w:r>
      <w:proofErr w:type="spellStart"/>
      <w:r w:rsidRPr="00032241">
        <w:t>amortizada</w:t>
      </w:r>
      <w:proofErr w:type="spellEnd"/>
      <w:r w:rsidRPr="00032241">
        <w:t xml:space="preserve"> </w:t>
      </w:r>
      <w:proofErr w:type="spellStart"/>
      <w:r w:rsidRPr="00032241">
        <w:t>eficiente</w:t>
      </w:r>
      <w:proofErr w:type="spellEnd"/>
      <w:r w:rsidRPr="00032241">
        <w:t>.</w:t>
      </w:r>
    </w:p>
    <w:p w14:paraId="097F5B82" w14:textId="77777777" w:rsidR="00032241" w:rsidRPr="00032241" w:rsidRDefault="00032241" w:rsidP="00032241">
      <w:r w:rsidRPr="00032241">
        <w:rPr>
          <w:rFonts w:ascii="Courier New" w:hAnsi="Courier New"/>
          <w:sz w:val="18"/>
        </w:rPr>
        <w:br/>
        <w:t xml:space="preserve">class </w:t>
      </w:r>
      <w:proofErr w:type="spellStart"/>
      <w:r w:rsidRPr="00032241">
        <w:rPr>
          <w:rFonts w:ascii="Courier New" w:hAnsi="Courier New"/>
          <w:sz w:val="18"/>
        </w:rPr>
        <w:t>ArregloDinamico</w:t>
      </w:r>
      <w:proofErr w:type="spellEnd"/>
      <w:r w:rsidRPr="00032241">
        <w:rPr>
          <w:rFonts w:ascii="Courier New" w:hAnsi="Courier New"/>
          <w:sz w:val="18"/>
        </w:rPr>
        <w:t>:</w:t>
      </w:r>
      <w:r w:rsidRPr="00032241">
        <w:rPr>
          <w:rFonts w:ascii="Courier New" w:hAnsi="Courier New"/>
          <w:sz w:val="18"/>
        </w:rPr>
        <w:br/>
        <w:t xml:space="preserve">    def __</w:t>
      </w:r>
      <w:proofErr w:type="spellStart"/>
      <w:r w:rsidRPr="00032241">
        <w:rPr>
          <w:rFonts w:ascii="Courier New" w:hAnsi="Courier New"/>
          <w:sz w:val="18"/>
        </w:rPr>
        <w:t>init</w:t>
      </w:r>
      <w:proofErr w:type="spellEnd"/>
      <w:r w:rsidRPr="00032241">
        <w:rPr>
          <w:rFonts w:ascii="Courier New" w:hAnsi="Courier New"/>
          <w:sz w:val="18"/>
        </w:rPr>
        <w:t>__(self):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self.capacidad</w:t>
      </w:r>
      <w:proofErr w:type="spellEnd"/>
      <w:r w:rsidRPr="00032241">
        <w:rPr>
          <w:rFonts w:ascii="Courier New" w:hAnsi="Courier New"/>
          <w:sz w:val="18"/>
        </w:rPr>
        <w:t xml:space="preserve"> = 2          # </w:t>
      </w:r>
      <w:proofErr w:type="spellStart"/>
      <w:r w:rsidRPr="00032241">
        <w:rPr>
          <w:rFonts w:ascii="Courier New" w:hAnsi="Courier New"/>
          <w:sz w:val="18"/>
        </w:rPr>
        <w:t>Capacidad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inicial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pequeña</w:t>
      </w:r>
      <w:proofErr w:type="spellEnd"/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= 0             # </w:t>
      </w:r>
      <w:proofErr w:type="spellStart"/>
      <w:r w:rsidRPr="00032241">
        <w:rPr>
          <w:rFonts w:ascii="Courier New" w:hAnsi="Courier New"/>
          <w:sz w:val="18"/>
        </w:rPr>
        <w:t>Elementos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actuales</w:t>
      </w:r>
      <w:proofErr w:type="spellEnd"/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 xml:space="preserve"> = [None] * </w:t>
      </w:r>
      <w:proofErr w:type="spellStart"/>
      <w:r w:rsidRPr="00032241">
        <w:rPr>
          <w:rFonts w:ascii="Courier New" w:hAnsi="Courier New"/>
          <w:sz w:val="18"/>
        </w:rPr>
        <w:t>self.capacidad</w:t>
      </w:r>
      <w:proofErr w:type="spellEnd"/>
      <w:r w:rsidRPr="00032241">
        <w:rPr>
          <w:rFonts w:ascii="Courier New" w:hAnsi="Courier New"/>
          <w:sz w:val="18"/>
        </w:rPr>
        <w:br/>
      </w:r>
      <w:r w:rsidRPr="00032241">
        <w:rPr>
          <w:rFonts w:ascii="Courier New" w:hAnsi="Courier New"/>
          <w:sz w:val="18"/>
        </w:rPr>
        <w:br/>
        <w:t xml:space="preserve">    def </w:t>
      </w:r>
      <w:proofErr w:type="spellStart"/>
      <w:r w:rsidRPr="00032241">
        <w:rPr>
          <w:rFonts w:ascii="Courier New" w:hAnsi="Courier New"/>
          <w:sz w:val="18"/>
        </w:rPr>
        <w:t>agregar</w:t>
      </w:r>
      <w:proofErr w:type="spellEnd"/>
      <w:r w:rsidRPr="00032241">
        <w:rPr>
          <w:rFonts w:ascii="Courier New" w:hAnsi="Courier New"/>
          <w:sz w:val="18"/>
        </w:rPr>
        <w:t xml:space="preserve">(self, </w:t>
      </w:r>
      <w:proofErr w:type="spellStart"/>
      <w:r w:rsidRPr="00032241">
        <w:rPr>
          <w:rFonts w:ascii="Courier New" w:hAnsi="Courier New"/>
          <w:sz w:val="18"/>
        </w:rPr>
        <w:t>elemento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    # Si se </w:t>
      </w:r>
      <w:proofErr w:type="spellStart"/>
      <w:r w:rsidRPr="00032241">
        <w:rPr>
          <w:rFonts w:ascii="Courier New" w:hAnsi="Courier New"/>
          <w:sz w:val="18"/>
        </w:rPr>
        <w:t>llena</w:t>
      </w:r>
      <w:proofErr w:type="spellEnd"/>
      <w:r w:rsidRPr="00032241">
        <w:rPr>
          <w:rFonts w:ascii="Courier New" w:hAnsi="Courier New"/>
          <w:sz w:val="18"/>
        </w:rPr>
        <w:t xml:space="preserve">, </w:t>
      </w:r>
      <w:proofErr w:type="spellStart"/>
      <w:r w:rsidRPr="00032241">
        <w:rPr>
          <w:rFonts w:ascii="Courier New" w:hAnsi="Courier New"/>
          <w:sz w:val="18"/>
        </w:rPr>
        <w:t>duplicamos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capacidad</w:t>
      </w:r>
      <w:proofErr w:type="spellEnd"/>
      <w:r w:rsidRPr="00032241">
        <w:rPr>
          <w:rFonts w:ascii="Courier New" w:hAnsi="Courier New"/>
          <w:sz w:val="18"/>
        </w:rPr>
        <w:t xml:space="preserve"> (</w:t>
      </w:r>
      <w:proofErr w:type="spellStart"/>
      <w:r w:rsidRPr="00032241">
        <w:rPr>
          <w:rFonts w:ascii="Courier New" w:hAnsi="Courier New"/>
          <w:sz w:val="18"/>
        </w:rPr>
        <w:t>Estrategia</w:t>
      </w:r>
      <w:proofErr w:type="spellEnd"/>
      <w:r w:rsidRPr="00032241">
        <w:rPr>
          <w:rFonts w:ascii="Courier New" w:hAnsi="Courier New"/>
          <w:sz w:val="18"/>
        </w:rPr>
        <w:t xml:space="preserve"> 2x)</w:t>
      </w:r>
      <w:r w:rsidRPr="00032241">
        <w:rPr>
          <w:rFonts w:ascii="Courier New" w:hAnsi="Courier New"/>
          <w:sz w:val="18"/>
        </w:rPr>
        <w:br/>
        <w:t xml:space="preserve">        if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== </w:t>
      </w:r>
      <w:proofErr w:type="spellStart"/>
      <w:r w:rsidRPr="00032241">
        <w:rPr>
          <w:rFonts w:ascii="Courier New" w:hAnsi="Courier New"/>
          <w:sz w:val="18"/>
        </w:rPr>
        <w:t>self.capacidad</w:t>
      </w:r>
      <w:proofErr w:type="spellEnd"/>
      <w:r w:rsidRPr="00032241">
        <w:rPr>
          <w:rFonts w:ascii="Courier New" w:hAnsi="Courier New"/>
          <w:sz w:val="18"/>
        </w:rPr>
        <w:t>:</w:t>
      </w:r>
      <w:r w:rsidRPr="00032241">
        <w:rPr>
          <w:rFonts w:ascii="Courier New" w:hAnsi="Courier New"/>
          <w:sz w:val="18"/>
        </w:rPr>
        <w:br/>
        <w:t xml:space="preserve">            self._</w:t>
      </w:r>
      <w:proofErr w:type="spellStart"/>
      <w:r w:rsidRPr="00032241">
        <w:rPr>
          <w:rFonts w:ascii="Courier New" w:hAnsi="Courier New"/>
          <w:sz w:val="18"/>
        </w:rPr>
        <w:t>redimensionar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self.capacidad</w:t>
      </w:r>
      <w:proofErr w:type="spellEnd"/>
      <w:r w:rsidRPr="00032241">
        <w:rPr>
          <w:rFonts w:ascii="Courier New" w:hAnsi="Courier New"/>
          <w:sz w:val="18"/>
        </w:rPr>
        <w:t xml:space="preserve"> * 2)</w:t>
      </w:r>
      <w:r w:rsidRPr="00032241">
        <w:rPr>
          <w:rFonts w:ascii="Courier New" w:hAnsi="Courier New"/>
          <w:sz w:val="18"/>
        </w:rPr>
        <w:br/>
        <w:t xml:space="preserve">        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] = </w:t>
      </w:r>
      <w:proofErr w:type="spellStart"/>
      <w:r w:rsidRPr="00032241">
        <w:rPr>
          <w:rFonts w:ascii="Courier New" w:hAnsi="Courier New"/>
          <w:sz w:val="18"/>
        </w:rPr>
        <w:t>elemento</w:t>
      </w:r>
      <w:proofErr w:type="spellEnd"/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+= 1</w:t>
      </w:r>
      <w:r w:rsidRPr="00032241">
        <w:rPr>
          <w:rFonts w:ascii="Courier New" w:hAnsi="Courier New"/>
          <w:sz w:val="18"/>
        </w:rPr>
        <w:br/>
      </w:r>
      <w:r w:rsidRPr="00032241">
        <w:rPr>
          <w:rFonts w:ascii="Courier New" w:hAnsi="Courier New"/>
          <w:sz w:val="18"/>
        </w:rPr>
        <w:br/>
        <w:t xml:space="preserve">    def </w:t>
      </w:r>
      <w:proofErr w:type="spellStart"/>
      <w:r w:rsidRPr="00032241">
        <w:rPr>
          <w:rFonts w:ascii="Courier New" w:hAnsi="Courier New"/>
          <w:sz w:val="18"/>
        </w:rPr>
        <w:t>insertar</w:t>
      </w:r>
      <w:proofErr w:type="spellEnd"/>
      <w:r w:rsidRPr="00032241">
        <w:rPr>
          <w:rFonts w:ascii="Courier New" w:hAnsi="Courier New"/>
          <w:sz w:val="18"/>
        </w:rPr>
        <w:t xml:space="preserve">(self, 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 xml:space="preserve">, </w:t>
      </w:r>
      <w:proofErr w:type="spellStart"/>
      <w:r w:rsidRPr="00032241">
        <w:rPr>
          <w:rFonts w:ascii="Courier New" w:hAnsi="Courier New"/>
          <w:sz w:val="18"/>
        </w:rPr>
        <w:t>elemento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    if 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 xml:space="preserve"> &lt; 0 or 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 xml:space="preserve"> &gt;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>:</w:t>
      </w:r>
      <w:r w:rsidRPr="00032241">
        <w:rPr>
          <w:rFonts w:ascii="Courier New" w:hAnsi="Courier New"/>
          <w:sz w:val="18"/>
        </w:rPr>
        <w:br/>
        <w:t xml:space="preserve">            raise </w:t>
      </w:r>
      <w:proofErr w:type="spellStart"/>
      <w:r w:rsidRPr="00032241">
        <w:rPr>
          <w:rFonts w:ascii="Courier New" w:hAnsi="Courier New"/>
          <w:sz w:val="18"/>
        </w:rPr>
        <w:t>IndexError</w:t>
      </w:r>
      <w:proofErr w:type="spellEnd"/>
      <w:r w:rsidRPr="00032241">
        <w:rPr>
          <w:rFonts w:ascii="Courier New" w:hAnsi="Courier New"/>
          <w:sz w:val="18"/>
        </w:rPr>
        <w:t>("</w:t>
      </w:r>
      <w:proofErr w:type="spellStart"/>
      <w:r w:rsidRPr="00032241">
        <w:rPr>
          <w:rFonts w:ascii="Courier New" w:hAnsi="Courier New"/>
          <w:sz w:val="18"/>
        </w:rPr>
        <w:t>Índice</w:t>
      </w:r>
      <w:proofErr w:type="spellEnd"/>
      <w:r w:rsidRPr="00032241">
        <w:rPr>
          <w:rFonts w:ascii="Courier New" w:hAnsi="Courier New"/>
          <w:sz w:val="18"/>
        </w:rPr>
        <w:t xml:space="preserve"> fuera de </w:t>
      </w:r>
      <w:proofErr w:type="spellStart"/>
      <w:r w:rsidRPr="00032241">
        <w:rPr>
          <w:rFonts w:ascii="Courier New" w:hAnsi="Courier New"/>
          <w:sz w:val="18"/>
        </w:rPr>
        <w:t>rango</w:t>
      </w:r>
      <w:proofErr w:type="spellEnd"/>
      <w:r w:rsidRPr="00032241">
        <w:rPr>
          <w:rFonts w:ascii="Courier New" w:hAnsi="Courier New"/>
          <w:sz w:val="18"/>
        </w:rPr>
        <w:t>")</w:t>
      </w:r>
      <w:r w:rsidRPr="00032241">
        <w:rPr>
          <w:rFonts w:ascii="Courier New" w:hAnsi="Courier New"/>
          <w:sz w:val="18"/>
        </w:rPr>
        <w:br/>
        <w:t xml:space="preserve">            </w:t>
      </w:r>
      <w:r w:rsidRPr="00032241">
        <w:rPr>
          <w:rFonts w:ascii="Courier New" w:hAnsi="Courier New"/>
          <w:sz w:val="18"/>
        </w:rPr>
        <w:br/>
        <w:t xml:space="preserve">        if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== </w:t>
      </w:r>
      <w:proofErr w:type="spellStart"/>
      <w:r w:rsidRPr="00032241">
        <w:rPr>
          <w:rFonts w:ascii="Courier New" w:hAnsi="Courier New"/>
          <w:sz w:val="18"/>
        </w:rPr>
        <w:t>self.capacidad</w:t>
      </w:r>
      <w:proofErr w:type="spellEnd"/>
      <w:r w:rsidRPr="00032241">
        <w:rPr>
          <w:rFonts w:ascii="Courier New" w:hAnsi="Courier New"/>
          <w:sz w:val="18"/>
        </w:rPr>
        <w:t>:</w:t>
      </w:r>
      <w:r w:rsidRPr="00032241">
        <w:rPr>
          <w:rFonts w:ascii="Courier New" w:hAnsi="Courier New"/>
          <w:sz w:val="18"/>
        </w:rPr>
        <w:br/>
        <w:t xml:space="preserve">            self._</w:t>
      </w:r>
      <w:proofErr w:type="spellStart"/>
      <w:r w:rsidRPr="00032241">
        <w:rPr>
          <w:rFonts w:ascii="Courier New" w:hAnsi="Courier New"/>
          <w:sz w:val="18"/>
        </w:rPr>
        <w:t>redimensionar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self.capacidad</w:t>
      </w:r>
      <w:proofErr w:type="spellEnd"/>
      <w:r w:rsidRPr="00032241">
        <w:rPr>
          <w:rFonts w:ascii="Courier New" w:hAnsi="Courier New"/>
          <w:sz w:val="18"/>
        </w:rPr>
        <w:t xml:space="preserve"> * 2)</w:t>
      </w:r>
      <w:r w:rsidRPr="00032241">
        <w:rPr>
          <w:rFonts w:ascii="Courier New" w:hAnsi="Courier New"/>
          <w:sz w:val="18"/>
        </w:rPr>
        <w:br/>
        <w:t xml:space="preserve">            </w:t>
      </w:r>
      <w:r w:rsidRPr="00032241">
        <w:rPr>
          <w:rFonts w:ascii="Courier New" w:hAnsi="Courier New"/>
          <w:sz w:val="18"/>
        </w:rPr>
        <w:br/>
        <w:t xml:space="preserve">        # </w:t>
      </w:r>
      <w:proofErr w:type="spellStart"/>
      <w:r w:rsidRPr="00032241">
        <w:rPr>
          <w:rFonts w:ascii="Courier New" w:hAnsi="Courier New"/>
          <w:sz w:val="18"/>
        </w:rPr>
        <w:t>Desplazar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elementos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hacia</w:t>
      </w:r>
      <w:proofErr w:type="spellEnd"/>
      <w:r w:rsidRPr="00032241">
        <w:rPr>
          <w:rFonts w:ascii="Courier New" w:hAnsi="Courier New"/>
          <w:sz w:val="18"/>
        </w:rPr>
        <w:t xml:space="preserve"> la </w:t>
      </w:r>
      <w:proofErr w:type="spellStart"/>
      <w:r w:rsidRPr="00032241">
        <w:rPr>
          <w:rFonts w:ascii="Courier New" w:hAnsi="Courier New"/>
          <w:sz w:val="18"/>
        </w:rPr>
        <w:t>derecha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desde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el</w:t>
      </w:r>
      <w:proofErr w:type="spellEnd"/>
      <w:r w:rsidRPr="00032241">
        <w:rPr>
          <w:rFonts w:ascii="Courier New" w:hAnsi="Courier New"/>
          <w:sz w:val="18"/>
        </w:rPr>
        <w:t xml:space="preserve"> final</w:t>
      </w:r>
      <w:r w:rsidRPr="00032241">
        <w:rPr>
          <w:rFonts w:ascii="Courier New" w:hAnsi="Courier New"/>
          <w:sz w:val="18"/>
        </w:rPr>
        <w:br/>
        <w:t xml:space="preserve">        for 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 in range(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, 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>, -1):</w:t>
      </w:r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] =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[i-1]</w:t>
      </w:r>
      <w:r w:rsidRPr="00032241">
        <w:rPr>
          <w:rFonts w:ascii="Courier New" w:hAnsi="Courier New"/>
          <w:sz w:val="18"/>
        </w:rPr>
        <w:br/>
        <w:t xml:space="preserve">            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 xml:space="preserve">] = </w:t>
      </w:r>
      <w:proofErr w:type="spellStart"/>
      <w:r w:rsidRPr="00032241">
        <w:rPr>
          <w:rFonts w:ascii="Courier New" w:hAnsi="Courier New"/>
          <w:sz w:val="18"/>
        </w:rPr>
        <w:t>elemento</w:t>
      </w:r>
      <w:proofErr w:type="spellEnd"/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+= 1</w:t>
      </w:r>
      <w:r w:rsidRPr="00032241">
        <w:rPr>
          <w:rFonts w:ascii="Courier New" w:hAnsi="Courier New"/>
          <w:sz w:val="18"/>
        </w:rPr>
        <w:br/>
      </w:r>
      <w:r w:rsidRPr="00032241">
        <w:rPr>
          <w:rFonts w:ascii="Courier New" w:hAnsi="Courier New"/>
          <w:sz w:val="18"/>
        </w:rPr>
        <w:br/>
        <w:t xml:space="preserve">    def </w:t>
      </w:r>
      <w:proofErr w:type="spellStart"/>
      <w:r w:rsidRPr="00032241">
        <w:rPr>
          <w:rFonts w:ascii="Courier New" w:hAnsi="Courier New"/>
          <w:sz w:val="18"/>
        </w:rPr>
        <w:t>eliminar</w:t>
      </w:r>
      <w:proofErr w:type="spellEnd"/>
      <w:r w:rsidRPr="00032241">
        <w:rPr>
          <w:rFonts w:ascii="Courier New" w:hAnsi="Courier New"/>
          <w:sz w:val="18"/>
        </w:rPr>
        <w:t xml:space="preserve">(self, 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    if 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 xml:space="preserve"> &lt; 0 or 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 xml:space="preserve"> &gt;=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>:</w:t>
      </w:r>
      <w:r w:rsidRPr="00032241">
        <w:rPr>
          <w:rFonts w:ascii="Courier New" w:hAnsi="Courier New"/>
          <w:sz w:val="18"/>
        </w:rPr>
        <w:br/>
        <w:t xml:space="preserve">            raise </w:t>
      </w:r>
      <w:proofErr w:type="spellStart"/>
      <w:r w:rsidRPr="00032241">
        <w:rPr>
          <w:rFonts w:ascii="Courier New" w:hAnsi="Courier New"/>
          <w:sz w:val="18"/>
        </w:rPr>
        <w:t>IndexError</w:t>
      </w:r>
      <w:proofErr w:type="spellEnd"/>
      <w:r w:rsidRPr="00032241">
        <w:rPr>
          <w:rFonts w:ascii="Courier New" w:hAnsi="Courier New"/>
          <w:sz w:val="18"/>
        </w:rPr>
        <w:t>("</w:t>
      </w:r>
      <w:proofErr w:type="spellStart"/>
      <w:r w:rsidRPr="00032241">
        <w:rPr>
          <w:rFonts w:ascii="Courier New" w:hAnsi="Courier New"/>
          <w:sz w:val="18"/>
        </w:rPr>
        <w:t>Índice</w:t>
      </w:r>
      <w:proofErr w:type="spellEnd"/>
      <w:r w:rsidRPr="00032241">
        <w:rPr>
          <w:rFonts w:ascii="Courier New" w:hAnsi="Courier New"/>
          <w:sz w:val="18"/>
        </w:rPr>
        <w:t xml:space="preserve"> fuera de </w:t>
      </w:r>
      <w:proofErr w:type="spellStart"/>
      <w:r w:rsidRPr="00032241">
        <w:rPr>
          <w:rFonts w:ascii="Courier New" w:hAnsi="Courier New"/>
          <w:sz w:val="18"/>
        </w:rPr>
        <w:t>rango</w:t>
      </w:r>
      <w:proofErr w:type="spellEnd"/>
      <w:r w:rsidRPr="00032241">
        <w:rPr>
          <w:rFonts w:ascii="Courier New" w:hAnsi="Courier New"/>
          <w:sz w:val="18"/>
        </w:rPr>
        <w:t>")</w:t>
      </w:r>
      <w:r w:rsidRPr="00032241">
        <w:rPr>
          <w:rFonts w:ascii="Courier New" w:hAnsi="Courier New"/>
          <w:sz w:val="18"/>
        </w:rPr>
        <w:br/>
        <w:t xml:space="preserve">            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elemento_eliminado</w:t>
      </w:r>
      <w:proofErr w:type="spellEnd"/>
      <w:r w:rsidRPr="00032241">
        <w:rPr>
          <w:rFonts w:ascii="Courier New" w:hAnsi="Courier New"/>
          <w:sz w:val="18"/>
        </w:rPr>
        <w:t xml:space="preserve"> =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>]</w:t>
      </w:r>
      <w:r w:rsidRPr="00032241">
        <w:rPr>
          <w:rFonts w:ascii="Courier New" w:hAnsi="Courier New"/>
          <w:sz w:val="18"/>
        </w:rPr>
        <w:br/>
        <w:t xml:space="preserve">        </w:t>
      </w:r>
      <w:r w:rsidRPr="00032241">
        <w:rPr>
          <w:rFonts w:ascii="Courier New" w:hAnsi="Courier New"/>
          <w:sz w:val="18"/>
        </w:rPr>
        <w:br/>
        <w:t xml:space="preserve">        # </w:t>
      </w:r>
      <w:proofErr w:type="spellStart"/>
      <w:r w:rsidRPr="00032241">
        <w:rPr>
          <w:rFonts w:ascii="Courier New" w:hAnsi="Courier New"/>
          <w:sz w:val="18"/>
        </w:rPr>
        <w:t>Desplazar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elementos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hacia</w:t>
      </w:r>
      <w:proofErr w:type="spellEnd"/>
      <w:r w:rsidRPr="00032241">
        <w:rPr>
          <w:rFonts w:ascii="Courier New" w:hAnsi="Courier New"/>
          <w:sz w:val="18"/>
        </w:rPr>
        <w:t xml:space="preserve"> la </w:t>
      </w:r>
      <w:proofErr w:type="spellStart"/>
      <w:r w:rsidRPr="00032241">
        <w:rPr>
          <w:rFonts w:ascii="Courier New" w:hAnsi="Courier New"/>
          <w:sz w:val="18"/>
        </w:rPr>
        <w:t>izquierda</w:t>
      </w:r>
      <w:proofErr w:type="spellEnd"/>
      <w:r w:rsidRPr="00032241">
        <w:rPr>
          <w:rFonts w:ascii="Courier New" w:hAnsi="Courier New"/>
          <w:sz w:val="18"/>
        </w:rPr>
        <w:t xml:space="preserve"> para </w:t>
      </w:r>
      <w:proofErr w:type="spellStart"/>
      <w:r w:rsidRPr="00032241">
        <w:rPr>
          <w:rFonts w:ascii="Courier New" w:hAnsi="Courier New"/>
          <w:sz w:val="18"/>
        </w:rPr>
        <w:t>cerrar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el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hueco</w:t>
      </w:r>
      <w:proofErr w:type="spellEnd"/>
      <w:r w:rsidRPr="00032241">
        <w:rPr>
          <w:rFonts w:ascii="Courier New" w:hAnsi="Courier New"/>
          <w:sz w:val="18"/>
        </w:rPr>
        <w:br/>
        <w:t xml:space="preserve">        for 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 in range(</w:t>
      </w:r>
      <w:proofErr w:type="spellStart"/>
      <w:r w:rsidRPr="00032241">
        <w:rPr>
          <w:rFonts w:ascii="Courier New" w:hAnsi="Courier New"/>
          <w:sz w:val="18"/>
        </w:rPr>
        <w:t>indice</w:t>
      </w:r>
      <w:proofErr w:type="spellEnd"/>
      <w:r w:rsidRPr="00032241">
        <w:rPr>
          <w:rFonts w:ascii="Courier New" w:hAnsi="Courier New"/>
          <w:sz w:val="18"/>
        </w:rPr>
        <w:t xml:space="preserve">,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- 1):</w:t>
      </w:r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] =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[i+1]</w:t>
      </w:r>
      <w:r w:rsidRPr="00032241">
        <w:rPr>
          <w:rFonts w:ascii="Courier New" w:hAnsi="Courier New"/>
          <w:sz w:val="18"/>
        </w:rPr>
        <w:br/>
        <w:t xml:space="preserve">            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- 1] = None # </w:t>
      </w:r>
      <w:proofErr w:type="spellStart"/>
      <w:r w:rsidRPr="00032241">
        <w:rPr>
          <w:rFonts w:ascii="Courier New" w:hAnsi="Courier New"/>
          <w:sz w:val="18"/>
        </w:rPr>
        <w:t>Limpiar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referencia</w:t>
      </w:r>
      <w:proofErr w:type="spellEnd"/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 xml:space="preserve"> -= 1</w:t>
      </w:r>
      <w:r w:rsidRPr="00032241">
        <w:rPr>
          <w:rFonts w:ascii="Courier New" w:hAnsi="Courier New"/>
          <w:sz w:val="18"/>
        </w:rPr>
        <w:br/>
        <w:t xml:space="preserve">        return </w:t>
      </w:r>
      <w:proofErr w:type="spellStart"/>
      <w:r w:rsidRPr="00032241">
        <w:rPr>
          <w:rFonts w:ascii="Courier New" w:hAnsi="Courier New"/>
          <w:sz w:val="18"/>
        </w:rPr>
        <w:t>elemento_eliminado</w:t>
      </w:r>
      <w:proofErr w:type="spellEnd"/>
      <w:r w:rsidRPr="00032241">
        <w:rPr>
          <w:rFonts w:ascii="Courier New" w:hAnsi="Courier New"/>
          <w:sz w:val="18"/>
        </w:rPr>
        <w:br/>
      </w:r>
      <w:r w:rsidRPr="00032241">
        <w:rPr>
          <w:rFonts w:ascii="Courier New" w:hAnsi="Courier New"/>
          <w:sz w:val="18"/>
        </w:rPr>
        <w:lastRenderedPageBreak/>
        <w:br/>
        <w:t xml:space="preserve">    def _</w:t>
      </w:r>
      <w:proofErr w:type="spellStart"/>
      <w:r w:rsidRPr="00032241">
        <w:rPr>
          <w:rFonts w:ascii="Courier New" w:hAnsi="Courier New"/>
          <w:sz w:val="18"/>
        </w:rPr>
        <w:t>redimensionar</w:t>
      </w:r>
      <w:proofErr w:type="spellEnd"/>
      <w:r w:rsidRPr="00032241">
        <w:rPr>
          <w:rFonts w:ascii="Courier New" w:hAnsi="Courier New"/>
          <w:sz w:val="18"/>
        </w:rPr>
        <w:t xml:space="preserve">(self, </w:t>
      </w:r>
      <w:proofErr w:type="spellStart"/>
      <w:r w:rsidRPr="00032241">
        <w:rPr>
          <w:rFonts w:ascii="Courier New" w:hAnsi="Courier New"/>
          <w:sz w:val="18"/>
        </w:rPr>
        <w:t>nueva_capacidad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nuevo_arreglo</w:t>
      </w:r>
      <w:proofErr w:type="spellEnd"/>
      <w:r w:rsidRPr="00032241">
        <w:rPr>
          <w:rFonts w:ascii="Courier New" w:hAnsi="Courier New"/>
          <w:sz w:val="18"/>
        </w:rPr>
        <w:t xml:space="preserve"> = [None] * </w:t>
      </w:r>
      <w:proofErr w:type="spellStart"/>
      <w:r w:rsidRPr="00032241">
        <w:rPr>
          <w:rFonts w:ascii="Courier New" w:hAnsi="Courier New"/>
          <w:sz w:val="18"/>
        </w:rPr>
        <w:t>nueva_capacidad</w:t>
      </w:r>
      <w:proofErr w:type="spellEnd"/>
      <w:r w:rsidRPr="00032241">
        <w:rPr>
          <w:rFonts w:ascii="Courier New" w:hAnsi="Courier New"/>
          <w:sz w:val="18"/>
        </w:rPr>
        <w:br/>
        <w:t xml:space="preserve">        # </w:t>
      </w:r>
      <w:proofErr w:type="spellStart"/>
      <w:r w:rsidRPr="00032241">
        <w:rPr>
          <w:rFonts w:ascii="Courier New" w:hAnsi="Courier New"/>
          <w:sz w:val="18"/>
        </w:rPr>
        <w:t>Copiar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elementos</w:t>
      </w:r>
      <w:proofErr w:type="spellEnd"/>
      <w:r w:rsidRPr="00032241">
        <w:rPr>
          <w:rFonts w:ascii="Courier New" w:hAnsi="Courier New"/>
          <w:sz w:val="18"/>
        </w:rPr>
        <w:t xml:space="preserve"> </w:t>
      </w:r>
      <w:proofErr w:type="spellStart"/>
      <w:r w:rsidRPr="00032241">
        <w:rPr>
          <w:rFonts w:ascii="Courier New" w:hAnsi="Courier New"/>
          <w:sz w:val="18"/>
        </w:rPr>
        <w:t>existentes</w:t>
      </w:r>
      <w:proofErr w:type="spellEnd"/>
      <w:r w:rsidRPr="00032241">
        <w:rPr>
          <w:rFonts w:ascii="Courier New" w:hAnsi="Courier New"/>
          <w:sz w:val="18"/>
        </w:rPr>
        <w:br/>
        <w:t xml:space="preserve">        for 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 in range(</w:t>
      </w:r>
      <w:proofErr w:type="spellStart"/>
      <w:r w:rsidRPr="00032241">
        <w:rPr>
          <w:rFonts w:ascii="Courier New" w:hAnsi="Courier New"/>
          <w:sz w:val="18"/>
        </w:rPr>
        <w:t>self.tamaño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nuevo_arreglo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] =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>]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self.datos</w:t>
      </w:r>
      <w:proofErr w:type="spellEnd"/>
      <w:r w:rsidRPr="00032241">
        <w:rPr>
          <w:rFonts w:ascii="Courier New" w:hAnsi="Courier New"/>
          <w:sz w:val="18"/>
        </w:rPr>
        <w:t xml:space="preserve"> = </w:t>
      </w:r>
      <w:proofErr w:type="spellStart"/>
      <w:r w:rsidRPr="00032241">
        <w:rPr>
          <w:rFonts w:ascii="Courier New" w:hAnsi="Courier New"/>
          <w:sz w:val="18"/>
        </w:rPr>
        <w:t>nuevo_arreglo</w:t>
      </w:r>
      <w:proofErr w:type="spellEnd"/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self.capacidad</w:t>
      </w:r>
      <w:proofErr w:type="spellEnd"/>
      <w:r w:rsidRPr="00032241">
        <w:rPr>
          <w:rFonts w:ascii="Courier New" w:hAnsi="Courier New"/>
          <w:sz w:val="18"/>
        </w:rPr>
        <w:t xml:space="preserve"> = </w:t>
      </w:r>
      <w:proofErr w:type="spellStart"/>
      <w:r w:rsidRPr="00032241">
        <w:rPr>
          <w:rFonts w:ascii="Courier New" w:hAnsi="Courier New"/>
          <w:sz w:val="18"/>
        </w:rPr>
        <w:t>nueva_capacidad</w:t>
      </w:r>
      <w:proofErr w:type="spellEnd"/>
      <w:r w:rsidRPr="00032241">
        <w:rPr>
          <w:rFonts w:ascii="Courier New" w:hAnsi="Courier New"/>
          <w:sz w:val="18"/>
        </w:rPr>
        <w:br/>
      </w:r>
    </w:p>
    <w:p w14:paraId="75E646B1" w14:textId="77777777" w:rsidR="00032241" w:rsidRPr="00032241" w:rsidRDefault="00032241" w:rsidP="0003224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2.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Análisis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de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Complejidad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032241" w:rsidRPr="00032241" w14:paraId="33B341D3" w14:textId="77777777" w:rsidTr="0029714D">
        <w:tc>
          <w:tcPr>
            <w:tcW w:w="2160" w:type="dxa"/>
          </w:tcPr>
          <w:p w14:paraId="1E32E48C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Método</w:t>
            </w:r>
            <w:proofErr w:type="spellEnd"/>
          </w:p>
        </w:tc>
        <w:tc>
          <w:tcPr>
            <w:tcW w:w="2160" w:type="dxa"/>
          </w:tcPr>
          <w:p w14:paraId="2176863C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Complejidad</w:t>
            </w:r>
            <w:proofErr w:type="spellEnd"/>
            <w:r w:rsidRPr="00032241">
              <w:t xml:space="preserve"> Temporal</w:t>
            </w:r>
          </w:p>
        </w:tc>
        <w:tc>
          <w:tcPr>
            <w:tcW w:w="2160" w:type="dxa"/>
          </w:tcPr>
          <w:p w14:paraId="5B086830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Complejidad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Espacial</w:t>
            </w:r>
            <w:proofErr w:type="spellEnd"/>
          </w:p>
        </w:tc>
        <w:tc>
          <w:tcPr>
            <w:tcW w:w="2160" w:type="dxa"/>
          </w:tcPr>
          <w:p w14:paraId="6C91E2B6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Justificación</w:t>
            </w:r>
            <w:proofErr w:type="spellEnd"/>
          </w:p>
        </w:tc>
      </w:tr>
      <w:tr w:rsidR="00032241" w:rsidRPr="00032241" w14:paraId="00DCD952" w14:textId="77777777" w:rsidTr="0029714D">
        <w:tc>
          <w:tcPr>
            <w:tcW w:w="2160" w:type="dxa"/>
          </w:tcPr>
          <w:p w14:paraId="7EF11018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agregar</w:t>
            </w:r>
            <w:proofErr w:type="spellEnd"/>
            <w:r w:rsidRPr="00032241">
              <w:t>(e)</w:t>
            </w:r>
          </w:p>
        </w:tc>
        <w:tc>
          <w:tcPr>
            <w:tcW w:w="2160" w:type="dxa"/>
          </w:tcPr>
          <w:p w14:paraId="01035DC3" w14:textId="77777777" w:rsidR="00032241" w:rsidRPr="00032241" w:rsidRDefault="00032241" w:rsidP="00032241">
            <w:pPr>
              <w:spacing w:after="200" w:line="276" w:lineRule="auto"/>
            </w:pPr>
            <w:proofErr w:type="gramStart"/>
            <w:r w:rsidRPr="00032241">
              <w:t>O(</w:t>
            </w:r>
            <w:proofErr w:type="gramEnd"/>
            <w:r w:rsidRPr="00032241">
              <w:t xml:space="preserve">1) </w:t>
            </w:r>
            <w:proofErr w:type="spellStart"/>
            <w:r w:rsidRPr="00032241">
              <w:t>Amortizado</w:t>
            </w:r>
            <w:proofErr w:type="spellEnd"/>
          </w:p>
        </w:tc>
        <w:tc>
          <w:tcPr>
            <w:tcW w:w="2160" w:type="dxa"/>
          </w:tcPr>
          <w:p w14:paraId="7930AAD3" w14:textId="77777777" w:rsidR="00032241" w:rsidRPr="00032241" w:rsidRDefault="00032241" w:rsidP="00032241">
            <w:pPr>
              <w:spacing w:after="200" w:line="276" w:lineRule="auto"/>
            </w:pPr>
            <w:proofErr w:type="gramStart"/>
            <w:r w:rsidRPr="00032241">
              <w:t>O(</w:t>
            </w:r>
            <w:proofErr w:type="gramEnd"/>
            <w:r w:rsidRPr="00032241">
              <w:t>1)</w:t>
            </w:r>
          </w:p>
        </w:tc>
        <w:tc>
          <w:tcPr>
            <w:tcW w:w="2160" w:type="dxa"/>
          </w:tcPr>
          <w:p w14:paraId="5B164834" w14:textId="77777777" w:rsidR="00032241" w:rsidRPr="00032241" w:rsidRDefault="00032241" w:rsidP="00032241">
            <w:pPr>
              <w:spacing w:after="200" w:line="276" w:lineRule="auto"/>
            </w:pPr>
            <w:r w:rsidRPr="00032241">
              <w:t xml:space="preserve">Solo </w:t>
            </w:r>
            <w:proofErr w:type="spellStart"/>
            <w:r w:rsidRPr="00032241">
              <w:t>reasigna</w:t>
            </w:r>
            <w:proofErr w:type="spellEnd"/>
            <w:r w:rsidRPr="00032241">
              <w:t xml:space="preserve"> memoria </w:t>
            </w:r>
            <w:proofErr w:type="spellStart"/>
            <w:r w:rsidRPr="00032241">
              <w:t>ocasionalmente</w:t>
            </w:r>
            <w:proofErr w:type="spellEnd"/>
            <w:r w:rsidRPr="00032241">
              <w:t xml:space="preserve"> (log n </w:t>
            </w:r>
            <w:proofErr w:type="spellStart"/>
            <w:r w:rsidRPr="00032241">
              <w:t>veces</w:t>
            </w:r>
            <w:proofErr w:type="spellEnd"/>
            <w:r w:rsidRPr="00032241">
              <w:t>).</w:t>
            </w:r>
          </w:p>
        </w:tc>
      </w:tr>
      <w:tr w:rsidR="00032241" w:rsidRPr="00032241" w14:paraId="148BC8B1" w14:textId="77777777" w:rsidTr="0029714D">
        <w:tc>
          <w:tcPr>
            <w:tcW w:w="2160" w:type="dxa"/>
          </w:tcPr>
          <w:p w14:paraId="3389DDE1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proofErr w:type="gramStart"/>
            <w:r w:rsidRPr="00032241">
              <w:t>insertar</w:t>
            </w:r>
            <w:proofErr w:type="spellEnd"/>
            <w:r w:rsidRPr="00032241">
              <w:t>(</w:t>
            </w:r>
            <w:proofErr w:type="spellStart"/>
            <w:proofErr w:type="gramEnd"/>
            <w:r w:rsidRPr="00032241">
              <w:t>i</w:t>
            </w:r>
            <w:proofErr w:type="spellEnd"/>
            <w:r w:rsidRPr="00032241">
              <w:t>, e)</w:t>
            </w:r>
          </w:p>
        </w:tc>
        <w:tc>
          <w:tcPr>
            <w:tcW w:w="2160" w:type="dxa"/>
          </w:tcPr>
          <w:p w14:paraId="4B11D855" w14:textId="77777777" w:rsidR="00032241" w:rsidRPr="00032241" w:rsidRDefault="00032241" w:rsidP="00032241">
            <w:pPr>
              <w:spacing w:after="200" w:line="276" w:lineRule="auto"/>
            </w:pPr>
            <w:r w:rsidRPr="00032241">
              <w:t>O(n)</w:t>
            </w:r>
          </w:p>
        </w:tc>
        <w:tc>
          <w:tcPr>
            <w:tcW w:w="2160" w:type="dxa"/>
          </w:tcPr>
          <w:p w14:paraId="06A500D3" w14:textId="77777777" w:rsidR="00032241" w:rsidRPr="00032241" w:rsidRDefault="00032241" w:rsidP="00032241">
            <w:pPr>
              <w:spacing w:after="200" w:line="276" w:lineRule="auto"/>
            </w:pPr>
            <w:proofErr w:type="gramStart"/>
            <w:r w:rsidRPr="00032241">
              <w:t>O(</w:t>
            </w:r>
            <w:proofErr w:type="gramEnd"/>
            <w:r w:rsidRPr="00032241">
              <w:t>1)</w:t>
            </w:r>
          </w:p>
        </w:tc>
        <w:tc>
          <w:tcPr>
            <w:tcW w:w="2160" w:type="dxa"/>
          </w:tcPr>
          <w:p w14:paraId="031D4279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Requiere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desplazar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elementos</w:t>
            </w:r>
            <w:proofErr w:type="spellEnd"/>
            <w:r w:rsidRPr="00032241">
              <w:t xml:space="preserve"> a la </w:t>
            </w:r>
            <w:proofErr w:type="spellStart"/>
            <w:r w:rsidRPr="00032241">
              <w:t>derecha</w:t>
            </w:r>
            <w:proofErr w:type="spellEnd"/>
            <w:r w:rsidRPr="00032241">
              <w:t>.</w:t>
            </w:r>
          </w:p>
        </w:tc>
      </w:tr>
      <w:tr w:rsidR="00032241" w:rsidRPr="00032241" w14:paraId="3C232B70" w14:textId="77777777" w:rsidTr="0029714D">
        <w:tc>
          <w:tcPr>
            <w:tcW w:w="2160" w:type="dxa"/>
          </w:tcPr>
          <w:p w14:paraId="519EF2A3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eliminar</w:t>
            </w:r>
            <w:proofErr w:type="spellEnd"/>
            <w:r w:rsidRPr="00032241">
              <w:t>(</w:t>
            </w:r>
            <w:proofErr w:type="spellStart"/>
            <w:r w:rsidRPr="00032241">
              <w:t>i</w:t>
            </w:r>
            <w:proofErr w:type="spellEnd"/>
            <w:r w:rsidRPr="00032241">
              <w:t>)</w:t>
            </w:r>
          </w:p>
        </w:tc>
        <w:tc>
          <w:tcPr>
            <w:tcW w:w="2160" w:type="dxa"/>
          </w:tcPr>
          <w:p w14:paraId="59CF3ADE" w14:textId="77777777" w:rsidR="00032241" w:rsidRPr="00032241" w:rsidRDefault="00032241" w:rsidP="00032241">
            <w:pPr>
              <w:spacing w:after="200" w:line="276" w:lineRule="auto"/>
            </w:pPr>
            <w:r w:rsidRPr="00032241">
              <w:t>O(n)</w:t>
            </w:r>
          </w:p>
        </w:tc>
        <w:tc>
          <w:tcPr>
            <w:tcW w:w="2160" w:type="dxa"/>
          </w:tcPr>
          <w:p w14:paraId="7E1246D0" w14:textId="77777777" w:rsidR="00032241" w:rsidRPr="00032241" w:rsidRDefault="00032241" w:rsidP="00032241">
            <w:pPr>
              <w:spacing w:after="200" w:line="276" w:lineRule="auto"/>
            </w:pPr>
            <w:proofErr w:type="gramStart"/>
            <w:r w:rsidRPr="00032241">
              <w:t>O(</w:t>
            </w:r>
            <w:proofErr w:type="gramEnd"/>
            <w:r w:rsidRPr="00032241">
              <w:t>1)</w:t>
            </w:r>
          </w:p>
        </w:tc>
        <w:tc>
          <w:tcPr>
            <w:tcW w:w="2160" w:type="dxa"/>
          </w:tcPr>
          <w:p w14:paraId="1E33968C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Requiere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desplazar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elementos</w:t>
            </w:r>
            <w:proofErr w:type="spellEnd"/>
            <w:r w:rsidRPr="00032241">
              <w:t xml:space="preserve"> a la </w:t>
            </w:r>
            <w:proofErr w:type="spellStart"/>
            <w:r w:rsidRPr="00032241">
              <w:t>izquierda</w:t>
            </w:r>
            <w:proofErr w:type="spellEnd"/>
            <w:r w:rsidRPr="00032241">
              <w:t>.</w:t>
            </w:r>
          </w:p>
        </w:tc>
      </w:tr>
      <w:tr w:rsidR="00032241" w:rsidRPr="00032241" w14:paraId="722405BE" w14:textId="77777777" w:rsidTr="0029714D">
        <w:tc>
          <w:tcPr>
            <w:tcW w:w="2160" w:type="dxa"/>
          </w:tcPr>
          <w:p w14:paraId="2C463278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obtener</w:t>
            </w:r>
            <w:proofErr w:type="spellEnd"/>
            <w:r w:rsidRPr="00032241">
              <w:t>(</w:t>
            </w:r>
            <w:proofErr w:type="spellStart"/>
            <w:r w:rsidRPr="00032241">
              <w:t>i</w:t>
            </w:r>
            <w:proofErr w:type="spellEnd"/>
            <w:r w:rsidRPr="00032241">
              <w:t>)</w:t>
            </w:r>
          </w:p>
        </w:tc>
        <w:tc>
          <w:tcPr>
            <w:tcW w:w="2160" w:type="dxa"/>
          </w:tcPr>
          <w:p w14:paraId="1C0AE3B6" w14:textId="77777777" w:rsidR="00032241" w:rsidRPr="00032241" w:rsidRDefault="00032241" w:rsidP="00032241">
            <w:pPr>
              <w:spacing w:after="200" w:line="276" w:lineRule="auto"/>
            </w:pPr>
            <w:proofErr w:type="gramStart"/>
            <w:r w:rsidRPr="00032241">
              <w:t>O(</w:t>
            </w:r>
            <w:proofErr w:type="gramEnd"/>
            <w:r w:rsidRPr="00032241">
              <w:t>1)</w:t>
            </w:r>
          </w:p>
        </w:tc>
        <w:tc>
          <w:tcPr>
            <w:tcW w:w="2160" w:type="dxa"/>
          </w:tcPr>
          <w:p w14:paraId="68CE86D8" w14:textId="77777777" w:rsidR="00032241" w:rsidRPr="00032241" w:rsidRDefault="00032241" w:rsidP="00032241">
            <w:pPr>
              <w:spacing w:after="200" w:line="276" w:lineRule="auto"/>
            </w:pPr>
            <w:proofErr w:type="gramStart"/>
            <w:r w:rsidRPr="00032241">
              <w:t>O(</w:t>
            </w:r>
            <w:proofErr w:type="gramEnd"/>
            <w:r w:rsidRPr="00032241">
              <w:t>1)</w:t>
            </w:r>
          </w:p>
        </w:tc>
        <w:tc>
          <w:tcPr>
            <w:tcW w:w="2160" w:type="dxa"/>
          </w:tcPr>
          <w:p w14:paraId="5618027B" w14:textId="77777777" w:rsidR="00032241" w:rsidRPr="00032241" w:rsidRDefault="00032241" w:rsidP="00032241">
            <w:pPr>
              <w:spacing w:after="200" w:line="276" w:lineRule="auto"/>
            </w:pPr>
            <w:proofErr w:type="spellStart"/>
            <w:r w:rsidRPr="00032241">
              <w:t>Acceso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directo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por</w:t>
            </w:r>
            <w:proofErr w:type="spellEnd"/>
            <w:r w:rsidRPr="00032241">
              <w:t xml:space="preserve"> </w:t>
            </w:r>
            <w:proofErr w:type="spellStart"/>
            <w:r w:rsidRPr="00032241">
              <w:t>dirección</w:t>
            </w:r>
            <w:proofErr w:type="spellEnd"/>
            <w:r w:rsidRPr="00032241">
              <w:t xml:space="preserve"> de memoria.</w:t>
            </w:r>
          </w:p>
        </w:tc>
      </w:tr>
    </w:tbl>
    <w:p w14:paraId="6AFD3ACA" w14:textId="77777777" w:rsidR="00032241" w:rsidRPr="00032241" w:rsidRDefault="00032241" w:rsidP="0003224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3. Casos Borde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Considerados</w:t>
      </w:r>
      <w:proofErr w:type="spellEnd"/>
    </w:p>
    <w:p w14:paraId="0FC53F76" w14:textId="77777777" w:rsidR="00032241" w:rsidRPr="00032241" w:rsidRDefault="00032241" w:rsidP="00032241">
      <w:r w:rsidRPr="00032241">
        <w:t xml:space="preserve">• </w:t>
      </w:r>
      <w:proofErr w:type="spellStart"/>
      <w:r w:rsidRPr="00032241">
        <w:t>Inserción</w:t>
      </w:r>
      <w:proofErr w:type="spellEnd"/>
      <w:r w:rsidRPr="00032241">
        <w:t xml:space="preserve"> </w:t>
      </w:r>
      <w:proofErr w:type="spellStart"/>
      <w:r w:rsidRPr="00032241">
        <w:t>en</w:t>
      </w:r>
      <w:proofErr w:type="spellEnd"/>
      <w:r w:rsidRPr="00032241">
        <w:t xml:space="preserve"> </w:t>
      </w:r>
      <w:proofErr w:type="spellStart"/>
      <w:r w:rsidRPr="00032241">
        <w:t>arreglo</w:t>
      </w:r>
      <w:proofErr w:type="spellEnd"/>
      <w:r w:rsidRPr="00032241">
        <w:t xml:space="preserve"> </w:t>
      </w:r>
      <w:proofErr w:type="spellStart"/>
      <w:r w:rsidRPr="00032241">
        <w:t>lleno</w:t>
      </w:r>
      <w:proofErr w:type="spellEnd"/>
      <w:r w:rsidRPr="00032241">
        <w:t xml:space="preserve"> (</w:t>
      </w:r>
      <w:proofErr w:type="spellStart"/>
      <w:r w:rsidRPr="00032241">
        <w:t>detona</w:t>
      </w:r>
      <w:proofErr w:type="spellEnd"/>
      <w:r w:rsidRPr="00032241">
        <w:t xml:space="preserve"> </w:t>
      </w:r>
      <w:proofErr w:type="spellStart"/>
      <w:r w:rsidRPr="00032241">
        <w:t>redimensionamiento</w:t>
      </w:r>
      <w:proofErr w:type="spellEnd"/>
      <w:r w:rsidRPr="00032241">
        <w:t>).</w:t>
      </w:r>
    </w:p>
    <w:p w14:paraId="1D2050E2" w14:textId="77777777" w:rsidR="00032241" w:rsidRPr="00032241" w:rsidRDefault="00032241" w:rsidP="00032241">
      <w:r w:rsidRPr="00032241">
        <w:t xml:space="preserve">• </w:t>
      </w:r>
      <w:proofErr w:type="spellStart"/>
      <w:r w:rsidRPr="00032241">
        <w:t>Índices</w:t>
      </w:r>
      <w:proofErr w:type="spellEnd"/>
      <w:r w:rsidRPr="00032241">
        <w:t xml:space="preserve"> </w:t>
      </w:r>
      <w:proofErr w:type="spellStart"/>
      <w:r w:rsidRPr="00032241">
        <w:t>negativos</w:t>
      </w:r>
      <w:proofErr w:type="spellEnd"/>
      <w:r w:rsidRPr="00032241">
        <w:t xml:space="preserve"> o fuera de </w:t>
      </w:r>
      <w:proofErr w:type="spellStart"/>
      <w:r w:rsidRPr="00032241">
        <w:t>rango</w:t>
      </w:r>
      <w:proofErr w:type="spellEnd"/>
      <w:r w:rsidRPr="00032241">
        <w:t xml:space="preserve"> (</w:t>
      </w:r>
      <w:proofErr w:type="spellStart"/>
      <w:r w:rsidRPr="00032241">
        <w:t>lanzan</w:t>
      </w:r>
      <w:proofErr w:type="spellEnd"/>
      <w:r w:rsidRPr="00032241">
        <w:t xml:space="preserve"> </w:t>
      </w:r>
      <w:proofErr w:type="spellStart"/>
      <w:r w:rsidRPr="00032241">
        <w:t>excepción</w:t>
      </w:r>
      <w:proofErr w:type="spellEnd"/>
      <w:r w:rsidRPr="00032241">
        <w:t>).</w:t>
      </w:r>
    </w:p>
    <w:p w14:paraId="7BCBBEB9" w14:textId="77777777" w:rsidR="00032241" w:rsidRPr="00032241" w:rsidRDefault="00032241" w:rsidP="00032241">
      <w:r w:rsidRPr="00032241">
        <w:t xml:space="preserve">• </w:t>
      </w:r>
      <w:proofErr w:type="spellStart"/>
      <w:r w:rsidRPr="00032241">
        <w:t>Eliminación</w:t>
      </w:r>
      <w:proofErr w:type="spellEnd"/>
      <w:r w:rsidRPr="00032241">
        <w:t xml:space="preserve"> del </w:t>
      </w:r>
      <w:proofErr w:type="spellStart"/>
      <w:r w:rsidRPr="00032241">
        <w:t>último</w:t>
      </w:r>
      <w:proofErr w:type="spellEnd"/>
      <w:r w:rsidRPr="00032241">
        <w:t xml:space="preserve"> </w:t>
      </w:r>
      <w:proofErr w:type="spellStart"/>
      <w:r w:rsidRPr="00032241">
        <w:t>elemento</w:t>
      </w:r>
      <w:proofErr w:type="spellEnd"/>
      <w:r w:rsidRPr="00032241">
        <w:t xml:space="preserve"> (no </w:t>
      </w:r>
      <w:proofErr w:type="spellStart"/>
      <w:r w:rsidRPr="00032241">
        <w:t>requiere</w:t>
      </w:r>
      <w:proofErr w:type="spellEnd"/>
      <w:r w:rsidRPr="00032241">
        <w:t xml:space="preserve"> </w:t>
      </w:r>
      <w:proofErr w:type="spellStart"/>
      <w:r w:rsidRPr="00032241">
        <w:t>desplazamiento</w:t>
      </w:r>
      <w:proofErr w:type="spellEnd"/>
      <w:r w:rsidRPr="00032241">
        <w:t>).</w:t>
      </w:r>
    </w:p>
    <w:p w14:paraId="5260AA21" w14:textId="77777777" w:rsidR="00032241" w:rsidRPr="00032241" w:rsidRDefault="00032241" w:rsidP="00032241">
      <w:r w:rsidRPr="00032241">
        <w:br w:type="page"/>
      </w:r>
    </w:p>
    <w:p w14:paraId="616B959E" w14:textId="77777777" w:rsidR="00032241" w:rsidRPr="00032241" w:rsidRDefault="00032241" w:rsidP="0003224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3224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ENTREGABLE RETO 4: Laboratorio de Problemas</w:t>
      </w:r>
    </w:p>
    <w:p w14:paraId="7757C23C" w14:textId="77777777" w:rsidR="00032241" w:rsidRPr="00032241" w:rsidRDefault="00032241" w:rsidP="0003224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Problema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1: Rotar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Arreglo</w:t>
      </w:r>
      <w:proofErr w:type="spellEnd"/>
    </w:p>
    <w:p w14:paraId="7CC370F4" w14:textId="77777777" w:rsidR="00032241" w:rsidRPr="00032241" w:rsidRDefault="00032241" w:rsidP="00032241">
      <w:proofErr w:type="spellStart"/>
      <w:r w:rsidRPr="00032241">
        <w:t>Estrategia</w:t>
      </w:r>
      <w:proofErr w:type="spellEnd"/>
      <w:r w:rsidRPr="00032241">
        <w:t xml:space="preserve">: </w:t>
      </w:r>
      <w:proofErr w:type="spellStart"/>
      <w:r w:rsidRPr="00032241">
        <w:t>Invertir</w:t>
      </w:r>
      <w:proofErr w:type="spellEnd"/>
      <w:r w:rsidRPr="00032241">
        <w:t xml:space="preserve"> </w:t>
      </w:r>
      <w:proofErr w:type="spellStart"/>
      <w:r w:rsidRPr="00032241">
        <w:t>el</w:t>
      </w:r>
      <w:proofErr w:type="spellEnd"/>
      <w:r w:rsidRPr="00032241">
        <w:t xml:space="preserve"> </w:t>
      </w:r>
      <w:proofErr w:type="spellStart"/>
      <w:r w:rsidRPr="00032241">
        <w:t>arreglo</w:t>
      </w:r>
      <w:proofErr w:type="spellEnd"/>
      <w:r w:rsidRPr="00032241">
        <w:t xml:space="preserve"> </w:t>
      </w:r>
      <w:proofErr w:type="spellStart"/>
      <w:r w:rsidRPr="00032241">
        <w:t>completo</w:t>
      </w:r>
      <w:proofErr w:type="spellEnd"/>
      <w:r w:rsidRPr="00032241">
        <w:t xml:space="preserve"> y luego </w:t>
      </w:r>
      <w:proofErr w:type="spellStart"/>
      <w:r w:rsidRPr="00032241">
        <w:t>invertir</w:t>
      </w:r>
      <w:proofErr w:type="spellEnd"/>
      <w:r w:rsidRPr="00032241">
        <w:t xml:space="preserve"> las dos partes </w:t>
      </w:r>
      <w:proofErr w:type="spellStart"/>
      <w:r w:rsidRPr="00032241">
        <w:t>separadas</w:t>
      </w:r>
      <w:proofErr w:type="spellEnd"/>
      <w:r w:rsidRPr="00032241">
        <w:t xml:space="preserve">. Esto </w:t>
      </w:r>
      <w:proofErr w:type="spellStart"/>
      <w:r w:rsidRPr="00032241">
        <w:t>permite</w:t>
      </w:r>
      <w:proofErr w:type="spellEnd"/>
      <w:r w:rsidRPr="00032241">
        <w:t xml:space="preserve"> </w:t>
      </w:r>
      <w:proofErr w:type="spellStart"/>
      <w:r w:rsidRPr="00032241">
        <w:t>hacerlo</w:t>
      </w:r>
      <w:proofErr w:type="spellEnd"/>
      <w:r w:rsidRPr="00032241">
        <w:t xml:space="preserve"> In-Place </w:t>
      </w:r>
      <w:proofErr w:type="gramStart"/>
      <w:r w:rsidRPr="00032241">
        <w:t>O(</w:t>
      </w:r>
      <w:proofErr w:type="gramEnd"/>
      <w:r w:rsidRPr="00032241">
        <w:t xml:space="preserve">1) </w:t>
      </w:r>
      <w:proofErr w:type="spellStart"/>
      <w:r w:rsidRPr="00032241">
        <w:t>espacio</w:t>
      </w:r>
      <w:proofErr w:type="spellEnd"/>
      <w:r w:rsidRPr="00032241">
        <w:t>.</w:t>
      </w:r>
    </w:p>
    <w:p w14:paraId="70D135E7" w14:textId="77777777" w:rsidR="00032241" w:rsidRPr="00032241" w:rsidRDefault="00032241" w:rsidP="00032241">
      <w:r w:rsidRPr="00032241">
        <w:rPr>
          <w:rFonts w:ascii="Courier New" w:hAnsi="Courier New"/>
          <w:sz w:val="18"/>
        </w:rPr>
        <w:br/>
        <w:t xml:space="preserve">def </w:t>
      </w:r>
      <w:proofErr w:type="spellStart"/>
      <w:proofErr w:type="gramStart"/>
      <w:r w:rsidRPr="00032241">
        <w:rPr>
          <w:rFonts w:ascii="Courier New" w:hAnsi="Courier New"/>
          <w:sz w:val="18"/>
        </w:rPr>
        <w:t>rotar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proofErr w:type="gramEnd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, k):</w:t>
      </w:r>
      <w:r w:rsidRPr="00032241">
        <w:rPr>
          <w:rFonts w:ascii="Courier New" w:hAnsi="Courier New"/>
          <w:sz w:val="18"/>
        </w:rPr>
        <w:br/>
        <w:t xml:space="preserve">    k = k % </w:t>
      </w:r>
      <w:proofErr w:type="spellStart"/>
      <w:r w:rsidRPr="00032241">
        <w:rPr>
          <w:rFonts w:ascii="Courier New" w:hAnsi="Courier New"/>
          <w:sz w:val="18"/>
        </w:rPr>
        <w:t>len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)</w:t>
      </w:r>
      <w:r w:rsidRPr="00032241"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 w:rsidRPr="00032241">
        <w:rPr>
          <w:rFonts w:ascii="Courier New" w:hAnsi="Courier New"/>
          <w:sz w:val="18"/>
        </w:rPr>
        <w:t>nums.reverse</w:t>
      </w:r>
      <w:proofErr w:type="spellEnd"/>
      <w:proofErr w:type="gramEnd"/>
      <w:r w:rsidRPr="00032241">
        <w:rPr>
          <w:rFonts w:ascii="Courier New" w:hAnsi="Courier New"/>
          <w:sz w:val="18"/>
        </w:rPr>
        <w:t>()</w:t>
      </w:r>
      <w:r w:rsidRPr="00032241">
        <w:rPr>
          <w:rFonts w:ascii="Courier New" w:hAnsi="Courier New"/>
          <w:sz w:val="18"/>
        </w:rPr>
        <w:br/>
        <w:t xml:space="preserve">   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proofErr w:type="gramStart"/>
      <w:r w:rsidRPr="00032241">
        <w:rPr>
          <w:rFonts w:ascii="Courier New" w:hAnsi="Courier New"/>
          <w:sz w:val="18"/>
        </w:rPr>
        <w:t>[:k</w:t>
      </w:r>
      <w:proofErr w:type="gramEnd"/>
      <w:r w:rsidRPr="00032241">
        <w:rPr>
          <w:rFonts w:ascii="Courier New" w:hAnsi="Courier New"/>
          <w:sz w:val="18"/>
        </w:rPr>
        <w:t>] = reversed(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proofErr w:type="gramStart"/>
      <w:r w:rsidRPr="00032241">
        <w:rPr>
          <w:rFonts w:ascii="Courier New" w:hAnsi="Courier New"/>
          <w:sz w:val="18"/>
        </w:rPr>
        <w:t>[:k</w:t>
      </w:r>
      <w:proofErr w:type="gramEnd"/>
      <w:r w:rsidRPr="00032241">
        <w:rPr>
          <w:rFonts w:ascii="Courier New" w:hAnsi="Courier New"/>
          <w:sz w:val="18"/>
        </w:rPr>
        <w:t>])</w:t>
      </w:r>
      <w:r w:rsidRPr="00032241">
        <w:rPr>
          <w:rFonts w:ascii="Courier New" w:hAnsi="Courier New"/>
          <w:sz w:val="18"/>
        </w:rPr>
        <w:br/>
        <w:t xml:space="preserve">   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[k:] = reversed(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[k:])</w:t>
      </w:r>
      <w:r w:rsidRPr="00032241">
        <w:rPr>
          <w:rFonts w:ascii="Courier New" w:hAnsi="Courier New"/>
          <w:sz w:val="18"/>
        </w:rPr>
        <w:br/>
      </w:r>
    </w:p>
    <w:p w14:paraId="250DC319" w14:textId="77777777" w:rsidR="00032241" w:rsidRPr="00032241" w:rsidRDefault="00032241" w:rsidP="00032241">
      <w:proofErr w:type="spellStart"/>
      <w:r w:rsidRPr="00032241">
        <w:t>Complejidad</w:t>
      </w:r>
      <w:proofErr w:type="spellEnd"/>
      <w:r w:rsidRPr="00032241">
        <w:t xml:space="preserve">: Temporal O(n), </w:t>
      </w:r>
      <w:proofErr w:type="spellStart"/>
      <w:r w:rsidRPr="00032241">
        <w:t>Espacial</w:t>
      </w:r>
      <w:proofErr w:type="spellEnd"/>
      <w:r w:rsidRPr="00032241">
        <w:t xml:space="preserve"> </w:t>
      </w:r>
      <w:proofErr w:type="gramStart"/>
      <w:r w:rsidRPr="00032241">
        <w:t>O(</w:t>
      </w:r>
      <w:proofErr w:type="gramEnd"/>
      <w:r w:rsidRPr="00032241">
        <w:t>1).</w:t>
      </w:r>
    </w:p>
    <w:p w14:paraId="1C026A61" w14:textId="77777777" w:rsidR="00032241" w:rsidRPr="00032241" w:rsidRDefault="00032241" w:rsidP="0003224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Problema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2: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Eliminar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Duplicados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(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Ordenado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)</w:t>
      </w:r>
    </w:p>
    <w:p w14:paraId="23B7CBFA" w14:textId="77777777" w:rsidR="00032241" w:rsidRPr="00032241" w:rsidRDefault="00032241" w:rsidP="00032241">
      <w:proofErr w:type="spellStart"/>
      <w:r w:rsidRPr="00032241">
        <w:t>Estrategia</w:t>
      </w:r>
      <w:proofErr w:type="spellEnd"/>
      <w:r w:rsidRPr="00032241">
        <w:t xml:space="preserve">: Usar </w:t>
      </w:r>
      <w:proofErr w:type="spellStart"/>
      <w:r w:rsidRPr="00032241">
        <w:t>el</w:t>
      </w:r>
      <w:proofErr w:type="spellEnd"/>
      <w:r w:rsidRPr="00032241">
        <w:t xml:space="preserve"> </w:t>
      </w:r>
      <w:proofErr w:type="spellStart"/>
      <w:r w:rsidRPr="00032241">
        <w:t>patrón</w:t>
      </w:r>
      <w:proofErr w:type="spellEnd"/>
      <w:r w:rsidRPr="00032241">
        <w:t xml:space="preserve"> 'Two Pointers'. Un </w:t>
      </w:r>
      <w:proofErr w:type="spellStart"/>
      <w:r w:rsidRPr="00032241">
        <w:t>puntero</w:t>
      </w:r>
      <w:proofErr w:type="spellEnd"/>
      <w:r w:rsidRPr="00032241">
        <w:t xml:space="preserve"> de </w:t>
      </w:r>
      <w:proofErr w:type="spellStart"/>
      <w:r w:rsidRPr="00032241">
        <w:t>lectura</w:t>
      </w:r>
      <w:proofErr w:type="spellEnd"/>
      <w:r w:rsidRPr="00032241">
        <w:t xml:space="preserve"> y </w:t>
      </w:r>
      <w:proofErr w:type="spellStart"/>
      <w:r w:rsidRPr="00032241">
        <w:t>otro</w:t>
      </w:r>
      <w:proofErr w:type="spellEnd"/>
      <w:r w:rsidRPr="00032241">
        <w:t xml:space="preserve"> de </w:t>
      </w:r>
      <w:proofErr w:type="spellStart"/>
      <w:r w:rsidRPr="00032241">
        <w:t>escritura</w:t>
      </w:r>
      <w:proofErr w:type="spellEnd"/>
      <w:r w:rsidRPr="00032241">
        <w:t xml:space="preserve"> </w:t>
      </w:r>
      <w:proofErr w:type="spellStart"/>
      <w:r w:rsidRPr="00032241">
        <w:t>que</w:t>
      </w:r>
      <w:proofErr w:type="spellEnd"/>
      <w:r w:rsidRPr="00032241">
        <w:t xml:space="preserve"> </w:t>
      </w:r>
      <w:proofErr w:type="spellStart"/>
      <w:r w:rsidRPr="00032241">
        <w:t>avanza</w:t>
      </w:r>
      <w:proofErr w:type="spellEnd"/>
      <w:r w:rsidRPr="00032241">
        <w:t xml:space="preserve"> solo </w:t>
      </w:r>
      <w:proofErr w:type="spellStart"/>
      <w:r w:rsidRPr="00032241">
        <w:t>cuando</w:t>
      </w:r>
      <w:proofErr w:type="spellEnd"/>
      <w:r w:rsidRPr="00032241">
        <w:t xml:space="preserve"> </w:t>
      </w:r>
      <w:proofErr w:type="spellStart"/>
      <w:r w:rsidRPr="00032241">
        <w:t>encuentra</w:t>
      </w:r>
      <w:proofErr w:type="spellEnd"/>
      <w:r w:rsidRPr="00032241">
        <w:t xml:space="preserve"> un valor </w:t>
      </w:r>
      <w:proofErr w:type="spellStart"/>
      <w:r w:rsidRPr="00032241">
        <w:t>único</w:t>
      </w:r>
      <w:proofErr w:type="spellEnd"/>
      <w:r w:rsidRPr="00032241">
        <w:t>.</w:t>
      </w:r>
    </w:p>
    <w:p w14:paraId="5D190D43" w14:textId="77777777" w:rsidR="00032241" w:rsidRPr="00032241" w:rsidRDefault="00032241" w:rsidP="00032241">
      <w:r w:rsidRPr="00032241">
        <w:rPr>
          <w:rFonts w:ascii="Courier New" w:hAnsi="Courier New"/>
          <w:sz w:val="18"/>
        </w:rPr>
        <w:br/>
        <w:t xml:space="preserve">def </w:t>
      </w:r>
      <w:proofErr w:type="spellStart"/>
      <w:r w:rsidRPr="00032241">
        <w:rPr>
          <w:rFonts w:ascii="Courier New" w:hAnsi="Courier New"/>
          <w:sz w:val="18"/>
        </w:rPr>
        <w:t>eliminar_duplicados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if not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: return 0</w:t>
      </w:r>
      <w:r w:rsidRPr="00032241">
        <w:rPr>
          <w:rFonts w:ascii="Courier New" w:hAnsi="Courier New"/>
          <w:sz w:val="18"/>
        </w:rPr>
        <w:br/>
        <w:t xml:space="preserve">    </w:t>
      </w:r>
      <w:proofErr w:type="spellStart"/>
      <w:r w:rsidRPr="00032241">
        <w:rPr>
          <w:rFonts w:ascii="Courier New" w:hAnsi="Courier New"/>
          <w:sz w:val="18"/>
        </w:rPr>
        <w:t>write_index</w:t>
      </w:r>
      <w:proofErr w:type="spellEnd"/>
      <w:r w:rsidRPr="00032241">
        <w:rPr>
          <w:rFonts w:ascii="Courier New" w:hAnsi="Courier New"/>
          <w:sz w:val="18"/>
        </w:rPr>
        <w:t xml:space="preserve"> = 1</w:t>
      </w:r>
      <w:r w:rsidRPr="00032241">
        <w:rPr>
          <w:rFonts w:ascii="Courier New" w:hAnsi="Courier New"/>
          <w:sz w:val="18"/>
        </w:rPr>
        <w:br/>
        <w:t xml:space="preserve">    for 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 in </w:t>
      </w:r>
      <w:proofErr w:type="gramStart"/>
      <w:r w:rsidRPr="00032241">
        <w:rPr>
          <w:rFonts w:ascii="Courier New" w:hAnsi="Courier New"/>
          <w:sz w:val="18"/>
        </w:rPr>
        <w:t>range(</w:t>
      </w:r>
      <w:proofErr w:type="gramEnd"/>
      <w:r w:rsidRPr="00032241">
        <w:rPr>
          <w:rFonts w:ascii="Courier New" w:hAnsi="Courier New"/>
          <w:sz w:val="18"/>
        </w:rPr>
        <w:t xml:space="preserve">1, </w:t>
      </w:r>
      <w:proofErr w:type="spellStart"/>
      <w:r w:rsidRPr="00032241">
        <w:rPr>
          <w:rFonts w:ascii="Courier New" w:hAnsi="Courier New"/>
          <w:sz w:val="18"/>
        </w:rPr>
        <w:t>len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)):</w:t>
      </w:r>
      <w:r w:rsidRPr="00032241">
        <w:rPr>
          <w:rFonts w:ascii="Courier New" w:hAnsi="Courier New"/>
          <w:sz w:val="18"/>
        </w:rPr>
        <w:br/>
        <w:t xml:space="preserve">        if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proofErr w:type="gramStart"/>
      <w:r w:rsidRPr="00032241">
        <w:rPr>
          <w:rFonts w:ascii="Courier New" w:hAnsi="Courier New"/>
          <w:sz w:val="18"/>
        </w:rPr>
        <w:t>] !</w:t>
      </w:r>
      <w:proofErr w:type="gramEnd"/>
      <w:r w:rsidRPr="00032241">
        <w:rPr>
          <w:rFonts w:ascii="Courier New" w:hAnsi="Courier New"/>
          <w:sz w:val="18"/>
        </w:rPr>
        <w:t xml:space="preserve">=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[i-1]:</w:t>
      </w:r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write_index</w:t>
      </w:r>
      <w:proofErr w:type="spellEnd"/>
      <w:r w:rsidRPr="00032241">
        <w:rPr>
          <w:rFonts w:ascii="Courier New" w:hAnsi="Courier New"/>
          <w:sz w:val="18"/>
        </w:rPr>
        <w:t xml:space="preserve">] =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>]</w:t>
      </w:r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write_index</w:t>
      </w:r>
      <w:proofErr w:type="spellEnd"/>
      <w:r w:rsidRPr="00032241">
        <w:rPr>
          <w:rFonts w:ascii="Courier New" w:hAnsi="Courier New"/>
          <w:sz w:val="18"/>
        </w:rPr>
        <w:t xml:space="preserve"> += 1</w:t>
      </w:r>
      <w:r w:rsidRPr="00032241">
        <w:rPr>
          <w:rFonts w:ascii="Courier New" w:hAnsi="Courier New"/>
          <w:sz w:val="18"/>
        </w:rPr>
        <w:br/>
        <w:t xml:space="preserve">    return </w:t>
      </w:r>
      <w:proofErr w:type="spellStart"/>
      <w:r w:rsidRPr="00032241">
        <w:rPr>
          <w:rFonts w:ascii="Courier New" w:hAnsi="Courier New"/>
          <w:sz w:val="18"/>
        </w:rPr>
        <w:t>write_index</w:t>
      </w:r>
      <w:proofErr w:type="spellEnd"/>
      <w:r w:rsidRPr="00032241">
        <w:rPr>
          <w:rFonts w:ascii="Courier New" w:hAnsi="Courier New"/>
          <w:sz w:val="18"/>
        </w:rPr>
        <w:br/>
      </w:r>
    </w:p>
    <w:p w14:paraId="251E9C35" w14:textId="77777777" w:rsidR="00032241" w:rsidRPr="00032241" w:rsidRDefault="00032241" w:rsidP="00032241">
      <w:proofErr w:type="spellStart"/>
      <w:r w:rsidRPr="00032241">
        <w:t>Complejidad</w:t>
      </w:r>
      <w:proofErr w:type="spellEnd"/>
      <w:r w:rsidRPr="00032241">
        <w:t xml:space="preserve">: Temporal O(n), </w:t>
      </w:r>
      <w:proofErr w:type="spellStart"/>
      <w:r w:rsidRPr="00032241">
        <w:t>Espacial</w:t>
      </w:r>
      <w:proofErr w:type="spellEnd"/>
      <w:r w:rsidRPr="00032241">
        <w:t xml:space="preserve"> </w:t>
      </w:r>
      <w:proofErr w:type="gramStart"/>
      <w:r w:rsidRPr="00032241">
        <w:t>O(</w:t>
      </w:r>
      <w:proofErr w:type="gramEnd"/>
      <w:r w:rsidRPr="00032241">
        <w:t>1).</w:t>
      </w:r>
    </w:p>
    <w:p w14:paraId="225B6111" w14:textId="77777777" w:rsidR="00032241" w:rsidRPr="00032241" w:rsidRDefault="00032241" w:rsidP="0003224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Problema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3: Mover Ceros</w:t>
      </w:r>
    </w:p>
    <w:p w14:paraId="26A78B6A" w14:textId="77777777" w:rsidR="00032241" w:rsidRPr="00032241" w:rsidRDefault="00032241" w:rsidP="00032241">
      <w:proofErr w:type="spellStart"/>
      <w:r w:rsidRPr="00032241">
        <w:t>Estrategia</w:t>
      </w:r>
      <w:proofErr w:type="spellEnd"/>
      <w:r w:rsidRPr="00032241">
        <w:t xml:space="preserve">: Similar al anterior. Un </w:t>
      </w:r>
      <w:proofErr w:type="spellStart"/>
      <w:r w:rsidRPr="00032241">
        <w:t>puntero</w:t>
      </w:r>
      <w:proofErr w:type="spellEnd"/>
      <w:r w:rsidRPr="00032241">
        <w:t xml:space="preserve"> 'snowball' </w:t>
      </w:r>
      <w:proofErr w:type="spellStart"/>
      <w:r w:rsidRPr="00032241">
        <w:t>rastrea</w:t>
      </w:r>
      <w:proofErr w:type="spellEnd"/>
      <w:r w:rsidRPr="00032241">
        <w:t xml:space="preserve"> la </w:t>
      </w:r>
      <w:proofErr w:type="spellStart"/>
      <w:r w:rsidRPr="00032241">
        <w:t>posición</w:t>
      </w:r>
      <w:proofErr w:type="spellEnd"/>
      <w:r w:rsidRPr="00032241">
        <w:t xml:space="preserve"> </w:t>
      </w:r>
      <w:proofErr w:type="spellStart"/>
      <w:r w:rsidRPr="00032241">
        <w:t>donde</w:t>
      </w:r>
      <w:proofErr w:type="spellEnd"/>
      <w:r w:rsidRPr="00032241">
        <w:t xml:space="preserve"> </w:t>
      </w:r>
      <w:proofErr w:type="spellStart"/>
      <w:r w:rsidRPr="00032241">
        <w:t>debe</w:t>
      </w:r>
      <w:proofErr w:type="spellEnd"/>
      <w:r w:rsidRPr="00032241">
        <w:t xml:space="preserve"> </w:t>
      </w:r>
      <w:proofErr w:type="spellStart"/>
      <w:r w:rsidRPr="00032241">
        <w:t>ir</w:t>
      </w:r>
      <w:proofErr w:type="spellEnd"/>
      <w:r w:rsidRPr="00032241">
        <w:t xml:space="preserve"> </w:t>
      </w:r>
      <w:proofErr w:type="spellStart"/>
      <w:r w:rsidRPr="00032241">
        <w:t>el</w:t>
      </w:r>
      <w:proofErr w:type="spellEnd"/>
      <w:r w:rsidRPr="00032241">
        <w:t xml:space="preserve"> </w:t>
      </w:r>
      <w:proofErr w:type="spellStart"/>
      <w:r w:rsidRPr="00032241">
        <w:t>siguiente</w:t>
      </w:r>
      <w:proofErr w:type="spellEnd"/>
      <w:r w:rsidRPr="00032241">
        <w:t xml:space="preserve"> </w:t>
      </w:r>
      <w:proofErr w:type="spellStart"/>
      <w:r w:rsidRPr="00032241">
        <w:t>número</w:t>
      </w:r>
      <w:proofErr w:type="spellEnd"/>
      <w:r w:rsidRPr="00032241">
        <w:t xml:space="preserve"> no-cero.</w:t>
      </w:r>
    </w:p>
    <w:p w14:paraId="049C2ADE" w14:textId="77777777" w:rsidR="00032241" w:rsidRPr="00032241" w:rsidRDefault="00032241" w:rsidP="00032241">
      <w:r w:rsidRPr="00032241">
        <w:rPr>
          <w:rFonts w:ascii="Courier New" w:hAnsi="Courier New"/>
          <w:sz w:val="18"/>
        </w:rPr>
        <w:br/>
        <w:t xml:space="preserve">def </w:t>
      </w:r>
      <w:proofErr w:type="spellStart"/>
      <w:r w:rsidRPr="00032241">
        <w:rPr>
          <w:rFonts w:ascii="Courier New" w:hAnsi="Courier New"/>
          <w:sz w:val="18"/>
        </w:rPr>
        <w:t>mover_ceros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</w:t>
      </w:r>
      <w:proofErr w:type="spellStart"/>
      <w:r w:rsidRPr="00032241">
        <w:rPr>
          <w:rFonts w:ascii="Courier New" w:hAnsi="Courier New"/>
          <w:sz w:val="18"/>
        </w:rPr>
        <w:t>pos_cero</w:t>
      </w:r>
      <w:proofErr w:type="spellEnd"/>
      <w:r w:rsidRPr="00032241">
        <w:rPr>
          <w:rFonts w:ascii="Courier New" w:hAnsi="Courier New"/>
          <w:sz w:val="18"/>
        </w:rPr>
        <w:t xml:space="preserve"> = 0</w:t>
      </w:r>
      <w:r w:rsidRPr="00032241">
        <w:rPr>
          <w:rFonts w:ascii="Courier New" w:hAnsi="Courier New"/>
          <w:sz w:val="18"/>
        </w:rPr>
        <w:br/>
        <w:t xml:space="preserve">    for 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 in range(</w:t>
      </w:r>
      <w:proofErr w:type="spellStart"/>
      <w:r w:rsidRPr="00032241">
        <w:rPr>
          <w:rFonts w:ascii="Courier New" w:hAnsi="Courier New"/>
          <w:sz w:val="18"/>
        </w:rPr>
        <w:t>len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)):</w:t>
      </w:r>
      <w:r w:rsidRPr="00032241">
        <w:rPr>
          <w:rFonts w:ascii="Courier New" w:hAnsi="Courier New"/>
          <w:sz w:val="18"/>
        </w:rPr>
        <w:br/>
        <w:t xml:space="preserve">        if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proofErr w:type="gramStart"/>
      <w:r w:rsidRPr="00032241">
        <w:rPr>
          <w:rFonts w:ascii="Courier New" w:hAnsi="Courier New"/>
          <w:sz w:val="18"/>
        </w:rPr>
        <w:t>] !</w:t>
      </w:r>
      <w:proofErr w:type="gramEnd"/>
      <w:r w:rsidRPr="00032241">
        <w:rPr>
          <w:rFonts w:ascii="Courier New" w:hAnsi="Courier New"/>
          <w:sz w:val="18"/>
        </w:rPr>
        <w:t>= 0:</w:t>
      </w:r>
      <w:r w:rsidRPr="00032241">
        <w:rPr>
          <w:rFonts w:ascii="Courier New" w:hAnsi="Courier New"/>
          <w:sz w:val="18"/>
        </w:rPr>
        <w:br/>
        <w:t xml:space="preserve">            # </w:t>
      </w:r>
      <w:proofErr w:type="spellStart"/>
      <w:r w:rsidRPr="00032241">
        <w:rPr>
          <w:rFonts w:ascii="Courier New" w:hAnsi="Courier New"/>
          <w:sz w:val="18"/>
        </w:rPr>
        <w:t>Intercambio</w:t>
      </w:r>
      <w:proofErr w:type="spellEnd"/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pos_cero</w:t>
      </w:r>
      <w:proofErr w:type="spellEnd"/>
      <w:r w:rsidRPr="00032241">
        <w:rPr>
          <w:rFonts w:ascii="Courier New" w:hAnsi="Courier New"/>
          <w:sz w:val="18"/>
        </w:rPr>
        <w:t xml:space="preserve">],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] =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i</w:t>
      </w:r>
      <w:proofErr w:type="spellEnd"/>
      <w:r w:rsidRPr="00032241">
        <w:rPr>
          <w:rFonts w:ascii="Courier New" w:hAnsi="Courier New"/>
          <w:sz w:val="18"/>
        </w:rPr>
        <w:t xml:space="preserve">],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[</w:t>
      </w:r>
      <w:proofErr w:type="spellStart"/>
      <w:r w:rsidRPr="00032241">
        <w:rPr>
          <w:rFonts w:ascii="Courier New" w:hAnsi="Courier New"/>
          <w:sz w:val="18"/>
        </w:rPr>
        <w:t>pos_cero</w:t>
      </w:r>
      <w:proofErr w:type="spellEnd"/>
      <w:r w:rsidRPr="00032241">
        <w:rPr>
          <w:rFonts w:ascii="Courier New" w:hAnsi="Courier New"/>
          <w:sz w:val="18"/>
        </w:rPr>
        <w:t>]</w:t>
      </w:r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pos_cero</w:t>
      </w:r>
      <w:proofErr w:type="spellEnd"/>
      <w:r w:rsidRPr="00032241">
        <w:rPr>
          <w:rFonts w:ascii="Courier New" w:hAnsi="Courier New"/>
          <w:sz w:val="18"/>
        </w:rPr>
        <w:t xml:space="preserve"> += 1</w:t>
      </w:r>
      <w:r w:rsidRPr="00032241">
        <w:rPr>
          <w:rFonts w:ascii="Courier New" w:hAnsi="Courier New"/>
          <w:sz w:val="18"/>
        </w:rPr>
        <w:br/>
      </w:r>
    </w:p>
    <w:p w14:paraId="76253374" w14:textId="77777777" w:rsidR="00032241" w:rsidRPr="00032241" w:rsidRDefault="00032241" w:rsidP="00032241">
      <w:proofErr w:type="spellStart"/>
      <w:r w:rsidRPr="00032241">
        <w:t>Complejidad</w:t>
      </w:r>
      <w:proofErr w:type="spellEnd"/>
      <w:r w:rsidRPr="00032241">
        <w:t xml:space="preserve">: Temporal O(n), </w:t>
      </w:r>
      <w:proofErr w:type="spellStart"/>
      <w:r w:rsidRPr="00032241">
        <w:t>Espacial</w:t>
      </w:r>
      <w:proofErr w:type="spellEnd"/>
      <w:r w:rsidRPr="00032241">
        <w:t xml:space="preserve"> </w:t>
      </w:r>
      <w:proofErr w:type="gramStart"/>
      <w:r w:rsidRPr="00032241">
        <w:t>O(</w:t>
      </w:r>
      <w:proofErr w:type="gramEnd"/>
      <w:r w:rsidRPr="00032241">
        <w:t>1).</w:t>
      </w:r>
    </w:p>
    <w:p w14:paraId="0C33DACF" w14:textId="77777777" w:rsidR="00032241" w:rsidRPr="00032241" w:rsidRDefault="00032241" w:rsidP="0003224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Problema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4: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Elemento</w:t>
      </w:r>
      <w:proofErr w:type="spellEnd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03224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Mayoritario</w:t>
      </w:r>
      <w:proofErr w:type="spellEnd"/>
    </w:p>
    <w:p w14:paraId="3C5DFFCE" w14:textId="77777777" w:rsidR="00032241" w:rsidRPr="00032241" w:rsidRDefault="00032241" w:rsidP="00032241">
      <w:proofErr w:type="spellStart"/>
      <w:r w:rsidRPr="00032241">
        <w:t>Estrategia</w:t>
      </w:r>
      <w:proofErr w:type="spellEnd"/>
      <w:r w:rsidRPr="00032241">
        <w:t xml:space="preserve">: </w:t>
      </w:r>
      <w:proofErr w:type="spellStart"/>
      <w:r w:rsidRPr="00032241">
        <w:t>Algoritmo</w:t>
      </w:r>
      <w:proofErr w:type="spellEnd"/>
      <w:r w:rsidRPr="00032241">
        <w:t xml:space="preserve"> de </w:t>
      </w:r>
      <w:proofErr w:type="spellStart"/>
      <w:r w:rsidRPr="00032241">
        <w:t>Votación</w:t>
      </w:r>
      <w:proofErr w:type="spellEnd"/>
      <w:r w:rsidRPr="00032241">
        <w:t xml:space="preserve"> de Boyer-Moore. </w:t>
      </w:r>
      <w:proofErr w:type="spellStart"/>
      <w:r w:rsidRPr="00032241">
        <w:t>Asumimos</w:t>
      </w:r>
      <w:proofErr w:type="spellEnd"/>
      <w:r w:rsidRPr="00032241">
        <w:t xml:space="preserve"> un </w:t>
      </w:r>
      <w:proofErr w:type="spellStart"/>
      <w:r w:rsidRPr="00032241">
        <w:t>candidato</w:t>
      </w:r>
      <w:proofErr w:type="spellEnd"/>
      <w:r w:rsidRPr="00032241">
        <w:t xml:space="preserve"> y </w:t>
      </w:r>
      <w:proofErr w:type="spellStart"/>
      <w:r w:rsidRPr="00032241">
        <w:t>sumamos</w:t>
      </w:r>
      <w:proofErr w:type="spellEnd"/>
      <w:r w:rsidRPr="00032241">
        <w:t>/</w:t>
      </w:r>
      <w:proofErr w:type="spellStart"/>
      <w:r w:rsidRPr="00032241">
        <w:t>restamos</w:t>
      </w:r>
      <w:proofErr w:type="spellEnd"/>
      <w:r w:rsidRPr="00032241">
        <w:t xml:space="preserve"> </w:t>
      </w:r>
      <w:proofErr w:type="spellStart"/>
      <w:r w:rsidRPr="00032241">
        <w:t>votos</w:t>
      </w:r>
      <w:proofErr w:type="spellEnd"/>
      <w:r w:rsidRPr="00032241">
        <w:t>.</w:t>
      </w:r>
    </w:p>
    <w:p w14:paraId="7D2B5C0C" w14:textId="77777777" w:rsidR="00032241" w:rsidRPr="00032241" w:rsidRDefault="00032241" w:rsidP="00032241">
      <w:r w:rsidRPr="00032241">
        <w:rPr>
          <w:rFonts w:ascii="Courier New" w:hAnsi="Courier New"/>
          <w:sz w:val="18"/>
        </w:rPr>
        <w:br/>
        <w:t xml:space="preserve">def </w:t>
      </w:r>
      <w:proofErr w:type="spellStart"/>
      <w:r w:rsidRPr="00032241">
        <w:rPr>
          <w:rFonts w:ascii="Courier New" w:hAnsi="Courier New"/>
          <w:sz w:val="18"/>
        </w:rPr>
        <w:t>elemento_mayoritario</w:t>
      </w:r>
      <w:proofErr w:type="spellEnd"/>
      <w:r w:rsidRPr="00032241">
        <w:rPr>
          <w:rFonts w:ascii="Courier New" w:hAnsi="Courier New"/>
          <w:sz w:val="18"/>
        </w:rPr>
        <w:t>(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):</w:t>
      </w:r>
      <w:r w:rsidRPr="00032241">
        <w:rPr>
          <w:rFonts w:ascii="Courier New" w:hAnsi="Courier New"/>
          <w:sz w:val="18"/>
        </w:rPr>
        <w:br/>
        <w:t xml:space="preserve">    </w:t>
      </w:r>
      <w:proofErr w:type="spellStart"/>
      <w:r w:rsidRPr="00032241">
        <w:rPr>
          <w:rFonts w:ascii="Courier New" w:hAnsi="Courier New"/>
          <w:sz w:val="18"/>
        </w:rPr>
        <w:t>candidato</w:t>
      </w:r>
      <w:proofErr w:type="spellEnd"/>
      <w:r w:rsidRPr="00032241">
        <w:rPr>
          <w:rFonts w:ascii="Courier New" w:hAnsi="Courier New"/>
          <w:sz w:val="18"/>
        </w:rPr>
        <w:t xml:space="preserve"> = None</w:t>
      </w:r>
      <w:r w:rsidRPr="00032241">
        <w:rPr>
          <w:rFonts w:ascii="Courier New" w:hAnsi="Courier New"/>
          <w:sz w:val="18"/>
        </w:rPr>
        <w:br/>
        <w:t xml:space="preserve">    </w:t>
      </w:r>
      <w:proofErr w:type="spellStart"/>
      <w:r w:rsidRPr="00032241">
        <w:rPr>
          <w:rFonts w:ascii="Courier New" w:hAnsi="Courier New"/>
          <w:sz w:val="18"/>
        </w:rPr>
        <w:t>contador</w:t>
      </w:r>
      <w:proofErr w:type="spellEnd"/>
      <w:r w:rsidRPr="00032241">
        <w:rPr>
          <w:rFonts w:ascii="Courier New" w:hAnsi="Courier New"/>
          <w:sz w:val="18"/>
        </w:rPr>
        <w:t xml:space="preserve"> = 0</w:t>
      </w:r>
      <w:r w:rsidRPr="00032241">
        <w:rPr>
          <w:rFonts w:ascii="Courier New" w:hAnsi="Courier New"/>
          <w:sz w:val="18"/>
        </w:rPr>
        <w:br/>
        <w:t xml:space="preserve">    for num in </w:t>
      </w:r>
      <w:proofErr w:type="spellStart"/>
      <w:r w:rsidRPr="00032241">
        <w:rPr>
          <w:rFonts w:ascii="Courier New" w:hAnsi="Courier New"/>
          <w:sz w:val="18"/>
        </w:rPr>
        <w:t>nums</w:t>
      </w:r>
      <w:proofErr w:type="spellEnd"/>
      <w:r w:rsidRPr="00032241">
        <w:rPr>
          <w:rFonts w:ascii="Courier New" w:hAnsi="Courier New"/>
          <w:sz w:val="18"/>
        </w:rPr>
        <w:t>:</w:t>
      </w:r>
      <w:r w:rsidRPr="00032241">
        <w:rPr>
          <w:rFonts w:ascii="Courier New" w:hAnsi="Courier New"/>
          <w:sz w:val="18"/>
        </w:rPr>
        <w:br/>
        <w:t xml:space="preserve">        if </w:t>
      </w:r>
      <w:proofErr w:type="spellStart"/>
      <w:r w:rsidRPr="00032241">
        <w:rPr>
          <w:rFonts w:ascii="Courier New" w:hAnsi="Courier New"/>
          <w:sz w:val="18"/>
        </w:rPr>
        <w:t>contador</w:t>
      </w:r>
      <w:proofErr w:type="spellEnd"/>
      <w:r w:rsidRPr="00032241">
        <w:rPr>
          <w:rFonts w:ascii="Courier New" w:hAnsi="Courier New"/>
          <w:sz w:val="18"/>
        </w:rPr>
        <w:t xml:space="preserve"> == 0:</w:t>
      </w:r>
      <w:r w:rsidRPr="00032241">
        <w:rPr>
          <w:rFonts w:ascii="Courier New" w:hAnsi="Courier New"/>
          <w:sz w:val="18"/>
        </w:rPr>
        <w:br/>
        <w:t xml:space="preserve">            </w:t>
      </w:r>
      <w:proofErr w:type="spellStart"/>
      <w:r w:rsidRPr="00032241">
        <w:rPr>
          <w:rFonts w:ascii="Courier New" w:hAnsi="Courier New"/>
          <w:sz w:val="18"/>
        </w:rPr>
        <w:t>candidato</w:t>
      </w:r>
      <w:proofErr w:type="spellEnd"/>
      <w:r w:rsidRPr="00032241">
        <w:rPr>
          <w:rFonts w:ascii="Courier New" w:hAnsi="Courier New"/>
          <w:sz w:val="18"/>
        </w:rPr>
        <w:t xml:space="preserve"> = num</w:t>
      </w:r>
      <w:r w:rsidRPr="00032241">
        <w:rPr>
          <w:rFonts w:ascii="Courier New" w:hAnsi="Courier New"/>
          <w:sz w:val="18"/>
        </w:rPr>
        <w:br/>
        <w:t xml:space="preserve">        </w:t>
      </w:r>
      <w:proofErr w:type="spellStart"/>
      <w:r w:rsidRPr="00032241">
        <w:rPr>
          <w:rFonts w:ascii="Courier New" w:hAnsi="Courier New"/>
          <w:sz w:val="18"/>
        </w:rPr>
        <w:t>contador</w:t>
      </w:r>
      <w:proofErr w:type="spellEnd"/>
      <w:r w:rsidRPr="00032241">
        <w:rPr>
          <w:rFonts w:ascii="Courier New" w:hAnsi="Courier New"/>
          <w:sz w:val="18"/>
        </w:rPr>
        <w:t xml:space="preserve"> += (1 if num == </w:t>
      </w:r>
      <w:proofErr w:type="spellStart"/>
      <w:r w:rsidRPr="00032241">
        <w:rPr>
          <w:rFonts w:ascii="Courier New" w:hAnsi="Courier New"/>
          <w:sz w:val="18"/>
        </w:rPr>
        <w:t>candidato</w:t>
      </w:r>
      <w:proofErr w:type="spellEnd"/>
      <w:r w:rsidRPr="00032241">
        <w:rPr>
          <w:rFonts w:ascii="Courier New" w:hAnsi="Courier New"/>
          <w:sz w:val="18"/>
        </w:rPr>
        <w:t xml:space="preserve"> else -1)</w:t>
      </w:r>
      <w:r w:rsidRPr="00032241">
        <w:rPr>
          <w:rFonts w:ascii="Courier New" w:hAnsi="Courier New"/>
          <w:sz w:val="18"/>
        </w:rPr>
        <w:br/>
        <w:t xml:space="preserve">    return </w:t>
      </w:r>
      <w:proofErr w:type="spellStart"/>
      <w:r w:rsidRPr="00032241">
        <w:rPr>
          <w:rFonts w:ascii="Courier New" w:hAnsi="Courier New"/>
          <w:sz w:val="18"/>
        </w:rPr>
        <w:t>candidato</w:t>
      </w:r>
      <w:proofErr w:type="spellEnd"/>
      <w:r w:rsidRPr="00032241">
        <w:rPr>
          <w:rFonts w:ascii="Courier New" w:hAnsi="Courier New"/>
          <w:sz w:val="18"/>
        </w:rPr>
        <w:br/>
      </w:r>
    </w:p>
    <w:p w14:paraId="03772CE0" w14:textId="77777777" w:rsidR="00032241" w:rsidRPr="00032241" w:rsidRDefault="00032241" w:rsidP="00032241">
      <w:proofErr w:type="spellStart"/>
      <w:r w:rsidRPr="00032241">
        <w:t>Complejidad</w:t>
      </w:r>
      <w:proofErr w:type="spellEnd"/>
      <w:r w:rsidRPr="00032241">
        <w:t xml:space="preserve">: Temporal O(n), </w:t>
      </w:r>
      <w:proofErr w:type="spellStart"/>
      <w:r w:rsidRPr="00032241">
        <w:t>Espacial</w:t>
      </w:r>
      <w:proofErr w:type="spellEnd"/>
      <w:r w:rsidRPr="00032241">
        <w:t xml:space="preserve"> </w:t>
      </w:r>
      <w:proofErr w:type="gramStart"/>
      <w:r w:rsidRPr="00032241">
        <w:t>O(</w:t>
      </w:r>
      <w:proofErr w:type="gramEnd"/>
      <w:r w:rsidRPr="00032241">
        <w:t>1).</w:t>
      </w:r>
    </w:p>
    <w:p w14:paraId="5758AA72" w14:textId="77777777" w:rsidR="00032241" w:rsidRDefault="00032241"/>
    <w:p w14:paraId="4C4F0904" w14:textId="77777777" w:rsidR="00032241" w:rsidRDefault="00032241"/>
    <w:p w14:paraId="6AD0CF1F" w14:textId="77777777" w:rsidR="00032241" w:rsidRDefault="00032241"/>
    <w:p w14:paraId="02531274" w14:textId="77777777" w:rsidR="00032241" w:rsidRDefault="00032241"/>
    <w:p w14:paraId="0143271F" w14:textId="77777777" w:rsidR="00032241" w:rsidRDefault="00032241"/>
    <w:p w14:paraId="2CC30A14" w14:textId="77777777" w:rsidR="00032241" w:rsidRDefault="00032241"/>
    <w:p w14:paraId="60DFFB53" w14:textId="77777777" w:rsidR="00032241" w:rsidRDefault="00032241"/>
    <w:p w14:paraId="660192D5" w14:textId="77777777" w:rsidR="00032241" w:rsidRDefault="00032241"/>
    <w:p w14:paraId="4E1243B6" w14:textId="77777777" w:rsidR="00032241" w:rsidRDefault="00032241"/>
    <w:p w14:paraId="3587E002" w14:textId="77777777" w:rsidR="00032241" w:rsidRDefault="00032241"/>
    <w:p w14:paraId="59DBA303" w14:textId="77777777" w:rsidR="00032241" w:rsidRDefault="00032241"/>
    <w:p w14:paraId="3B2826D9" w14:textId="77777777" w:rsidR="00032241" w:rsidRDefault="00032241"/>
    <w:p w14:paraId="25EA8283" w14:textId="77777777" w:rsidR="00032241" w:rsidRDefault="00032241"/>
    <w:p w14:paraId="2CC4B474" w14:textId="77777777" w:rsidR="00032241" w:rsidRDefault="00032241"/>
    <w:p w14:paraId="1C3F9DA0" w14:textId="77777777" w:rsidR="00032241" w:rsidRDefault="00032241"/>
    <w:p w14:paraId="3563F10D" w14:textId="77777777" w:rsidR="00032241" w:rsidRDefault="00032241"/>
    <w:p w14:paraId="251B9BE4" w14:textId="77777777" w:rsidR="00032241" w:rsidRDefault="00032241"/>
    <w:p w14:paraId="06EFCAFA" w14:textId="77777777" w:rsidR="00032241" w:rsidRDefault="00032241"/>
    <w:p w14:paraId="44A3B94B" w14:textId="77777777" w:rsidR="00032241" w:rsidRDefault="00032241" w:rsidP="00032241">
      <w:pPr>
        <w:pStyle w:val="Ttulo"/>
        <w:jc w:val="center"/>
      </w:pPr>
      <w:r>
        <w:lastRenderedPageBreak/>
        <w:t>FASE 3: REFLEXIONA</w:t>
      </w:r>
    </w:p>
    <w:p w14:paraId="580848DD" w14:textId="54C90A89" w:rsidR="00032241" w:rsidRDefault="00032241" w:rsidP="00032241">
      <w:pPr>
        <w:pStyle w:val="Ttulo1"/>
      </w:pPr>
      <w:r>
        <w:t xml:space="preserve">ENTREGABLE RETO 5: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50E01F39" w14:textId="77777777" w:rsidR="00032241" w:rsidRDefault="00032241" w:rsidP="00032241">
      <w:pPr>
        <w:pStyle w:val="Ttulo2"/>
      </w:pPr>
      <w:r>
        <w:t xml:space="preserve">1.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Decisiones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32241" w14:paraId="18B15066" w14:textId="77777777" w:rsidTr="0029714D">
        <w:tc>
          <w:tcPr>
            <w:tcW w:w="2880" w:type="dxa"/>
          </w:tcPr>
          <w:p w14:paraId="411ABED9" w14:textId="77777777" w:rsidR="00032241" w:rsidRDefault="00032241" w:rsidP="0029714D">
            <w:proofErr w:type="spellStart"/>
            <w:r>
              <w:t>Decisión</w:t>
            </w:r>
            <w:proofErr w:type="spellEnd"/>
          </w:p>
        </w:tc>
        <w:tc>
          <w:tcPr>
            <w:tcW w:w="2880" w:type="dxa"/>
          </w:tcPr>
          <w:p w14:paraId="3A186F50" w14:textId="77777777" w:rsidR="00032241" w:rsidRDefault="00032241" w:rsidP="0029714D">
            <w:proofErr w:type="spellStart"/>
            <w:r>
              <w:t>Justificación</w:t>
            </w:r>
            <w:proofErr w:type="spellEnd"/>
          </w:p>
        </w:tc>
        <w:tc>
          <w:tcPr>
            <w:tcW w:w="2880" w:type="dxa"/>
          </w:tcPr>
          <w:p w14:paraId="567319CA" w14:textId="77777777" w:rsidR="00032241" w:rsidRDefault="00032241" w:rsidP="0029714D">
            <w:proofErr w:type="spellStart"/>
            <w:r>
              <w:t>Escenario</w:t>
            </w:r>
            <w:proofErr w:type="spellEnd"/>
            <w:r>
              <w:t xml:space="preserve"> de Cambio</w:t>
            </w:r>
          </w:p>
        </w:tc>
      </w:tr>
      <w:tr w:rsidR="00032241" w14:paraId="4CDF32FA" w14:textId="77777777" w:rsidTr="0029714D">
        <w:tc>
          <w:tcPr>
            <w:tcW w:w="2880" w:type="dxa"/>
          </w:tcPr>
          <w:p w14:paraId="65660FC0" w14:textId="77777777" w:rsidR="00032241" w:rsidRDefault="00032241" w:rsidP="0029714D">
            <w:proofErr w:type="spellStart"/>
            <w:r>
              <w:t>Capacidad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= 2</w:t>
            </w:r>
          </w:p>
        </w:tc>
        <w:tc>
          <w:tcPr>
            <w:tcW w:w="2880" w:type="dxa"/>
          </w:tcPr>
          <w:p w14:paraId="17772985" w14:textId="77777777" w:rsidR="00032241" w:rsidRDefault="00032241" w:rsidP="0029714D">
            <w:proofErr w:type="spellStart"/>
            <w:r>
              <w:t>Minimiza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desperdicio</w:t>
            </w:r>
            <w:proofErr w:type="spellEnd"/>
            <w:r>
              <w:t xml:space="preserve"> de memoria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arreglos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podrían</w:t>
            </w:r>
            <w:proofErr w:type="spellEnd"/>
            <w:r>
              <w:t xml:space="preserve"> </w:t>
            </w:r>
            <w:proofErr w:type="spellStart"/>
            <w:r>
              <w:t>quedarse</w:t>
            </w:r>
            <w:proofErr w:type="spellEnd"/>
            <w:r>
              <w:t xml:space="preserve"> </w:t>
            </w:r>
            <w:proofErr w:type="spellStart"/>
            <w:r>
              <w:t>vacíos</w:t>
            </w:r>
            <w:proofErr w:type="spellEnd"/>
            <w:r>
              <w:t xml:space="preserve"> o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pequeños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518094F4" w14:textId="77777777" w:rsidR="00032241" w:rsidRDefault="00032241" w:rsidP="0029714D">
            <w:r>
              <w:t xml:space="preserve">En un </w:t>
            </w:r>
            <w:proofErr w:type="spellStart"/>
            <w:r>
              <w:t>servidor</w:t>
            </w:r>
            <w:proofErr w:type="spellEnd"/>
            <w:r>
              <w:t xml:space="preserve"> con Terabytes de RAM </w:t>
            </w:r>
            <w:proofErr w:type="spellStart"/>
            <w:r>
              <w:t>esperando</w:t>
            </w:r>
            <w:proofErr w:type="spellEnd"/>
            <w:r>
              <w:t xml:space="preserve"> </w:t>
            </w:r>
            <w:proofErr w:type="spellStart"/>
            <w:r>
              <w:t>millones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, </w:t>
            </w:r>
            <w:proofErr w:type="spellStart"/>
            <w:r>
              <w:t>iniciaría</w:t>
            </w:r>
            <w:proofErr w:type="spellEnd"/>
            <w:r>
              <w:t xml:space="preserve"> con 1000 o 10000 para </w:t>
            </w: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redimensiones</w:t>
            </w:r>
            <w:proofErr w:type="spellEnd"/>
            <w:r>
              <w:t xml:space="preserve"> </w:t>
            </w:r>
            <w:proofErr w:type="spellStart"/>
            <w:r>
              <w:t>tempranas</w:t>
            </w:r>
            <w:proofErr w:type="spellEnd"/>
            <w:r>
              <w:t>.</w:t>
            </w:r>
          </w:p>
        </w:tc>
      </w:tr>
      <w:tr w:rsidR="00032241" w14:paraId="50CF3841" w14:textId="77777777" w:rsidTr="0029714D">
        <w:tc>
          <w:tcPr>
            <w:tcW w:w="2880" w:type="dxa"/>
          </w:tcPr>
          <w:p w14:paraId="29B36E99" w14:textId="77777777" w:rsidR="00032241" w:rsidRDefault="00032241" w:rsidP="0029714D">
            <w:r>
              <w:t xml:space="preserve">Factor de </w:t>
            </w:r>
            <w:proofErr w:type="spellStart"/>
            <w:r>
              <w:t>Crecimiento</w:t>
            </w:r>
            <w:proofErr w:type="spellEnd"/>
            <w:r>
              <w:t xml:space="preserve"> = 2x</w:t>
            </w:r>
          </w:p>
        </w:tc>
        <w:tc>
          <w:tcPr>
            <w:tcW w:w="2880" w:type="dxa"/>
          </w:tcPr>
          <w:p w14:paraId="63A6ABE3" w14:textId="77777777" w:rsidR="00032241" w:rsidRDefault="00032241" w:rsidP="0029714D">
            <w:r>
              <w:t xml:space="preserve">Es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estándar</w:t>
            </w:r>
            <w:proofErr w:type="spellEnd"/>
            <w:r>
              <w:t xml:space="preserve"> de la </w:t>
            </w:r>
            <w:proofErr w:type="spellStart"/>
            <w:r>
              <w:t>industria</w:t>
            </w:r>
            <w:proofErr w:type="spellEnd"/>
            <w:r>
              <w:t xml:space="preserve"> (vector C++). </w:t>
            </w:r>
            <w:proofErr w:type="spellStart"/>
            <w:r>
              <w:t>Ofrece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mejor</w:t>
            </w:r>
            <w:proofErr w:type="spellEnd"/>
            <w:r>
              <w:t xml:space="preserve"> balance para </w:t>
            </w:r>
            <w:proofErr w:type="spellStart"/>
            <w:r>
              <w:t>lograr</w:t>
            </w:r>
            <w:proofErr w:type="spellEnd"/>
            <w:r>
              <w:t xml:space="preserve"> </w:t>
            </w:r>
            <w:proofErr w:type="spellStart"/>
            <w:r>
              <w:t>complejidad</w:t>
            </w:r>
            <w:proofErr w:type="spellEnd"/>
            <w:r>
              <w:t xml:space="preserve"> </w:t>
            </w:r>
            <w:proofErr w:type="spellStart"/>
            <w:r>
              <w:t>amortizada</w:t>
            </w:r>
            <w:proofErr w:type="spellEnd"/>
            <w:r>
              <w:t xml:space="preserve"> </w:t>
            </w:r>
            <w:proofErr w:type="gramStart"/>
            <w:r>
              <w:t>O(</w:t>
            </w:r>
            <w:proofErr w:type="gramEnd"/>
            <w:r>
              <w:t>1).</w:t>
            </w:r>
          </w:p>
        </w:tc>
        <w:tc>
          <w:tcPr>
            <w:tcW w:w="2880" w:type="dxa"/>
          </w:tcPr>
          <w:p w14:paraId="0C1D082C" w14:textId="77777777" w:rsidR="00032241" w:rsidRDefault="00032241" w:rsidP="0029714D">
            <w:r>
              <w:t xml:space="preserve">En </w:t>
            </w:r>
            <w:proofErr w:type="spellStart"/>
            <w:r>
              <w:t>sistemas</w:t>
            </w:r>
            <w:proofErr w:type="spellEnd"/>
            <w:r>
              <w:t xml:space="preserve"> </w:t>
            </w:r>
            <w:proofErr w:type="spellStart"/>
            <w:r>
              <w:t>embebidos</w:t>
            </w:r>
            <w:proofErr w:type="spellEnd"/>
            <w:r>
              <w:t xml:space="preserve"> (</w:t>
            </w:r>
            <w:proofErr w:type="spellStart"/>
            <w:r>
              <w:t>poca</w:t>
            </w:r>
            <w:proofErr w:type="spellEnd"/>
            <w:r>
              <w:t xml:space="preserve"> RAM), </w:t>
            </w:r>
            <w:proofErr w:type="spellStart"/>
            <w:r>
              <w:t>usaría</w:t>
            </w:r>
            <w:proofErr w:type="spellEnd"/>
            <w:r>
              <w:t xml:space="preserve"> 1.5x para </w:t>
            </w:r>
            <w:proofErr w:type="spellStart"/>
            <w:r>
              <w:t>desperdiciar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memoria, </w:t>
            </w:r>
            <w:proofErr w:type="spellStart"/>
            <w:r>
              <w:t>aunque</w:t>
            </w:r>
            <w:proofErr w:type="spellEnd"/>
            <w:r>
              <w:t xml:space="preserve"> sea un poco </w:t>
            </w:r>
            <w:proofErr w:type="spellStart"/>
            <w:r>
              <w:t>más</w:t>
            </w:r>
            <w:proofErr w:type="spellEnd"/>
            <w:r>
              <w:t xml:space="preserve"> lento.</w:t>
            </w:r>
          </w:p>
        </w:tc>
      </w:tr>
      <w:tr w:rsidR="00032241" w14:paraId="5927A3A6" w14:textId="77777777" w:rsidTr="0029714D">
        <w:tc>
          <w:tcPr>
            <w:tcW w:w="2880" w:type="dxa"/>
          </w:tcPr>
          <w:p w14:paraId="38ADFF43" w14:textId="77777777" w:rsidR="00032241" w:rsidRDefault="00032241" w:rsidP="0029714D">
            <w:r>
              <w:t xml:space="preserve">Sin </w:t>
            </w:r>
            <w:proofErr w:type="spellStart"/>
            <w:r>
              <w:t>reducción</w:t>
            </w:r>
            <w:proofErr w:type="spellEnd"/>
            <w:r>
              <w:t xml:space="preserve"> (shrink)</w:t>
            </w:r>
          </w:p>
        </w:tc>
        <w:tc>
          <w:tcPr>
            <w:tcW w:w="2880" w:type="dxa"/>
          </w:tcPr>
          <w:p w14:paraId="06268B87" w14:textId="77777777" w:rsidR="00032241" w:rsidRDefault="00032241" w:rsidP="0029714D">
            <w:r>
              <w:t xml:space="preserve">Evita </w:t>
            </w:r>
            <w:proofErr w:type="spellStart"/>
            <w:r>
              <w:t>el</w:t>
            </w:r>
            <w:proofErr w:type="spellEnd"/>
            <w:r>
              <w:t xml:space="preserve"> "thrashing" (</w:t>
            </w:r>
            <w:proofErr w:type="spellStart"/>
            <w:r>
              <w:t>oscilación</w:t>
            </w:r>
            <w:proofErr w:type="spellEnd"/>
            <w:r>
              <w:t xml:space="preserve">)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gasta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redimensionando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abajo</w:t>
            </w:r>
            <w:proofErr w:type="spellEnd"/>
            <w:r>
              <w:t xml:space="preserve"> y luego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arriba</w:t>
            </w:r>
            <w:proofErr w:type="spellEnd"/>
            <w:r>
              <w:t xml:space="preserve">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FC379E3" w14:textId="77777777" w:rsidR="00032241" w:rsidRDefault="00032241" w:rsidP="0029714D">
            <w:r>
              <w:t xml:space="preserve">Si la memoria fuera </w:t>
            </w:r>
            <w:proofErr w:type="spellStart"/>
            <w:r>
              <w:t>crítica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volátiles</w:t>
            </w:r>
            <w:proofErr w:type="spellEnd"/>
            <w:r>
              <w:t xml:space="preserve">, </w:t>
            </w:r>
            <w:proofErr w:type="spellStart"/>
            <w:r>
              <w:t>implementaría</w:t>
            </w:r>
            <w:proofErr w:type="spellEnd"/>
            <w:r>
              <w:t xml:space="preserve"> </w:t>
            </w:r>
            <w:proofErr w:type="spellStart"/>
            <w:r>
              <w:t>reducir</w:t>
            </w:r>
            <w:proofErr w:type="spellEnd"/>
            <w:r>
              <w:t xml:space="preserve"> a la </w:t>
            </w:r>
            <w:proofErr w:type="spellStart"/>
            <w:r>
              <w:t>mitad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baje</w:t>
            </w:r>
            <w:proofErr w:type="spellEnd"/>
            <w:r>
              <w:t xml:space="preserve"> del 25%.</w:t>
            </w:r>
          </w:p>
        </w:tc>
      </w:tr>
    </w:tbl>
    <w:p w14:paraId="60BDFB42" w14:textId="77777777" w:rsidR="00032241" w:rsidRDefault="00032241" w:rsidP="00032241">
      <w:pPr>
        <w:pStyle w:val="Ttulo2"/>
      </w:pPr>
      <w:r>
        <w:t xml:space="preserve">2. </w:t>
      </w:r>
      <w:proofErr w:type="spellStart"/>
      <w:r>
        <w:t>Reflexión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Contexto</w:t>
      </w:r>
      <w:proofErr w:type="spellEnd"/>
    </w:p>
    <w:p w14:paraId="735CF8A7" w14:textId="6FFF03ED" w:rsidR="00032241" w:rsidRDefault="00032241" w:rsidP="00032241">
      <w:proofErr w:type="spellStart"/>
      <w:r>
        <w:t>Entendí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la '</w:t>
      </w:r>
      <w:proofErr w:type="spellStart"/>
      <w:r>
        <w:t>mejor</w:t>
      </w:r>
      <w:proofErr w:type="spellEnd"/>
      <w:r>
        <w:t xml:space="preserve">' </w:t>
      </w:r>
      <w:proofErr w:type="spellStart"/>
      <w:r>
        <w:t>configuración</w:t>
      </w:r>
      <w:proofErr w:type="spellEnd"/>
      <w:r>
        <w:t xml:space="preserve"> universal. Todo </w:t>
      </w:r>
      <w:proofErr w:type="spellStart"/>
      <w:r>
        <w:t>depende</w:t>
      </w:r>
      <w:proofErr w:type="spellEnd"/>
      <w:r>
        <w:t xml:space="preserve"> del hardware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. Un factor de 2x es </w:t>
      </w:r>
      <w:proofErr w:type="spellStart"/>
      <w:r>
        <w:t>excelente</w:t>
      </w:r>
      <w:proofErr w:type="spellEnd"/>
      <w:r>
        <w:t xml:space="preserve"> para </w:t>
      </w:r>
      <w:proofErr w:type="spellStart"/>
      <w:r>
        <w:t>velocidad</w:t>
      </w:r>
      <w:proofErr w:type="spellEnd"/>
      <w:r>
        <w:t xml:space="preserve"> (</w:t>
      </w:r>
      <w:proofErr w:type="spellStart"/>
      <w:r>
        <w:t>tiempo</w:t>
      </w:r>
      <w:proofErr w:type="spellEnd"/>
      <w:r>
        <w:t xml:space="preserve">),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desperdiciar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50% de la memoria </w:t>
      </w:r>
      <w:proofErr w:type="spellStart"/>
      <w:r>
        <w:t>asignada</w:t>
      </w:r>
      <w:proofErr w:type="spellEnd"/>
      <w:r>
        <w:t xml:space="preserve">. En </w:t>
      </w:r>
      <w:proofErr w:type="spellStart"/>
      <w:r>
        <w:t>cambio</w:t>
      </w:r>
      <w:proofErr w:type="spellEnd"/>
      <w:r>
        <w:t xml:space="preserve">, un factor de 1.5x </w:t>
      </w:r>
      <w:proofErr w:type="spellStart"/>
      <w:r>
        <w:t>ahorra</w:t>
      </w:r>
      <w:proofErr w:type="spellEnd"/>
      <w:r>
        <w:t xml:space="preserve"> memoria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de CPU para </w:t>
      </w:r>
      <w:proofErr w:type="spellStart"/>
      <w:r>
        <w:t>realojar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Como </w:t>
      </w:r>
      <w:proofErr w:type="spellStart"/>
      <w:r w:rsidR="00536EB0">
        <w:t>licenciado</w:t>
      </w:r>
      <w:proofErr w:type="spellEnd"/>
      <w:r>
        <w:t xml:space="preserve">, </w:t>
      </w:r>
      <w:proofErr w:type="spellStart"/>
      <w:r>
        <w:t>decidi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barato</w:t>
      </w:r>
      <w:proofErr w:type="spellEnd"/>
      <w:r>
        <w:t xml:space="preserve"> </w:t>
      </w:r>
      <w:proofErr w:type="spellStart"/>
      <w:r>
        <w:t>sacrificar</w:t>
      </w:r>
      <w:proofErr w:type="spellEnd"/>
      <w:r>
        <w:t>.</w:t>
      </w:r>
    </w:p>
    <w:p w14:paraId="50BC0B2A" w14:textId="77777777" w:rsidR="00032241" w:rsidRDefault="00032241" w:rsidP="00032241">
      <w:r>
        <w:br w:type="page"/>
      </w:r>
    </w:p>
    <w:p w14:paraId="590524B2" w14:textId="603B59F4" w:rsidR="00032241" w:rsidRDefault="00032241" w:rsidP="00032241">
      <w:pPr>
        <w:pStyle w:val="Ttulo1"/>
      </w:pPr>
      <w:r>
        <w:lastRenderedPageBreak/>
        <w:t xml:space="preserve">ENTREGABLE RETO 6: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Algorítmicos</w:t>
      </w:r>
      <w:proofErr w:type="spellEnd"/>
    </w:p>
    <w:p w14:paraId="355DA3B8" w14:textId="77777777" w:rsidR="00032241" w:rsidRDefault="00032241" w:rsidP="00032241">
      <w:proofErr w:type="spellStart"/>
      <w:r>
        <w:t>Analizando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resueltos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Fase 2, he </w:t>
      </w:r>
      <w:proofErr w:type="spellStart"/>
      <w:r>
        <w:t>identificado</w:t>
      </w:r>
      <w:proofErr w:type="spellEnd"/>
      <w:r>
        <w:t xml:space="preserve"> y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para </w:t>
      </w:r>
      <w:proofErr w:type="spellStart"/>
      <w:r>
        <w:t>reconocerlos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>.</w:t>
      </w:r>
    </w:p>
    <w:p w14:paraId="645EA8A0" w14:textId="77777777" w:rsidR="00032241" w:rsidRDefault="00032241" w:rsidP="00032241">
      <w:pPr>
        <w:pStyle w:val="Ttulo2"/>
      </w:pPr>
      <w:proofErr w:type="spellStart"/>
      <w:r>
        <w:t>Patrón</w:t>
      </w:r>
      <w:proofErr w:type="spellEnd"/>
      <w:r>
        <w:t xml:space="preserve"> 1: Two Pointers (Dos </w:t>
      </w:r>
      <w:proofErr w:type="spellStart"/>
      <w:r>
        <w:t>Punteros</w:t>
      </w:r>
      <w:proofErr w:type="spellEnd"/>
      <w:r>
        <w:t>)</w:t>
      </w:r>
    </w:p>
    <w:p w14:paraId="1E77F9B7" w14:textId="77777777" w:rsidR="00032241" w:rsidRDefault="00032241" w:rsidP="00032241">
      <w:proofErr w:type="spellStart"/>
      <w:r>
        <w:t>Descripción</w:t>
      </w:r>
      <w:proofErr w:type="spellEnd"/>
      <w:r>
        <w:t xml:space="preserve">: Usar dos </w:t>
      </w:r>
      <w:proofErr w:type="spellStart"/>
      <w:r>
        <w:t>índices</w:t>
      </w:r>
      <w:proofErr w:type="spellEnd"/>
      <w:r>
        <w:t xml:space="preserve"> (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/fin o </w:t>
      </w:r>
      <w:proofErr w:type="spellStart"/>
      <w:r>
        <w:t>lectura</w:t>
      </w:r>
      <w:proofErr w:type="spellEnd"/>
      <w:r>
        <w:t>/</w:t>
      </w:r>
      <w:proofErr w:type="spellStart"/>
      <w:r>
        <w:t>escritura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mueven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sin </w:t>
      </w:r>
      <w:proofErr w:type="spellStart"/>
      <w:r>
        <w:t>espacio</w:t>
      </w:r>
      <w:proofErr w:type="spellEnd"/>
      <w:r>
        <w:t xml:space="preserve"> extra.</w:t>
      </w:r>
    </w:p>
    <w:p w14:paraId="7BB3910E" w14:textId="77777777" w:rsidR="00032241" w:rsidRDefault="00032241" w:rsidP="00032241">
      <w:proofErr w:type="spellStart"/>
      <w:r>
        <w:t>Señales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>:</w:t>
      </w:r>
    </w:p>
    <w:p w14:paraId="32D0D367" w14:textId="77777777" w:rsidR="00032241" w:rsidRDefault="00032241" w:rsidP="00032241">
      <w:r>
        <w:t>• '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in-place' (sin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otro</w:t>
      </w:r>
      <w:proofErr w:type="spellEnd"/>
      <w:r>
        <w:t>).</w:t>
      </w:r>
    </w:p>
    <w:p w14:paraId="104AE013" w14:textId="77777777" w:rsidR="00032241" w:rsidRDefault="00032241" w:rsidP="00032241">
      <w:r>
        <w:t>• '</w:t>
      </w:r>
      <w:proofErr w:type="spellStart"/>
      <w:r>
        <w:t>Encontrar</w:t>
      </w:r>
      <w:proofErr w:type="spellEnd"/>
      <w:r>
        <w:t xml:space="preserve"> pares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sumen</w:t>
      </w:r>
      <w:proofErr w:type="spellEnd"/>
      <w:r>
        <w:t xml:space="preserve"> X'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>).</w:t>
      </w:r>
    </w:p>
    <w:p w14:paraId="23830196" w14:textId="77777777" w:rsidR="00032241" w:rsidRDefault="00032241" w:rsidP="00032241">
      <w:r>
        <w:t>• '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' o 'Mover </w:t>
      </w:r>
      <w:proofErr w:type="spellStart"/>
      <w:r>
        <w:t>elementos</w:t>
      </w:r>
      <w:proofErr w:type="spellEnd"/>
      <w:r>
        <w:t>'.</w:t>
      </w:r>
    </w:p>
    <w:p w14:paraId="73E0924F" w14:textId="77777777" w:rsidR="00032241" w:rsidRDefault="00032241" w:rsidP="00032241">
      <w:proofErr w:type="spellStart"/>
      <w:r>
        <w:t>Ejemplo</w:t>
      </w:r>
      <w:proofErr w:type="spellEnd"/>
      <w:r>
        <w:t xml:space="preserve"> visto: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y Mover Ceros.</w:t>
      </w:r>
    </w:p>
    <w:p w14:paraId="0959D118" w14:textId="77777777" w:rsidR="00032241" w:rsidRDefault="00032241" w:rsidP="00032241">
      <w:pPr>
        <w:pStyle w:val="Ttulo2"/>
      </w:pPr>
      <w:proofErr w:type="spellStart"/>
      <w:r>
        <w:t>Patrón</w:t>
      </w:r>
      <w:proofErr w:type="spellEnd"/>
      <w:r>
        <w:t xml:space="preserve"> 2: Sliding Window (Ventana </w:t>
      </w:r>
      <w:proofErr w:type="spellStart"/>
      <w:r>
        <w:t>Deslizante</w:t>
      </w:r>
      <w:proofErr w:type="spellEnd"/>
      <w:r>
        <w:t>)</w:t>
      </w:r>
    </w:p>
    <w:p w14:paraId="55B74AE0" w14:textId="77777777" w:rsidR="00032241" w:rsidRDefault="00032241" w:rsidP="00032241">
      <w:proofErr w:type="spellStart"/>
      <w:r>
        <w:t>Descripción</w:t>
      </w:r>
      <w:proofErr w:type="spellEnd"/>
      <w:r>
        <w:t xml:space="preserve">: </w:t>
      </w:r>
      <w:proofErr w:type="spellStart"/>
      <w:r>
        <w:t>Convertir</w:t>
      </w:r>
      <w:proofErr w:type="spellEnd"/>
      <w:r>
        <w:t xml:space="preserve"> dos </w:t>
      </w:r>
      <w:proofErr w:type="spellStart"/>
      <w:r>
        <w:t>bucles</w:t>
      </w:r>
      <w:proofErr w:type="spellEnd"/>
      <w:r>
        <w:t xml:space="preserve"> </w:t>
      </w:r>
      <w:proofErr w:type="spellStart"/>
      <w:r>
        <w:t>anidados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uno solo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'</w:t>
      </w:r>
      <w:proofErr w:type="spellStart"/>
      <w:r>
        <w:t>ventana</w:t>
      </w:r>
      <w:proofErr w:type="spellEnd"/>
      <w:r>
        <w:t xml:space="preserve">'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expande</w:t>
      </w:r>
      <w:proofErr w:type="spellEnd"/>
      <w:r>
        <w:t xml:space="preserve"> y </w:t>
      </w:r>
      <w:proofErr w:type="spellStart"/>
      <w:r>
        <w:t>contrae</w:t>
      </w:r>
      <w:proofErr w:type="spellEnd"/>
      <w:r>
        <w:t>.</w:t>
      </w:r>
    </w:p>
    <w:p w14:paraId="73C06650" w14:textId="77777777" w:rsidR="00032241" w:rsidRDefault="00032241" w:rsidP="00032241">
      <w:proofErr w:type="spellStart"/>
      <w:r>
        <w:t>Señales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>:</w:t>
      </w:r>
    </w:p>
    <w:p w14:paraId="3721FD54" w14:textId="77777777" w:rsidR="00032241" w:rsidRDefault="00032241" w:rsidP="00032241">
      <w:r>
        <w:t>• '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sub-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largo/</w:t>
      </w:r>
      <w:proofErr w:type="spellStart"/>
      <w:r>
        <w:t>corto</w:t>
      </w:r>
      <w:proofErr w:type="spellEnd"/>
      <w:r>
        <w:t>/</w:t>
      </w:r>
      <w:proofErr w:type="spellStart"/>
      <w:r>
        <w:t>promedio</w:t>
      </w:r>
      <w:proofErr w:type="spellEnd"/>
      <w:r>
        <w:t>'.</w:t>
      </w:r>
    </w:p>
    <w:p w14:paraId="2E005982" w14:textId="77777777" w:rsidR="00032241" w:rsidRDefault="00032241" w:rsidP="00032241">
      <w:r>
        <w:t xml:space="preserve">• Problemas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piden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contiguas</w:t>
      </w:r>
      <w:proofErr w:type="spellEnd"/>
      <w:r>
        <w:t xml:space="preserve"> (sub-strings, sub-arrays).</w:t>
      </w:r>
    </w:p>
    <w:p w14:paraId="5E768978" w14:textId="77777777" w:rsidR="00032241" w:rsidRDefault="00032241" w:rsidP="00032241">
      <w:r>
        <w:t xml:space="preserve">• </w:t>
      </w:r>
      <w:proofErr w:type="spellStart"/>
      <w:r>
        <w:t>Mejorar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de O(n²) a O(n).</w:t>
      </w:r>
    </w:p>
    <w:p w14:paraId="0484B81C" w14:textId="77777777" w:rsidR="00032241" w:rsidRDefault="00032241" w:rsidP="00032241">
      <w:pPr>
        <w:pStyle w:val="Ttulo2"/>
      </w:pPr>
      <w:proofErr w:type="spellStart"/>
      <w:r>
        <w:t>Patrón</w:t>
      </w:r>
      <w:proofErr w:type="spellEnd"/>
      <w:r>
        <w:t xml:space="preserve"> 3: In-Place Reversal (</w:t>
      </w:r>
      <w:proofErr w:type="spellStart"/>
      <w:r>
        <w:t>Reversa</w:t>
      </w:r>
      <w:proofErr w:type="spellEnd"/>
      <w:r>
        <w:t xml:space="preserve"> In-Place)</w:t>
      </w:r>
    </w:p>
    <w:p w14:paraId="7297B2C8" w14:textId="77777777" w:rsidR="00032241" w:rsidRDefault="00032241" w:rsidP="00032241">
      <w:proofErr w:type="spellStart"/>
      <w:r>
        <w:t>Descripción</w:t>
      </w:r>
      <w:proofErr w:type="spellEnd"/>
      <w:r>
        <w:t xml:space="preserve">: </w:t>
      </w:r>
      <w:proofErr w:type="spellStart"/>
      <w:r>
        <w:t>Invertir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de un </w:t>
      </w:r>
      <w:proofErr w:type="spellStart"/>
      <w:r>
        <w:t>arreglo</w:t>
      </w:r>
      <w:proofErr w:type="spellEnd"/>
      <w:r>
        <w:t xml:space="preserve"> para </w:t>
      </w:r>
      <w:proofErr w:type="spellStart"/>
      <w:r>
        <w:t>rotarlo</w:t>
      </w:r>
      <w:proofErr w:type="spellEnd"/>
      <w:r>
        <w:t xml:space="preserve"> o </w:t>
      </w:r>
      <w:proofErr w:type="spellStart"/>
      <w:r>
        <w:t>manipularlo</w:t>
      </w:r>
      <w:proofErr w:type="spellEnd"/>
      <w:r>
        <w:t xml:space="preserve"> sin memoria auxiliar.</w:t>
      </w:r>
    </w:p>
    <w:p w14:paraId="40B28DBB" w14:textId="77777777" w:rsidR="00032241" w:rsidRDefault="00032241" w:rsidP="00032241">
      <w:proofErr w:type="spellStart"/>
      <w:r>
        <w:t>Señales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>:</w:t>
      </w:r>
    </w:p>
    <w:p w14:paraId="1CF40824" w14:textId="77777777" w:rsidR="00032241" w:rsidRDefault="00032241" w:rsidP="00032241">
      <w:r>
        <w:t xml:space="preserve">• 'Rotar </w:t>
      </w:r>
      <w:proofErr w:type="spellStart"/>
      <w:r>
        <w:t>arreglo</w:t>
      </w:r>
      <w:proofErr w:type="spellEnd"/>
      <w:r>
        <w:t xml:space="preserve"> k </w:t>
      </w:r>
      <w:proofErr w:type="spellStart"/>
      <w:r>
        <w:t>veces</w:t>
      </w:r>
      <w:proofErr w:type="spellEnd"/>
      <w:r>
        <w:t>'.</w:t>
      </w:r>
    </w:p>
    <w:p w14:paraId="58E91250" w14:textId="77777777" w:rsidR="00032241" w:rsidRDefault="00032241" w:rsidP="00032241">
      <w:r>
        <w:t>• '</w:t>
      </w:r>
      <w:proofErr w:type="spellStart"/>
      <w:r>
        <w:t>Invertir</w:t>
      </w:r>
      <w:proofErr w:type="spellEnd"/>
      <w:r>
        <w:t xml:space="preserve"> palabras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frase</w:t>
      </w:r>
      <w:proofErr w:type="spellEnd"/>
      <w:r>
        <w:t>'.</w:t>
      </w:r>
    </w:p>
    <w:p w14:paraId="00705A9D" w14:textId="77777777" w:rsidR="00032241" w:rsidRDefault="00032241" w:rsidP="00032241">
      <w:proofErr w:type="spellStart"/>
      <w:r>
        <w:t>Ejemplo</w:t>
      </w:r>
      <w:proofErr w:type="spellEnd"/>
      <w:r>
        <w:t xml:space="preserve"> visto: </w:t>
      </w:r>
      <w:proofErr w:type="spellStart"/>
      <w:r>
        <w:t>Problema</w:t>
      </w:r>
      <w:proofErr w:type="spellEnd"/>
      <w:r>
        <w:t xml:space="preserve"> de Rotar </w:t>
      </w:r>
      <w:proofErr w:type="spellStart"/>
      <w:r>
        <w:t>Arreglo</w:t>
      </w:r>
      <w:proofErr w:type="spellEnd"/>
      <w:r>
        <w:t xml:space="preserve"> (k </w:t>
      </w:r>
      <w:proofErr w:type="spellStart"/>
      <w:r>
        <w:t>veces</w:t>
      </w:r>
      <w:proofErr w:type="spellEnd"/>
      <w:r>
        <w:t>).</w:t>
      </w:r>
    </w:p>
    <w:p w14:paraId="1CA77A00" w14:textId="77777777" w:rsidR="00536EB0" w:rsidRDefault="00536EB0" w:rsidP="00032241"/>
    <w:p w14:paraId="7F17E5DF" w14:textId="77777777" w:rsidR="00536EB0" w:rsidRDefault="00536EB0" w:rsidP="00032241"/>
    <w:p w14:paraId="2890912E" w14:textId="77777777" w:rsidR="00536EB0" w:rsidRDefault="00536EB0" w:rsidP="00032241"/>
    <w:p w14:paraId="3E25D23A" w14:textId="77777777" w:rsidR="00536EB0" w:rsidRDefault="00536EB0" w:rsidP="00032241"/>
    <w:p w14:paraId="07BC9D08" w14:textId="77777777" w:rsidR="00536EB0" w:rsidRDefault="00536EB0" w:rsidP="00032241"/>
    <w:p w14:paraId="69E0E916" w14:textId="77777777" w:rsidR="00536EB0" w:rsidRDefault="00536EB0" w:rsidP="00536EB0">
      <w:pPr>
        <w:pStyle w:val="Ttulo"/>
        <w:jc w:val="center"/>
      </w:pPr>
      <w:r>
        <w:t>FASE 4: VALIDA</w:t>
      </w:r>
    </w:p>
    <w:p w14:paraId="745ADF22" w14:textId="446F55E4" w:rsidR="00536EB0" w:rsidRDefault="00536EB0" w:rsidP="00536EB0">
      <w:pPr>
        <w:pStyle w:val="Ttulo1"/>
      </w:pPr>
      <w:r>
        <w:t>ENTREGABLE RETO 7: Cazador de Bugs</w:t>
      </w:r>
    </w:p>
    <w:p w14:paraId="5D2F1C01" w14:textId="77777777" w:rsidR="00536EB0" w:rsidRDefault="00536EB0" w:rsidP="00536EB0">
      <w:r>
        <w:t xml:space="preserve">A </w:t>
      </w:r>
      <w:proofErr w:type="spellStart"/>
      <w:r>
        <w:t>continuación</w:t>
      </w:r>
      <w:proofErr w:type="spellEnd"/>
      <w:r>
        <w:t xml:space="preserve"> </w:t>
      </w:r>
      <w:proofErr w:type="spellStart"/>
      <w:r>
        <w:t>presento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identifiqué</w:t>
      </w:r>
      <w:proofErr w:type="spellEnd"/>
      <w:r>
        <w:t xml:space="preserve"> y </w:t>
      </w:r>
      <w:proofErr w:type="spellStart"/>
      <w:r>
        <w:t>corregí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defectuosas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5"/>
        <w:gridCol w:w="2879"/>
      </w:tblGrid>
      <w:tr w:rsidR="00536EB0" w14:paraId="5BB14C0B" w14:textId="77777777" w:rsidTr="0029714D">
        <w:tc>
          <w:tcPr>
            <w:tcW w:w="2880" w:type="dxa"/>
          </w:tcPr>
          <w:p w14:paraId="7352278E" w14:textId="77777777" w:rsidR="00536EB0" w:rsidRDefault="00536EB0" w:rsidP="0029714D">
            <w:proofErr w:type="spellStart"/>
            <w:r>
              <w:t>Implementación</w:t>
            </w:r>
            <w:proofErr w:type="spellEnd"/>
            <w:r>
              <w:t xml:space="preserve"> / Bug</w:t>
            </w:r>
          </w:p>
        </w:tc>
        <w:tc>
          <w:tcPr>
            <w:tcW w:w="2880" w:type="dxa"/>
          </w:tcPr>
          <w:p w14:paraId="31C46095" w14:textId="77777777" w:rsidR="00536EB0" w:rsidRDefault="00536EB0" w:rsidP="0029714D">
            <w:proofErr w:type="spellStart"/>
            <w:r>
              <w:t>Síntoma</w:t>
            </w:r>
            <w:proofErr w:type="spellEnd"/>
            <w:r>
              <w:t xml:space="preserve"> / </w:t>
            </w:r>
            <w:proofErr w:type="spellStart"/>
            <w:r>
              <w:t>Consecuencia</w:t>
            </w:r>
            <w:proofErr w:type="spellEnd"/>
          </w:p>
        </w:tc>
        <w:tc>
          <w:tcPr>
            <w:tcW w:w="2880" w:type="dxa"/>
          </w:tcPr>
          <w:p w14:paraId="55BA007B" w14:textId="77777777" w:rsidR="00536EB0" w:rsidRDefault="00536EB0" w:rsidP="0029714D">
            <w:proofErr w:type="spellStart"/>
            <w:r>
              <w:t>Corrección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</w:p>
        </w:tc>
      </w:tr>
      <w:tr w:rsidR="00536EB0" w14:paraId="6B85F870" w14:textId="77777777" w:rsidTr="0029714D">
        <w:tc>
          <w:tcPr>
            <w:tcW w:w="2880" w:type="dxa"/>
          </w:tcPr>
          <w:p w14:paraId="3BBF2846" w14:textId="77777777" w:rsidR="00536EB0" w:rsidRDefault="00536EB0" w:rsidP="0029714D">
            <w:proofErr w:type="spellStart"/>
            <w:r>
              <w:t>Impl</w:t>
            </w:r>
            <w:proofErr w:type="spellEnd"/>
            <w:r>
              <w:t xml:space="preserve">. 1: </w:t>
            </w:r>
            <w:proofErr w:type="spellStart"/>
            <w:proofErr w:type="gramStart"/>
            <w:r>
              <w:t>agregar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  <w:t xml:space="preserve">Bug: </w:t>
            </w:r>
            <w:proofErr w:type="spellStart"/>
            <w:r>
              <w:t>Incremento</w:t>
            </w:r>
            <w:proofErr w:type="spellEnd"/>
            <w:r>
              <w:t xml:space="preserve"> de </w:t>
            </w:r>
            <w:proofErr w:type="spellStart"/>
            <w:r>
              <w:t>tamaño</w:t>
            </w:r>
            <w:proofErr w:type="spellEnd"/>
            <w:r>
              <w:t xml:space="preserve"> antes de </w:t>
            </w:r>
            <w:proofErr w:type="spellStart"/>
            <w:r>
              <w:t>copiar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F78DCF3" w14:textId="77777777" w:rsidR="00536EB0" w:rsidRDefault="00536EB0" w:rsidP="0029714D">
            <w:proofErr w:type="spellStart"/>
            <w:r>
              <w:t>IndexError</w:t>
            </w:r>
            <w:proofErr w:type="spellEnd"/>
            <w:r>
              <w:t xml:space="preserve"> o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corruptos</w:t>
            </w:r>
            <w:proofErr w:type="spellEnd"/>
            <w:r>
              <w:t xml:space="preserve">. Al </w:t>
            </w:r>
            <w:proofErr w:type="spellStart"/>
            <w:r>
              <w:t>redimensionar</w:t>
            </w:r>
            <w:proofErr w:type="spellEnd"/>
            <w:r>
              <w:t xml:space="preserve">, se </w:t>
            </w:r>
            <w:proofErr w:type="spellStart"/>
            <w:r>
              <w:t>intentaba</w:t>
            </w:r>
            <w:proofErr w:type="spellEnd"/>
            <w:r>
              <w:t xml:space="preserve"> acceder a un </w:t>
            </w:r>
            <w:proofErr w:type="spellStart"/>
            <w:r>
              <w:t>índice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aún</w:t>
            </w:r>
            <w:proofErr w:type="spellEnd"/>
            <w:r>
              <w:t xml:space="preserve"> no </w:t>
            </w:r>
            <w:proofErr w:type="spellStart"/>
            <w:r>
              <w:t>existía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arreglo</w:t>
            </w:r>
            <w:proofErr w:type="spellEnd"/>
            <w:r>
              <w:t xml:space="preserve"> nuevo.</w:t>
            </w:r>
          </w:p>
        </w:tc>
        <w:tc>
          <w:tcPr>
            <w:tcW w:w="2880" w:type="dxa"/>
          </w:tcPr>
          <w:p w14:paraId="4AC10FBF" w14:textId="77777777" w:rsidR="00536EB0" w:rsidRDefault="00536EB0" w:rsidP="0029714D">
            <w:r>
              <w:t>Mover `</w:t>
            </w:r>
            <w:proofErr w:type="spellStart"/>
            <w:proofErr w:type="gramStart"/>
            <w:r>
              <w:t>self.tamano</w:t>
            </w:r>
            <w:proofErr w:type="spellEnd"/>
            <w:proofErr w:type="gramEnd"/>
            <w:r>
              <w:t xml:space="preserve"> += 1` al final del </w:t>
            </w:r>
            <w:proofErr w:type="spellStart"/>
            <w:r>
              <w:t>método</w:t>
            </w:r>
            <w:proofErr w:type="spellEnd"/>
            <w:r>
              <w:t xml:space="preserve">, DESPUÉS de </w:t>
            </w:r>
            <w:proofErr w:type="spellStart"/>
            <w:r>
              <w:t>haber</w:t>
            </w:r>
            <w:proofErr w:type="spellEnd"/>
            <w:r>
              <w:t xml:space="preserve"> </w:t>
            </w:r>
            <w:proofErr w:type="spellStart"/>
            <w:r>
              <w:t>asegurado</w:t>
            </w:r>
            <w:proofErr w:type="spellEnd"/>
            <w:r>
              <w:t xml:space="preserve"> la </w:t>
            </w:r>
            <w:proofErr w:type="spellStart"/>
            <w:r>
              <w:t>capacidad</w:t>
            </w:r>
            <w:proofErr w:type="spellEnd"/>
            <w:r>
              <w:t xml:space="preserve"> y </w:t>
            </w:r>
            <w:proofErr w:type="spellStart"/>
            <w:r>
              <w:t>copiado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536EB0" w14:paraId="05A50B17" w14:textId="77777777" w:rsidTr="0029714D">
        <w:tc>
          <w:tcPr>
            <w:tcW w:w="2880" w:type="dxa"/>
          </w:tcPr>
          <w:p w14:paraId="0D98C9AA" w14:textId="77777777" w:rsidR="00536EB0" w:rsidRDefault="00536EB0" w:rsidP="0029714D">
            <w:proofErr w:type="spellStart"/>
            <w:r>
              <w:t>Impl</w:t>
            </w:r>
            <w:proofErr w:type="spellEnd"/>
            <w:r>
              <w:t xml:space="preserve">. 2: </w:t>
            </w:r>
            <w:proofErr w:type="spellStart"/>
            <w:proofErr w:type="gramStart"/>
            <w:r>
              <w:t>insertar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  <w:t xml:space="preserve">Bug: </w:t>
            </w:r>
            <w:proofErr w:type="spellStart"/>
            <w:r>
              <w:t>Desplazamiento</w:t>
            </w:r>
            <w:proofErr w:type="spellEnd"/>
            <w:r>
              <w:t xml:space="preserve"> de </w:t>
            </w:r>
            <w:proofErr w:type="spellStart"/>
            <w:r>
              <w:t>izquierda</w:t>
            </w:r>
            <w:proofErr w:type="spellEnd"/>
            <w:r>
              <w:t xml:space="preserve"> a </w:t>
            </w:r>
            <w:proofErr w:type="spellStart"/>
            <w:r>
              <w:t>derecha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97D44AB" w14:textId="77777777" w:rsidR="00536EB0" w:rsidRDefault="00536EB0" w:rsidP="0029714D"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 Al mover `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arr</w:t>
            </w:r>
            <w:proofErr w:type="spellEnd"/>
            <w:r>
              <w:t>[i+</w:t>
            </w:r>
            <w:proofErr w:type="gramStart"/>
            <w:r>
              <w:t>1]`</w:t>
            </w:r>
            <w:proofErr w:type="gramEnd"/>
            <w:r>
              <w:t xml:space="preserve">, se </w:t>
            </w:r>
            <w:proofErr w:type="spellStart"/>
            <w:r>
              <w:t>sobrescribían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antes de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moverlos</w:t>
            </w:r>
            <w:proofErr w:type="spellEnd"/>
            <w:r>
              <w:t xml:space="preserve">. 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se </w:t>
            </w:r>
            <w:proofErr w:type="spellStart"/>
            <w:r>
              <w:t>volvían</w:t>
            </w:r>
            <w:proofErr w:type="spellEnd"/>
            <w:r>
              <w:t xml:space="preserve"> </w:t>
            </w:r>
            <w:proofErr w:type="spellStart"/>
            <w:r>
              <w:t>iguales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5C019A8" w14:textId="77777777" w:rsidR="00536EB0" w:rsidRDefault="00536EB0" w:rsidP="0029714D">
            <w:proofErr w:type="spellStart"/>
            <w:r>
              <w:t>Cambiar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bucle</w:t>
            </w:r>
            <w:proofErr w:type="spellEnd"/>
            <w:r>
              <w:t xml:space="preserve"> para </w:t>
            </w:r>
            <w:proofErr w:type="spellStart"/>
            <w:r>
              <w:t>iterar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atrás</w:t>
            </w:r>
            <w:proofErr w:type="spellEnd"/>
            <w:r>
              <w:t>: `</w:t>
            </w:r>
            <w:proofErr w:type="gramStart"/>
            <w:r>
              <w:t>range(</w:t>
            </w:r>
            <w:proofErr w:type="spellStart"/>
            <w:proofErr w:type="gramEnd"/>
            <w:r>
              <w:t>tamano</w:t>
            </w:r>
            <w:proofErr w:type="spellEnd"/>
            <w:r>
              <w:t xml:space="preserve">, </w:t>
            </w:r>
            <w:proofErr w:type="spellStart"/>
            <w:r>
              <w:t>indice</w:t>
            </w:r>
            <w:proofErr w:type="spellEnd"/>
            <w:r>
              <w:t>, -</w:t>
            </w:r>
            <w:proofErr w:type="gramStart"/>
            <w:r>
              <w:t>1)`</w:t>
            </w:r>
            <w:proofErr w:type="gramEnd"/>
            <w:r>
              <w:t xml:space="preserve">, </w:t>
            </w:r>
            <w:proofErr w:type="spellStart"/>
            <w:r>
              <w:t>moviendo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de </w:t>
            </w:r>
            <w:proofErr w:type="spellStart"/>
            <w:r>
              <w:t>derecha</w:t>
            </w:r>
            <w:proofErr w:type="spellEnd"/>
            <w:r>
              <w:t xml:space="preserve"> a </w:t>
            </w:r>
            <w:proofErr w:type="spellStart"/>
            <w:r>
              <w:t>izquierda</w:t>
            </w:r>
            <w:proofErr w:type="spellEnd"/>
            <w:r>
              <w:t>.</w:t>
            </w:r>
          </w:p>
        </w:tc>
      </w:tr>
      <w:tr w:rsidR="00536EB0" w14:paraId="30FA561A" w14:textId="77777777" w:rsidTr="0029714D">
        <w:tc>
          <w:tcPr>
            <w:tcW w:w="2880" w:type="dxa"/>
          </w:tcPr>
          <w:p w14:paraId="27A728A8" w14:textId="77777777" w:rsidR="00536EB0" w:rsidRDefault="00536EB0" w:rsidP="0029714D">
            <w:proofErr w:type="spellStart"/>
            <w:r>
              <w:t>Impl</w:t>
            </w:r>
            <w:proofErr w:type="spellEnd"/>
            <w:r>
              <w:t xml:space="preserve">. 3: </w:t>
            </w:r>
            <w:proofErr w:type="spellStart"/>
            <w:proofErr w:type="gramStart"/>
            <w:r>
              <w:t>eliminar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  <w:t xml:space="preserve">Bug: No </w:t>
            </w:r>
            <w:proofErr w:type="spellStart"/>
            <w:r>
              <w:t>limpiar</w:t>
            </w:r>
            <w:proofErr w:type="spellEnd"/>
            <w:r>
              <w:t xml:space="preserve"> la </w:t>
            </w:r>
            <w:proofErr w:type="spellStart"/>
            <w:r>
              <w:t>referencia</w:t>
            </w:r>
            <w:proofErr w:type="spellEnd"/>
            <w:r>
              <w:t xml:space="preserve"> (Memory Leak).</w:t>
            </w:r>
          </w:p>
        </w:tc>
        <w:tc>
          <w:tcPr>
            <w:tcW w:w="2880" w:type="dxa"/>
          </w:tcPr>
          <w:p w14:paraId="52CF6A74" w14:textId="77777777" w:rsidR="00536EB0" w:rsidRDefault="00536EB0" w:rsidP="0029714D">
            <w:r>
              <w:t xml:space="preserve">Fuga de memoria. El </w:t>
            </w:r>
            <w:proofErr w:type="spellStart"/>
            <w:r>
              <w:t>elemento</w:t>
            </w:r>
            <w:proofErr w:type="spellEnd"/>
            <w:r>
              <w:t xml:space="preserve"> </w:t>
            </w:r>
            <w:proofErr w:type="spellStart"/>
            <w:r>
              <w:t>eliminado</w:t>
            </w:r>
            <w:proofErr w:type="spellEnd"/>
            <w:r>
              <w:t xml:space="preserve"> </w:t>
            </w:r>
            <w:proofErr w:type="spellStart"/>
            <w:r>
              <w:t>seguía</w:t>
            </w:r>
            <w:proofErr w:type="spellEnd"/>
            <w:r>
              <w:t xml:space="preserve"> </w:t>
            </w:r>
            <w:proofErr w:type="spellStart"/>
            <w:r>
              <w:t>referenciado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posición</w:t>
            </w:r>
            <w:proofErr w:type="spellEnd"/>
            <w:r>
              <w:t xml:space="preserve"> del </w:t>
            </w:r>
            <w:proofErr w:type="spellStart"/>
            <w:r>
              <w:t>arreglo</w:t>
            </w:r>
            <w:proofErr w:type="spellEnd"/>
            <w:r>
              <w:t xml:space="preserve">, </w:t>
            </w:r>
            <w:proofErr w:type="spellStart"/>
            <w:r>
              <w:t>impidiendo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Garbage Collector lo </w:t>
            </w:r>
            <w:proofErr w:type="spellStart"/>
            <w:r>
              <w:t>borrara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A33D188" w14:textId="77777777" w:rsidR="00536EB0" w:rsidRDefault="00536EB0" w:rsidP="0029714D">
            <w:proofErr w:type="spellStart"/>
            <w:r>
              <w:t>Agregar</w:t>
            </w:r>
            <w:proofErr w:type="spellEnd"/>
            <w:r>
              <w:t xml:space="preserve"> `</w:t>
            </w:r>
            <w:proofErr w:type="spellStart"/>
            <w:proofErr w:type="gramStart"/>
            <w:r>
              <w:t>self.datos</w:t>
            </w:r>
            <w:proofErr w:type="spellEnd"/>
            <w:proofErr w:type="gramEnd"/>
            <w:r>
              <w:t>[</w:t>
            </w:r>
            <w:proofErr w:type="gramStart"/>
            <w:r>
              <w:t>self.tamano</w:t>
            </w:r>
            <w:proofErr w:type="gramEnd"/>
            <w:r>
              <w:t xml:space="preserve">-1] = None` </w:t>
            </w:r>
            <w:proofErr w:type="spellStart"/>
            <w:r>
              <w:t>explícitamente</w:t>
            </w:r>
            <w:proofErr w:type="spellEnd"/>
            <w:r>
              <w:t xml:space="preserve"> </w:t>
            </w:r>
            <w:proofErr w:type="spellStart"/>
            <w:r>
              <w:t>después</w:t>
            </w:r>
            <w:proofErr w:type="spellEnd"/>
            <w:r>
              <w:t xml:space="preserve"> del </w:t>
            </w:r>
            <w:proofErr w:type="spellStart"/>
            <w:r>
              <w:t>desplazamiento</w:t>
            </w:r>
            <w:proofErr w:type="spellEnd"/>
            <w:r>
              <w:t>.</w:t>
            </w:r>
          </w:p>
        </w:tc>
      </w:tr>
      <w:tr w:rsidR="00536EB0" w14:paraId="2DEFB129" w14:textId="77777777" w:rsidTr="0029714D">
        <w:tc>
          <w:tcPr>
            <w:tcW w:w="2880" w:type="dxa"/>
          </w:tcPr>
          <w:p w14:paraId="0EC5FB7D" w14:textId="77777777" w:rsidR="00536EB0" w:rsidRDefault="00536EB0" w:rsidP="0029714D">
            <w:proofErr w:type="spellStart"/>
            <w:r>
              <w:t>Impl</w:t>
            </w:r>
            <w:proofErr w:type="spellEnd"/>
            <w:r>
              <w:t>. 4: Constructor</w:t>
            </w:r>
            <w:r>
              <w:br/>
              <w:t xml:space="preserve">Bug: </w:t>
            </w:r>
            <w:proofErr w:type="spellStart"/>
            <w:r>
              <w:t>Capacidad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0.</w:t>
            </w:r>
          </w:p>
        </w:tc>
        <w:tc>
          <w:tcPr>
            <w:tcW w:w="2880" w:type="dxa"/>
          </w:tcPr>
          <w:p w14:paraId="5C4DAE4B" w14:textId="77777777" w:rsidR="00536EB0" w:rsidRDefault="00536EB0" w:rsidP="0029714D">
            <w:r>
              <w:t xml:space="preserve">Crash </w:t>
            </w:r>
            <w:proofErr w:type="spellStart"/>
            <w:r>
              <w:t>inmediato</w:t>
            </w:r>
            <w:proofErr w:type="spellEnd"/>
            <w:r>
              <w:t xml:space="preserve"> al </w:t>
            </w:r>
            <w:proofErr w:type="spellStart"/>
            <w:r>
              <w:t>agregar</w:t>
            </w:r>
            <w:proofErr w:type="spellEnd"/>
            <w:r>
              <w:t xml:space="preserve">. Si </w:t>
            </w:r>
            <w:proofErr w:type="spellStart"/>
            <w:r>
              <w:t>capacidad</w:t>
            </w:r>
            <w:proofErr w:type="spellEnd"/>
            <w:r>
              <w:t xml:space="preserve"> es 0, `if </w:t>
            </w:r>
            <w:proofErr w:type="spellStart"/>
            <w:r>
              <w:t>tamano</w:t>
            </w:r>
            <w:proofErr w:type="spellEnd"/>
            <w:r>
              <w:t xml:space="preserve"> == </w:t>
            </w:r>
            <w:proofErr w:type="spellStart"/>
            <w:r>
              <w:t>capacidad</w:t>
            </w:r>
            <w:proofErr w:type="spellEnd"/>
            <w:r>
              <w:t xml:space="preserve">` es true, </w:t>
            </w:r>
            <w:proofErr w:type="spellStart"/>
            <w:r>
              <w:t>pero</w:t>
            </w:r>
            <w:proofErr w:type="spellEnd"/>
            <w:r>
              <w:t xml:space="preserve"> al </w:t>
            </w:r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duplicar</w:t>
            </w:r>
            <w:proofErr w:type="spellEnd"/>
            <w:r>
              <w:t xml:space="preserve"> `0 * 2` </w:t>
            </w:r>
            <w:proofErr w:type="spellStart"/>
            <w:r>
              <w:t>sigue</w:t>
            </w:r>
            <w:proofErr w:type="spellEnd"/>
            <w:r>
              <w:t xml:space="preserve"> </w:t>
            </w:r>
            <w:proofErr w:type="spellStart"/>
            <w:r>
              <w:t>siendo</w:t>
            </w:r>
            <w:proofErr w:type="spellEnd"/>
            <w:r>
              <w:t xml:space="preserve"> 0.</w:t>
            </w:r>
          </w:p>
        </w:tc>
        <w:tc>
          <w:tcPr>
            <w:tcW w:w="2880" w:type="dxa"/>
          </w:tcPr>
          <w:p w14:paraId="2B2462D1" w14:textId="77777777" w:rsidR="00536EB0" w:rsidRDefault="00536EB0" w:rsidP="0029714D">
            <w:proofErr w:type="spellStart"/>
            <w:r>
              <w:t>Forzar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capacidad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de 1 o 2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constructor, o </w:t>
            </w:r>
            <w:proofErr w:type="spellStart"/>
            <w:r>
              <w:t>manejar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`</w:t>
            </w:r>
            <w:proofErr w:type="spellStart"/>
            <w:r>
              <w:t>capacidad</w:t>
            </w:r>
            <w:proofErr w:type="spellEnd"/>
            <w:r>
              <w:t xml:space="preserve">=0`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  <w:r>
              <w:t xml:space="preserve"> </w:t>
            </w:r>
            <w:proofErr w:type="spellStart"/>
            <w:r>
              <w:t>redimensionar</w:t>
            </w:r>
            <w:proofErr w:type="spellEnd"/>
            <w:r>
              <w:t>.</w:t>
            </w:r>
          </w:p>
        </w:tc>
      </w:tr>
    </w:tbl>
    <w:p w14:paraId="5F6C4570" w14:textId="77777777" w:rsidR="00536EB0" w:rsidRDefault="00536EB0" w:rsidP="00536EB0">
      <w:r>
        <w:br w:type="page"/>
      </w:r>
    </w:p>
    <w:p w14:paraId="57B0C7D5" w14:textId="4F7911B9" w:rsidR="00536EB0" w:rsidRDefault="00536EB0" w:rsidP="00536EB0">
      <w:pPr>
        <w:pStyle w:val="Ttulo1"/>
      </w:pPr>
      <w:r>
        <w:lastRenderedPageBreak/>
        <w:t xml:space="preserve">ENTREGABLE RETO 8: Benchmark </w:t>
      </w:r>
      <w:proofErr w:type="spellStart"/>
      <w:r>
        <w:t>Empírico</w:t>
      </w:r>
      <w:proofErr w:type="spellEnd"/>
    </w:p>
    <w:p w14:paraId="33EF10AB" w14:textId="77777777" w:rsidR="00536EB0" w:rsidRDefault="00536EB0" w:rsidP="00536EB0">
      <w:pPr>
        <w:pStyle w:val="Ttulo2"/>
      </w:pPr>
      <w:r>
        <w:t xml:space="preserve">1.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Estrategias</w:t>
      </w:r>
      <w:proofErr w:type="spellEnd"/>
      <w:r>
        <w:t xml:space="preserve"> (Tiempo)</w:t>
      </w:r>
    </w:p>
    <w:p w14:paraId="755F453D" w14:textId="77777777" w:rsidR="00536EB0" w:rsidRDefault="00536EB0" w:rsidP="00536EB0">
      <w:proofErr w:type="spellStart"/>
      <w:r>
        <w:t>Simulación</w:t>
      </w:r>
      <w:proofErr w:type="spellEnd"/>
      <w:r>
        <w:t xml:space="preserve"> de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para n </w:t>
      </w:r>
      <w:proofErr w:type="spellStart"/>
      <w:r>
        <w:t>elementos</w:t>
      </w:r>
      <w:proofErr w:type="spellEnd"/>
      <w:r>
        <w:t xml:space="preserve">.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complejidad</w:t>
      </w:r>
      <w:proofErr w:type="spellEnd"/>
      <w:r>
        <w:t xml:space="preserve"> O(n²) y O(n).</w:t>
      </w:r>
    </w:p>
    <w:p w14:paraId="62F01C2F" w14:textId="77777777" w:rsidR="00536EB0" w:rsidRDefault="00536EB0" w:rsidP="00536EB0">
      <w:r>
        <w:rPr>
          <w:noProof/>
        </w:rPr>
        <w:drawing>
          <wp:inline distT="0" distB="0" distL="0" distR="0" wp14:anchorId="3775A740" wp14:editId="5AF16896">
            <wp:extent cx="5486400" cy="3697470"/>
            <wp:effectExtent l="0" t="0" r="0" b="0"/>
            <wp:docPr id="464452100" name="Picture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2100" name="Picture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2DFD" w14:textId="77777777" w:rsidR="00536EB0" w:rsidRDefault="00536EB0" w:rsidP="00536EB0">
      <w:pPr>
        <w:pStyle w:val="Ttulo2"/>
      </w:pPr>
      <w:r>
        <w:t xml:space="preserve">2. Datos del </w:t>
      </w:r>
      <w:proofErr w:type="spellStart"/>
      <w:r>
        <w:t>Experimento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36EB0" w14:paraId="3F8CAEE8" w14:textId="77777777" w:rsidTr="0029714D">
        <w:tc>
          <w:tcPr>
            <w:tcW w:w="2880" w:type="dxa"/>
          </w:tcPr>
          <w:p w14:paraId="40CF0080" w14:textId="77777777" w:rsidR="00536EB0" w:rsidRDefault="00536EB0" w:rsidP="0029714D">
            <w:r>
              <w:t>N (</w:t>
            </w:r>
            <w:proofErr w:type="spellStart"/>
            <w:r>
              <w:t>Elementos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053142D" w14:textId="77777777" w:rsidR="00536EB0" w:rsidRDefault="00536EB0" w:rsidP="0029714D">
            <w:r>
              <w:t xml:space="preserve">Tiempo </w:t>
            </w:r>
            <w:proofErr w:type="spellStart"/>
            <w:r>
              <w:t>Estrategia</w:t>
            </w:r>
            <w:proofErr w:type="spellEnd"/>
            <w:r>
              <w:t xml:space="preserve"> +1</w:t>
            </w:r>
          </w:p>
        </w:tc>
        <w:tc>
          <w:tcPr>
            <w:tcW w:w="2880" w:type="dxa"/>
          </w:tcPr>
          <w:p w14:paraId="6E39EED7" w14:textId="77777777" w:rsidR="00536EB0" w:rsidRDefault="00536EB0" w:rsidP="0029714D">
            <w:r>
              <w:t xml:space="preserve">Tiempo </w:t>
            </w:r>
            <w:proofErr w:type="spellStart"/>
            <w:r>
              <w:t>Estrategia</w:t>
            </w:r>
            <w:proofErr w:type="spellEnd"/>
            <w:r>
              <w:t xml:space="preserve"> x2</w:t>
            </w:r>
          </w:p>
        </w:tc>
      </w:tr>
      <w:tr w:rsidR="00536EB0" w14:paraId="2E03715A" w14:textId="77777777" w:rsidTr="0029714D">
        <w:tc>
          <w:tcPr>
            <w:tcW w:w="2880" w:type="dxa"/>
          </w:tcPr>
          <w:p w14:paraId="131EDD6A" w14:textId="77777777" w:rsidR="00536EB0" w:rsidRDefault="00536EB0" w:rsidP="0029714D">
            <w:r>
              <w:t>1,000</w:t>
            </w:r>
          </w:p>
        </w:tc>
        <w:tc>
          <w:tcPr>
            <w:tcW w:w="2880" w:type="dxa"/>
          </w:tcPr>
          <w:p w14:paraId="2220EAE6" w14:textId="77777777" w:rsidR="00536EB0" w:rsidRDefault="00536EB0" w:rsidP="0029714D">
            <w:r>
              <w:t xml:space="preserve">5 </w:t>
            </w:r>
            <w:proofErr w:type="spellStart"/>
            <w:r>
              <w:t>ms</w:t>
            </w:r>
            <w:proofErr w:type="spellEnd"/>
          </w:p>
        </w:tc>
        <w:tc>
          <w:tcPr>
            <w:tcW w:w="2880" w:type="dxa"/>
          </w:tcPr>
          <w:p w14:paraId="63E046A7" w14:textId="77777777" w:rsidR="00536EB0" w:rsidRDefault="00536EB0" w:rsidP="0029714D">
            <w:r>
              <w:t xml:space="preserve">0.1 </w:t>
            </w:r>
            <w:proofErr w:type="spellStart"/>
            <w:r>
              <w:t>ms</w:t>
            </w:r>
            <w:proofErr w:type="spellEnd"/>
          </w:p>
        </w:tc>
      </w:tr>
      <w:tr w:rsidR="00536EB0" w14:paraId="5104E76A" w14:textId="77777777" w:rsidTr="0029714D">
        <w:tc>
          <w:tcPr>
            <w:tcW w:w="2880" w:type="dxa"/>
          </w:tcPr>
          <w:p w14:paraId="552046C3" w14:textId="77777777" w:rsidR="00536EB0" w:rsidRDefault="00536EB0" w:rsidP="0029714D">
            <w:r>
              <w:t>5,000</w:t>
            </w:r>
          </w:p>
        </w:tc>
        <w:tc>
          <w:tcPr>
            <w:tcW w:w="2880" w:type="dxa"/>
          </w:tcPr>
          <w:p w14:paraId="5247821A" w14:textId="77777777" w:rsidR="00536EB0" w:rsidRDefault="00536EB0" w:rsidP="0029714D">
            <w:r>
              <w:t xml:space="preserve">120 </w:t>
            </w:r>
            <w:proofErr w:type="spellStart"/>
            <w:r>
              <w:t>ms</w:t>
            </w:r>
            <w:proofErr w:type="spellEnd"/>
          </w:p>
        </w:tc>
        <w:tc>
          <w:tcPr>
            <w:tcW w:w="2880" w:type="dxa"/>
          </w:tcPr>
          <w:p w14:paraId="1C57026E" w14:textId="77777777" w:rsidR="00536EB0" w:rsidRDefault="00536EB0" w:rsidP="0029714D">
            <w:r>
              <w:t xml:space="preserve">0.4 </w:t>
            </w:r>
            <w:proofErr w:type="spellStart"/>
            <w:r>
              <w:t>ms</w:t>
            </w:r>
            <w:proofErr w:type="spellEnd"/>
          </w:p>
        </w:tc>
      </w:tr>
      <w:tr w:rsidR="00536EB0" w14:paraId="724C3C2B" w14:textId="77777777" w:rsidTr="0029714D">
        <w:tc>
          <w:tcPr>
            <w:tcW w:w="2880" w:type="dxa"/>
          </w:tcPr>
          <w:p w14:paraId="442EA2DA" w14:textId="77777777" w:rsidR="00536EB0" w:rsidRDefault="00536EB0" w:rsidP="0029714D">
            <w:r>
              <w:t>10,000</w:t>
            </w:r>
          </w:p>
        </w:tc>
        <w:tc>
          <w:tcPr>
            <w:tcW w:w="2880" w:type="dxa"/>
          </w:tcPr>
          <w:p w14:paraId="4C2A5AC3" w14:textId="77777777" w:rsidR="00536EB0" w:rsidRDefault="00536EB0" w:rsidP="0029714D">
            <w:r>
              <w:t xml:space="preserve">450 </w:t>
            </w:r>
            <w:proofErr w:type="spellStart"/>
            <w:r>
              <w:t>ms</w:t>
            </w:r>
            <w:proofErr w:type="spellEnd"/>
          </w:p>
        </w:tc>
        <w:tc>
          <w:tcPr>
            <w:tcW w:w="2880" w:type="dxa"/>
          </w:tcPr>
          <w:p w14:paraId="0FE8D551" w14:textId="77777777" w:rsidR="00536EB0" w:rsidRDefault="00536EB0" w:rsidP="0029714D">
            <w:r>
              <w:t xml:space="preserve">0.9 </w:t>
            </w:r>
            <w:proofErr w:type="spellStart"/>
            <w:r>
              <w:t>ms</w:t>
            </w:r>
            <w:proofErr w:type="spellEnd"/>
          </w:p>
        </w:tc>
      </w:tr>
      <w:tr w:rsidR="00536EB0" w14:paraId="1B852116" w14:textId="77777777" w:rsidTr="0029714D">
        <w:tc>
          <w:tcPr>
            <w:tcW w:w="2880" w:type="dxa"/>
          </w:tcPr>
          <w:p w14:paraId="71AD4337" w14:textId="77777777" w:rsidR="00536EB0" w:rsidRDefault="00536EB0" w:rsidP="0029714D">
            <w:r>
              <w:t>50,000</w:t>
            </w:r>
          </w:p>
        </w:tc>
        <w:tc>
          <w:tcPr>
            <w:tcW w:w="2880" w:type="dxa"/>
          </w:tcPr>
          <w:p w14:paraId="1EF89017" w14:textId="77777777" w:rsidR="00536EB0" w:rsidRDefault="00536EB0" w:rsidP="0029714D">
            <w:r>
              <w:t xml:space="preserve">11,500 </w:t>
            </w:r>
            <w:proofErr w:type="spellStart"/>
            <w:r>
              <w:t>ms</w:t>
            </w:r>
            <w:proofErr w:type="spellEnd"/>
            <w:r>
              <w:t xml:space="preserve"> (11.5s)</w:t>
            </w:r>
          </w:p>
        </w:tc>
        <w:tc>
          <w:tcPr>
            <w:tcW w:w="2880" w:type="dxa"/>
          </w:tcPr>
          <w:p w14:paraId="40BC869E" w14:textId="77777777" w:rsidR="00536EB0" w:rsidRDefault="00536EB0" w:rsidP="0029714D">
            <w:r>
              <w:t xml:space="preserve">4.2 </w:t>
            </w:r>
            <w:proofErr w:type="spellStart"/>
            <w:r>
              <w:t>ms</w:t>
            </w:r>
            <w:proofErr w:type="spellEnd"/>
          </w:p>
        </w:tc>
      </w:tr>
    </w:tbl>
    <w:p w14:paraId="5D52F99F" w14:textId="77777777" w:rsidR="00536EB0" w:rsidRDefault="00536EB0" w:rsidP="00536EB0">
      <w:r>
        <w:rPr>
          <w:b/>
        </w:rPr>
        <w:br/>
      </w:r>
      <w:proofErr w:type="spellStart"/>
      <w:r>
        <w:rPr>
          <w:b/>
        </w:rPr>
        <w:t>Conclusión</w:t>
      </w:r>
      <w:proofErr w:type="spellEnd"/>
      <w:r>
        <w:rPr>
          <w:b/>
        </w:rPr>
        <w:t>:</w:t>
      </w:r>
    </w:p>
    <w:p w14:paraId="533F1E2E" w14:textId="77777777" w:rsidR="00536EB0" w:rsidRDefault="00536EB0" w:rsidP="00536EB0"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empíricos</w:t>
      </w:r>
      <w:proofErr w:type="spellEnd"/>
      <w:r>
        <w:t xml:space="preserve"> </w:t>
      </w:r>
      <w:proofErr w:type="spellStart"/>
      <w:r>
        <w:t>confirman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. </w:t>
      </w:r>
      <w:proofErr w:type="spellStart"/>
      <w:r>
        <w:t>Mientras</w:t>
      </w:r>
      <w:proofErr w:type="spellEnd"/>
      <w:r>
        <w:t xml:space="preserve">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duplicación</w:t>
      </w:r>
      <w:proofErr w:type="spellEnd"/>
      <w:r>
        <w:t xml:space="preserve"> (x2)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con 50,000 </w:t>
      </w:r>
      <w:proofErr w:type="spellStart"/>
      <w:r>
        <w:t>datos</w:t>
      </w:r>
      <w:proofErr w:type="spellEnd"/>
      <w:r>
        <w:t xml:space="preserve">,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sumar</w:t>
      </w:r>
      <w:proofErr w:type="spellEnd"/>
      <w:r>
        <w:t xml:space="preserve"> 1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inutilizable</w:t>
      </w:r>
      <w:proofErr w:type="spellEnd"/>
      <w:r>
        <w:t xml:space="preserve"> </w:t>
      </w:r>
      <w:proofErr w:type="spellStart"/>
      <w:r>
        <w:t>exponencialmente</w:t>
      </w:r>
      <w:proofErr w:type="spellEnd"/>
      <w:r>
        <w:t xml:space="preserve">. Esto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amortizado</w:t>
      </w:r>
      <w:proofErr w:type="spellEnd"/>
      <w:r>
        <w:t xml:space="preserve"> de la </w:t>
      </w:r>
      <w:proofErr w:type="spellStart"/>
      <w:r>
        <w:t>duplicación</w:t>
      </w:r>
      <w:proofErr w:type="spellEnd"/>
      <w:r>
        <w:t xml:space="preserve"> es </w:t>
      </w:r>
      <w:proofErr w:type="spellStart"/>
      <w:r>
        <w:t>efectivamente</w:t>
      </w:r>
      <w:proofErr w:type="spellEnd"/>
      <w:r>
        <w:t xml:space="preserve"> </w:t>
      </w:r>
      <w:proofErr w:type="gramStart"/>
      <w:r>
        <w:t>O(</w:t>
      </w:r>
      <w:proofErr w:type="gramEnd"/>
      <w:r>
        <w:t>1).</w:t>
      </w:r>
    </w:p>
    <w:p w14:paraId="1E0F1BA1" w14:textId="77777777" w:rsidR="00032241" w:rsidRDefault="00032241"/>
    <w:p w14:paraId="7DDF9044" w14:textId="77777777" w:rsidR="0082567B" w:rsidRDefault="0082567B"/>
    <w:p w14:paraId="1326EBD7" w14:textId="77777777" w:rsidR="0082567B" w:rsidRDefault="0082567B"/>
    <w:p w14:paraId="34CB3269" w14:textId="77777777" w:rsidR="0082567B" w:rsidRPr="0082567B" w:rsidRDefault="0082567B" w:rsidP="0082567B">
      <w:pPr>
        <w:pBdr>
          <w:bottom w:val="single" w:sz="8" w:space="4" w:color="4F81BD" w:themeColor="accent1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</w:pPr>
      <w:r w:rsidRPr="0082567B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lastRenderedPageBreak/>
        <w:t>FASE 5: PROFUNDIZA</w:t>
      </w:r>
    </w:p>
    <w:p w14:paraId="7259A4B5" w14:textId="598640EA" w:rsidR="0082567B" w:rsidRPr="0082567B" w:rsidRDefault="0082567B" w:rsidP="0082567B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ENTREGABLE RETO 9: </w:t>
      </w:r>
      <w:proofErr w:type="spellStart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Investigador</w:t>
      </w:r>
      <w:proofErr w:type="spellEnd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Implementaciones</w:t>
      </w:r>
      <w:proofErr w:type="spellEnd"/>
    </w:p>
    <w:p w14:paraId="7410A74A" w14:textId="77777777" w:rsidR="0082567B" w:rsidRPr="0082567B" w:rsidRDefault="0082567B" w:rsidP="0082567B">
      <w:pPr>
        <w:rPr>
          <w:rFonts w:eastAsia="MS Mincho" w:cs="Times New Roman"/>
        </w:rPr>
      </w:pPr>
      <w:r w:rsidRPr="0082567B">
        <w:rPr>
          <w:rFonts w:eastAsia="MS Mincho" w:cs="Times New Roman"/>
        </w:rPr>
        <w:t xml:space="preserve">He </w:t>
      </w:r>
      <w:proofErr w:type="spellStart"/>
      <w:r w:rsidRPr="0082567B">
        <w:rPr>
          <w:rFonts w:eastAsia="MS Mincho" w:cs="Times New Roman"/>
        </w:rPr>
        <w:t>realizado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una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investigación</w:t>
      </w:r>
      <w:proofErr w:type="spellEnd"/>
      <w:r w:rsidRPr="0082567B">
        <w:rPr>
          <w:rFonts w:eastAsia="MS Mincho" w:cs="Times New Roman"/>
        </w:rPr>
        <w:t xml:space="preserve"> profunda </w:t>
      </w:r>
      <w:proofErr w:type="spellStart"/>
      <w:r w:rsidRPr="0082567B">
        <w:rPr>
          <w:rFonts w:eastAsia="MS Mincho" w:cs="Times New Roman"/>
        </w:rPr>
        <w:t>sobre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cómo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los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lenguajes</w:t>
      </w:r>
      <w:proofErr w:type="spellEnd"/>
      <w:r w:rsidRPr="0082567B">
        <w:rPr>
          <w:rFonts w:eastAsia="MS Mincho" w:cs="Times New Roman"/>
        </w:rPr>
        <w:t xml:space="preserve"> de </w:t>
      </w:r>
      <w:proofErr w:type="spellStart"/>
      <w:r w:rsidRPr="0082567B">
        <w:rPr>
          <w:rFonts w:eastAsia="MS Mincho" w:cs="Times New Roman"/>
        </w:rPr>
        <w:t>programación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modernos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implementan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los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arreglos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dinámicos</w:t>
      </w:r>
      <w:proofErr w:type="spellEnd"/>
      <w:r w:rsidRPr="0082567B">
        <w:rPr>
          <w:rFonts w:eastAsia="MS Mincho" w:cs="Times New Roman"/>
        </w:rPr>
        <w:t xml:space="preserve"> 'bajo </w:t>
      </w:r>
      <w:proofErr w:type="spellStart"/>
      <w:r w:rsidRPr="0082567B">
        <w:rPr>
          <w:rFonts w:eastAsia="MS Mincho" w:cs="Times New Roman"/>
        </w:rPr>
        <w:t>el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capó</w:t>
      </w:r>
      <w:proofErr w:type="spellEnd"/>
      <w:r w:rsidRPr="0082567B">
        <w:rPr>
          <w:rFonts w:eastAsia="MS Mincho" w:cs="Times New Roman"/>
        </w:rPr>
        <w:t xml:space="preserve">'. </w:t>
      </w:r>
      <w:proofErr w:type="spellStart"/>
      <w:r w:rsidRPr="0082567B">
        <w:rPr>
          <w:rFonts w:eastAsia="MS Mincho" w:cs="Times New Roman"/>
        </w:rPr>
        <w:t>Aquí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los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hallazgos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más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relevantes</w:t>
      </w:r>
      <w:proofErr w:type="spellEnd"/>
      <w:r w:rsidRPr="0082567B">
        <w:rPr>
          <w:rFonts w:eastAsia="MS Mincho" w:cs="Times New Roman"/>
        </w:rPr>
        <w:t>:</w:t>
      </w:r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156"/>
        <w:gridCol w:w="2157"/>
        <w:gridCol w:w="2157"/>
        <w:gridCol w:w="2160"/>
      </w:tblGrid>
      <w:tr w:rsidR="0082567B" w:rsidRPr="0082567B" w14:paraId="5F8C4E9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C5AF" w14:textId="77777777" w:rsidR="0082567B" w:rsidRPr="0082567B" w:rsidRDefault="0082567B" w:rsidP="0082567B">
            <w:proofErr w:type="spellStart"/>
            <w:r w:rsidRPr="0082567B">
              <w:t>Lenguaje</w:t>
            </w:r>
            <w:proofErr w:type="spellEnd"/>
            <w:r w:rsidRPr="0082567B">
              <w:t xml:space="preserve"> / </w:t>
            </w:r>
            <w:proofErr w:type="spellStart"/>
            <w:r w:rsidRPr="0082567B">
              <w:t>Estructura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29189" w14:textId="77777777" w:rsidR="0082567B" w:rsidRPr="0082567B" w:rsidRDefault="0082567B" w:rsidP="0082567B">
            <w:r w:rsidRPr="0082567B">
              <w:t xml:space="preserve">Factor </w:t>
            </w:r>
            <w:proofErr w:type="spellStart"/>
            <w:r w:rsidRPr="0082567B">
              <w:t>Crecimiento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5E8C6" w14:textId="77777777" w:rsidR="0082567B" w:rsidRPr="0082567B" w:rsidRDefault="0082567B" w:rsidP="0082567B">
            <w:proofErr w:type="spellStart"/>
            <w:r w:rsidRPr="0082567B">
              <w:t>Capacidad</w:t>
            </w:r>
            <w:proofErr w:type="spellEnd"/>
            <w:r w:rsidRPr="0082567B">
              <w:t xml:space="preserve"> </w:t>
            </w:r>
            <w:proofErr w:type="spellStart"/>
            <w:r w:rsidRPr="0082567B">
              <w:t>Inicial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FA9A8" w14:textId="77777777" w:rsidR="0082567B" w:rsidRPr="0082567B" w:rsidRDefault="0082567B" w:rsidP="0082567B">
            <w:proofErr w:type="spellStart"/>
            <w:r w:rsidRPr="0082567B">
              <w:t>Detalle</w:t>
            </w:r>
            <w:proofErr w:type="spellEnd"/>
            <w:r w:rsidRPr="0082567B">
              <w:t xml:space="preserve"> Técnico Clave</w:t>
            </w:r>
          </w:p>
        </w:tc>
      </w:tr>
      <w:tr w:rsidR="0082567B" w:rsidRPr="0082567B" w14:paraId="4DF845E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F2E41" w14:textId="77777777" w:rsidR="0082567B" w:rsidRPr="0082567B" w:rsidRDefault="0082567B" w:rsidP="0082567B">
            <w:r w:rsidRPr="0082567B">
              <w:t>Java (</w:t>
            </w:r>
            <w:proofErr w:type="spellStart"/>
            <w:r w:rsidRPr="0082567B">
              <w:t>ArrayList</w:t>
            </w:r>
            <w:proofErr w:type="spellEnd"/>
            <w:r w:rsidRPr="0082567B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26B6" w14:textId="77777777" w:rsidR="0082567B" w:rsidRPr="0082567B" w:rsidRDefault="0082567B" w:rsidP="0082567B">
            <w:r w:rsidRPr="0082567B">
              <w:t>1.5x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0FAD" w14:textId="77777777" w:rsidR="0082567B" w:rsidRPr="0082567B" w:rsidRDefault="0082567B" w:rsidP="0082567B">
            <w:r w:rsidRPr="0082567B"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6278E" w14:textId="77777777" w:rsidR="0082567B" w:rsidRPr="0082567B" w:rsidRDefault="0082567B" w:rsidP="0082567B">
            <w:r w:rsidRPr="0082567B">
              <w:t xml:space="preserve">No es </w:t>
            </w:r>
            <w:proofErr w:type="spellStart"/>
            <w:r w:rsidRPr="0082567B">
              <w:t>sincronizado</w:t>
            </w:r>
            <w:proofErr w:type="spellEnd"/>
            <w:r w:rsidRPr="0082567B">
              <w:t xml:space="preserve">. Usa </w:t>
            </w:r>
            <w:proofErr w:type="spellStart"/>
            <w:r w:rsidRPr="0082567B">
              <w:t>System.arraycopy</w:t>
            </w:r>
            <w:proofErr w:type="spellEnd"/>
            <w:r w:rsidRPr="0082567B">
              <w:t xml:space="preserve">() </w:t>
            </w:r>
            <w:proofErr w:type="spellStart"/>
            <w:r w:rsidRPr="0082567B">
              <w:t>nativo</w:t>
            </w:r>
            <w:proofErr w:type="spellEnd"/>
            <w:r w:rsidRPr="0082567B">
              <w:t xml:space="preserve"> para </w:t>
            </w:r>
            <w:proofErr w:type="spellStart"/>
            <w:r w:rsidRPr="0082567B">
              <w:t>velocidad</w:t>
            </w:r>
            <w:proofErr w:type="spellEnd"/>
            <w:r w:rsidRPr="0082567B">
              <w:t>.</w:t>
            </w:r>
          </w:p>
        </w:tc>
      </w:tr>
      <w:tr w:rsidR="0082567B" w:rsidRPr="0082567B" w14:paraId="68B0050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AE85" w14:textId="77777777" w:rsidR="0082567B" w:rsidRPr="0082567B" w:rsidRDefault="0082567B" w:rsidP="0082567B">
            <w:r w:rsidRPr="0082567B">
              <w:t>Python (list)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A0AF9" w14:textId="77777777" w:rsidR="0082567B" w:rsidRPr="0082567B" w:rsidRDefault="0082567B" w:rsidP="0082567B">
            <w:r w:rsidRPr="0082567B">
              <w:t xml:space="preserve">~1.125x + </w:t>
            </w:r>
            <w:proofErr w:type="spellStart"/>
            <w:r w:rsidRPr="0082567B">
              <w:t>cte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A016" w14:textId="77777777" w:rsidR="0082567B" w:rsidRPr="0082567B" w:rsidRDefault="0082567B" w:rsidP="0082567B">
            <w:r w:rsidRPr="0082567B"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5D95" w14:textId="77777777" w:rsidR="0082567B" w:rsidRPr="0082567B" w:rsidRDefault="0082567B" w:rsidP="0082567B">
            <w:proofErr w:type="spellStart"/>
            <w:r w:rsidRPr="0082567B">
              <w:t>Almacena</w:t>
            </w:r>
            <w:proofErr w:type="spellEnd"/>
            <w:r w:rsidRPr="0082567B">
              <w:t xml:space="preserve"> </w:t>
            </w:r>
            <w:proofErr w:type="spellStart"/>
            <w:r w:rsidRPr="0082567B">
              <w:t>punteros</w:t>
            </w:r>
            <w:proofErr w:type="spellEnd"/>
            <w:r w:rsidRPr="0082567B">
              <w:t xml:space="preserve"> a </w:t>
            </w:r>
            <w:proofErr w:type="spellStart"/>
            <w:r w:rsidRPr="0082567B">
              <w:t>objetos</w:t>
            </w:r>
            <w:proofErr w:type="spellEnd"/>
            <w:r w:rsidRPr="0082567B">
              <w:t xml:space="preserve"> (</w:t>
            </w:r>
            <w:proofErr w:type="spellStart"/>
            <w:r w:rsidRPr="0082567B">
              <w:t>PyObject</w:t>
            </w:r>
            <w:proofErr w:type="spellEnd"/>
            <w:r w:rsidRPr="0082567B">
              <w:t xml:space="preserve">*). </w:t>
            </w:r>
            <w:proofErr w:type="spellStart"/>
            <w:r w:rsidRPr="0082567B">
              <w:t>Optimizado</w:t>
            </w:r>
            <w:proofErr w:type="spellEnd"/>
            <w:r w:rsidRPr="0082567B">
              <w:t xml:space="preserve"> para </w:t>
            </w:r>
            <w:proofErr w:type="spellStart"/>
            <w:r w:rsidRPr="0082567B">
              <w:t>inserción</w:t>
            </w:r>
            <w:proofErr w:type="spellEnd"/>
            <w:r w:rsidRPr="0082567B">
              <w:t xml:space="preserve"> al final.</w:t>
            </w:r>
          </w:p>
        </w:tc>
      </w:tr>
      <w:tr w:rsidR="0082567B" w:rsidRPr="0082567B" w14:paraId="014ADB1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C174" w14:textId="77777777" w:rsidR="0082567B" w:rsidRPr="0082567B" w:rsidRDefault="0082567B" w:rsidP="0082567B">
            <w:r w:rsidRPr="0082567B">
              <w:t>C++ (</w:t>
            </w:r>
            <w:proofErr w:type="gramStart"/>
            <w:r w:rsidRPr="0082567B">
              <w:t>std::</w:t>
            </w:r>
            <w:proofErr w:type="gramEnd"/>
            <w:r w:rsidRPr="0082567B">
              <w:t>vector)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510A" w14:textId="77777777" w:rsidR="0082567B" w:rsidRPr="0082567B" w:rsidRDefault="0082567B" w:rsidP="0082567B">
            <w:proofErr w:type="spellStart"/>
            <w:r w:rsidRPr="0082567B">
              <w:t>Generalmente</w:t>
            </w:r>
            <w:proofErr w:type="spellEnd"/>
            <w:r w:rsidRPr="0082567B">
              <w:t xml:space="preserve"> 2x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B490" w14:textId="77777777" w:rsidR="0082567B" w:rsidRPr="0082567B" w:rsidRDefault="0082567B" w:rsidP="0082567B">
            <w:r w:rsidRPr="0082567B">
              <w:t>0 (</w:t>
            </w:r>
            <w:proofErr w:type="spellStart"/>
            <w:r w:rsidRPr="0082567B">
              <w:t>impl</w:t>
            </w:r>
            <w:proofErr w:type="spellEnd"/>
            <w:r w:rsidRPr="0082567B">
              <w:t xml:space="preserve">. </w:t>
            </w:r>
            <w:proofErr w:type="spellStart"/>
            <w:r w:rsidRPr="0082567B">
              <w:t>dependiente</w:t>
            </w:r>
            <w:proofErr w:type="spellEnd"/>
            <w:r w:rsidRPr="0082567B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E089" w14:textId="77777777" w:rsidR="0082567B" w:rsidRPr="0082567B" w:rsidRDefault="0082567B" w:rsidP="0082567B">
            <w:r w:rsidRPr="0082567B">
              <w:t xml:space="preserve">Usa "Move Semantics" para no </w:t>
            </w:r>
            <w:proofErr w:type="spellStart"/>
            <w:r w:rsidRPr="0082567B">
              <w:t>copiar</w:t>
            </w:r>
            <w:proofErr w:type="spellEnd"/>
            <w:r w:rsidRPr="0082567B">
              <w:t xml:space="preserve"> </w:t>
            </w:r>
            <w:proofErr w:type="spellStart"/>
            <w:r w:rsidRPr="0082567B">
              <w:t>objetos</w:t>
            </w:r>
            <w:proofErr w:type="spellEnd"/>
            <w:r w:rsidRPr="0082567B">
              <w:t xml:space="preserve"> </w:t>
            </w:r>
            <w:proofErr w:type="spellStart"/>
            <w:r w:rsidRPr="0082567B">
              <w:t>pesados</w:t>
            </w:r>
            <w:proofErr w:type="spellEnd"/>
            <w:r w:rsidRPr="0082567B">
              <w:t xml:space="preserve"> al </w:t>
            </w:r>
            <w:proofErr w:type="spellStart"/>
            <w:r w:rsidRPr="0082567B">
              <w:t>redimensionar</w:t>
            </w:r>
            <w:proofErr w:type="spellEnd"/>
            <w:r w:rsidRPr="0082567B">
              <w:t>.</w:t>
            </w:r>
          </w:p>
        </w:tc>
      </w:tr>
      <w:tr w:rsidR="0082567B" w:rsidRPr="0082567B" w14:paraId="70D28CC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A360" w14:textId="77777777" w:rsidR="0082567B" w:rsidRPr="0082567B" w:rsidRDefault="0082567B" w:rsidP="0082567B">
            <w:r w:rsidRPr="0082567B">
              <w:t>JS (Array V8)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F5F2E" w14:textId="77777777" w:rsidR="0082567B" w:rsidRPr="0082567B" w:rsidRDefault="0082567B" w:rsidP="0082567B">
            <w:r w:rsidRPr="0082567B">
              <w:t>Variable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37418" w14:textId="77777777" w:rsidR="0082567B" w:rsidRPr="0082567B" w:rsidRDefault="0082567B" w:rsidP="0082567B">
            <w:r w:rsidRPr="0082567B">
              <w:t>Variable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68B4" w14:textId="77777777" w:rsidR="0082567B" w:rsidRPr="0082567B" w:rsidRDefault="0082567B" w:rsidP="0082567B">
            <w:r w:rsidRPr="0082567B">
              <w:t xml:space="preserve">Cambia </w:t>
            </w:r>
            <w:proofErr w:type="spellStart"/>
            <w:r w:rsidRPr="0082567B">
              <w:t>internamente</w:t>
            </w:r>
            <w:proofErr w:type="spellEnd"/>
            <w:r w:rsidRPr="0082567B">
              <w:t xml:space="preserve"> entre "Packed" (</w:t>
            </w:r>
            <w:proofErr w:type="spellStart"/>
            <w:r w:rsidRPr="0082567B">
              <w:t>arreglo</w:t>
            </w:r>
            <w:proofErr w:type="spellEnd"/>
            <w:r w:rsidRPr="0082567B">
              <w:t xml:space="preserve"> C++) y "Dictionary" (Hash Map) </w:t>
            </w:r>
            <w:proofErr w:type="spellStart"/>
            <w:r w:rsidRPr="0082567B">
              <w:t>según</w:t>
            </w:r>
            <w:proofErr w:type="spellEnd"/>
            <w:r w:rsidRPr="0082567B">
              <w:t xml:space="preserve"> </w:t>
            </w:r>
            <w:proofErr w:type="spellStart"/>
            <w:r w:rsidRPr="0082567B">
              <w:t>el</w:t>
            </w:r>
            <w:proofErr w:type="spellEnd"/>
            <w:r w:rsidRPr="0082567B">
              <w:t xml:space="preserve"> </w:t>
            </w:r>
            <w:proofErr w:type="spellStart"/>
            <w:r w:rsidRPr="0082567B">
              <w:t>uso</w:t>
            </w:r>
            <w:proofErr w:type="spellEnd"/>
            <w:r w:rsidRPr="0082567B">
              <w:t>.</w:t>
            </w:r>
          </w:p>
        </w:tc>
      </w:tr>
    </w:tbl>
    <w:p w14:paraId="586F3110" w14:textId="77777777" w:rsidR="0082567B" w:rsidRPr="0082567B" w:rsidRDefault="0082567B" w:rsidP="0082567B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Reflexión</w:t>
      </w:r>
      <w:proofErr w:type="spellEnd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sobre</w:t>
      </w:r>
      <w:proofErr w:type="spellEnd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Diseño</w:t>
      </w:r>
      <w:proofErr w:type="spellEnd"/>
    </w:p>
    <w:p w14:paraId="3CBA2860" w14:textId="77777777" w:rsidR="0082567B" w:rsidRPr="0082567B" w:rsidRDefault="0082567B" w:rsidP="0082567B">
      <w:pPr>
        <w:rPr>
          <w:rFonts w:eastAsia="MS Mincho" w:cs="Times New Roman"/>
        </w:rPr>
      </w:pPr>
      <w:r w:rsidRPr="0082567B">
        <w:rPr>
          <w:rFonts w:eastAsia="MS Mincho" w:cs="Times New Roman"/>
        </w:rPr>
        <w:t xml:space="preserve">Me </w:t>
      </w:r>
      <w:proofErr w:type="spellStart"/>
      <w:r w:rsidRPr="0082567B">
        <w:rPr>
          <w:rFonts w:eastAsia="MS Mincho" w:cs="Times New Roman"/>
        </w:rPr>
        <w:t>sorprendió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descubrir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que</w:t>
      </w:r>
      <w:proofErr w:type="spellEnd"/>
      <w:r w:rsidRPr="0082567B">
        <w:rPr>
          <w:rFonts w:eastAsia="MS Mincho" w:cs="Times New Roman"/>
        </w:rPr>
        <w:t xml:space="preserve"> Python no </w:t>
      </w:r>
      <w:proofErr w:type="spellStart"/>
      <w:r w:rsidRPr="0082567B">
        <w:rPr>
          <w:rFonts w:eastAsia="MS Mincho" w:cs="Times New Roman"/>
        </w:rPr>
        <w:t>usa</w:t>
      </w:r>
      <w:proofErr w:type="spellEnd"/>
      <w:r w:rsidRPr="0082567B">
        <w:rPr>
          <w:rFonts w:eastAsia="MS Mincho" w:cs="Times New Roman"/>
        </w:rPr>
        <w:t xml:space="preserve"> un factor de 2x simple, </w:t>
      </w:r>
      <w:proofErr w:type="spellStart"/>
      <w:r w:rsidRPr="0082567B">
        <w:rPr>
          <w:rFonts w:eastAsia="MS Mincho" w:cs="Times New Roman"/>
        </w:rPr>
        <w:t>sino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una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fórmula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más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compleja</w:t>
      </w:r>
      <w:proofErr w:type="spellEnd"/>
      <w:r w:rsidRPr="0082567B">
        <w:rPr>
          <w:rFonts w:eastAsia="MS Mincho" w:cs="Times New Roman"/>
        </w:rPr>
        <w:t xml:space="preserve"> (</w:t>
      </w:r>
      <w:proofErr w:type="spellStart"/>
      <w:r w:rsidRPr="0082567B">
        <w:rPr>
          <w:rFonts w:eastAsia="MS Mincho" w:cs="Times New Roman"/>
        </w:rPr>
        <w:t>aprox</w:t>
      </w:r>
      <w:proofErr w:type="spellEnd"/>
      <w:r w:rsidRPr="0082567B">
        <w:rPr>
          <w:rFonts w:eastAsia="MS Mincho" w:cs="Times New Roman"/>
        </w:rPr>
        <w:t xml:space="preserve"> 1.125x) para </w:t>
      </w:r>
      <w:proofErr w:type="spellStart"/>
      <w:r w:rsidRPr="0082567B">
        <w:rPr>
          <w:rFonts w:eastAsia="MS Mincho" w:cs="Times New Roman"/>
        </w:rPr>
        <w:t>evitar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desperdicio</w:t>
      </w:r>
      <w:proofErr w:type="spellEnd"/>
      <w:r w:rsidRPr="0082567B">
        <w:rPr>
          <w:rFonts w:eastAsia="MS Mincho" w:cs="Times New Roman"/>
        </w:rPr>
        <w:t xml:space="preserve"> de memoria </w:t>
      </w:r>
      <w:proofErr w:type="spellStart"/>
      <w:r w:rsidRPr="0082567B">
        <w:rPr>
          <w:rFonts w:eastAsia="MS Mincho" w:cs="Times New Roman"/>
        </w:rPr>
        <w:t>en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listas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gigantes</w:t>
      </w:r>
      <w:proofErr w:type="spellEnd"/>
      <w:r w:rsidRPr="0082567B">
        <w:rPr>
          <w:rFonts w:eastAsia="MS Mincho" w:cs="Times New Roman"/>
        </w:rPr>
        <w:t xml:space="preserve">. También es </w:t>
      </w:r>
      <w:proofErr w:type="spellStart"/>
      <w:r w:rsidRPr="0082567B">
        <w:rPr>
          <w:rFonts w:eastAsia="MS Mincho" w:cs="Times New Roman"/>
        </w:rPr>
        <w:t>fascinante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cómo</w:t>
      </w:r>
      <w:proofErr w:type="spellEnd"/>
      <w:r w:rsidRPr="0082567B">
        <w:rPr>
          <w:rFonts w:eastAsia="MS Mincho" w:cs="Times New Roman"/>
        </w:rPr>
        <w:t xml:space="preserve"> JavaScript cambia la </w:t>
      </w:r>
      <w:proofErr w:type="spellStart"/>
      <w:r w:rsidRPr="0082567B">
        <w:rPr>
          <w:rFonts w:eastAsia="MS Mincho" w:cs="Times New Roman"/>
        </w:rPr>
        <w:t>estructura</w:t>
      </w:r>
      <w:proofErr w:type="spellEnd"/>
      <w:r w:rsidRPr="0082567B">
        <w:rPr>
          <w:rFonts w:eastAsia="MS Mincho" w:cs="Times New Roman"/>
        </w:rPr>
        <w:t xml:space="preserve"> de </w:t>
      </w:r>
      <w:proofErr w:type="spellStart"/>
      <w:r w:rsidRPr="0082567B">
        <w:rPr>
          <w:rFonts w:eastAsia="MS Mincho" w:cs="Times New Roman"/>
        </w:rPr>
        <w:t>datos</w:t>
      </w:r>
      <w:proofErr w:type="spellEnd"/>
      <w:r w:rsidRPr="0082567B">
        <w:rPr>
          <w:rFonts w:eastAsia="MS Mincho" w:cs="Times New Roman"/>
        </w:rPr>
        <w:t xml:space="preserve"> interna </w:t>
      </w:r>
      <w:proofErr w:type="spellStart"/>
      <w:r w:rsidRPr="0082567B">
        <w:rPr>
          <w:rFonts w:eastAsia="MS Mincho" w:cs="Times New Roman"/>
        </w:rPr>
        <w:t>dinámicamente</w:t>
      </w:r>
      <w:proofErr w:type="spellEnd"/>
      <w:r w:rsidRPr="0082567B">
        <w:rPr>
          <w:rFonts w:eastAsia="MS Mincho" w:cs="Times New Roman"/>
        </w:rPr>
        <w:t xml:space="preserve">: </w:t>
      </w:r>
      <w:proofErr w:type="spellStart"/>
      <w:r w:rsidRPr="0082567B">
        <w:rPr>
          <w:rFonts w:eastAsia="MS Mincho" w:cs="Times New Roman"/>
        </w:rPr>
        <w:t>si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el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arreglo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tiene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muchos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huecos</w:t>
      </w:r>
      <w:proofErr w:type="spellEnd"/>
      <w:r w:rsidRPr="0082567B">
        <w:rPr>
          <w:rFonts w:eastAsia="MS Mincho" w:cs="Times New Roman"/>
        </w:rPr>
        <w:t xml:space="preserve">, </w:t>
      </w:r>
      <w:proofErr w:type="spellStart"/>
      <w:r w:rsidRPr="0082567B">
        <w:rPr>
          <w:rFonts w:eastAsia="MS Mincho" w:cs="Times New Roman"/>
        </w:rPr>
        <w:t>deja</w:t>
      </w:r>
      <w:proofErr w:type="spellEnd"/>
      <w:r w:rsidRPr="0082567B">
        <w:rPr>
          <w:rFonts w:eastAsia="MS Mincho" w:cs="Times New Roman"/>
        </w:rPr>
        <w:t xml:space="preserve"> de ser un </w:t>
      </w:r>
      <w:proofErr w:type="spellStart"/>
      <w:r w:rsidRPr="0082567B">
        <w:rPr>
          <w:rFonts w:eastAsia="MS Mincho" w:cs="Times New Roman"/>
        </w:rPr>
        <w:t>arreglo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contiguo</w:t>
      </w:r>
      <w:proofErr w:type="spellEnd"/>
      <w:r w:rsidRPr="0082567B">
        <w:rPr>
          <w:rFonts w:eastAsia="MS Mincho" w:cs="Times New Roman"/>
        </w:rPr>
        <w:t xml:space="preserve"> y se </w:t>
      </w:r>
      <w:proofErr w:type="spellStart"/>
      <w:r w:rsidRPr="0082567B">
        <w:rPr>
          <w:rFonts w:eastAsia="MS Mincho" w:cs="Times New Roman"/>
        </w:rPr>
        <w:t>convierte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en</w:t>
      </w:r>
      <w:proofErr w:type="spellEnd"/>
      <w:r w:rsidRPr="0082567B">
        <w:rPr>
          <w:rFonts w:eastAsia="MS Mincho" w:cs="Times New Roman"/>
        </w:rPr>
        <w:t xml:space="preserve"> un </w:t>
      </w:r>
      <w:proofErr w:type="spellStart"/>
      <w:r w:rsidRPr="0082567B">
        <w:rPr>
          <w:rFonts w:eastAsia="MS Mincho" w:cs="Times New Roman"/>
        </w:rPr>
        <w:t>mapa</w:t>
      </w:r>
      <w:proofErr w:type="spellEnd"/>
      <w:r w:rsidRPr="0082567B">
        <w:rPr>
          <w:rFonts w:eastAsia="MS Mincho" w:cs="Times New Roman"/>
        </w:rPr>
        <w:t xml:space="preserve"> hash </w:t>
      </w:r>
      <w:proofErr w:type="spellStart"/>
      <w:r w:rsidRPr="0082567B">
        <w:rPr>
          <w:rFonts w:eastAsia="MS Mincho" w:cs="Times New Roman"/>
        </w:rPr>
        <w:t>automáticamente</w:t>
      </w:r>
      <w:proofErr w:type="spellEnd"/>
      <w:r w:rsidRPr="0082567B">
        <w:rPr>
          <w:rFonts w:eastAsia="MS Mincho" w:cs="Times New Roman"/>
        </w:rPr>
        <w:t>.</w:t>
      </w:r>
    </w:p>
    <w:p w14:paraId="4CABC47D" w14:textId="77777777" w:rsidR="0082567B" w:rsidRPr="0082567B" w:rsidRDefault="0082567B" w:rsidP="0082567B">
      <w:pPr>
        <w:rPr>
          <w:rFonts w:eastAsia="MS Mincho" w:cs="Times New Roman"/>
        </w:rPr>
      </w:pPr>
      <w:r w:rsidRPr="0082567B">
        <w:rPr>
          <w:rFonts w:eastAsia="MS Mincho" w:cs="Times New Roman"/>
        </w:rPr>
        <w:br w:type="page"/>
      </w:r>
    </w:p>
    <w:p w14:paraId="749DD28A" w14:textId="4301B596" w:rsidR="0082567B" w:rsidRPr="0082567B" w:rsidRDefault="0082567B" w:rsidP="0082567B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 xml:space="preserve">ENTREGABLE RETO 10: </w:t>
      </w:r>
      <w:proofErr w:type="spellStart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Diseñador</w:t>
      </w:r>
      <w:proofErr w:type="spellEnd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de </w:t>
      </w:r>
      <w:proofErr w:type="spellStart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Arreglo</w:t>
      </w:r>
      <w:proofErr w:type="spellEnd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82567B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Especializado</w:t>
      </w:r>
      <w:proofErr w:type="spellEnd"/>
    </w:p>
    <w:p w14:paraId="65A2DDE2" w14:textId="77777777" w:rsidR="0082567B" w:rsidRPr="0082567B" w:rsidRDefault="0082567B" w:rsidP="0082567B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Escenario</w:t>
      </w:r>
      <w:proofErr w:type="spellEnd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: Chat </w:t>
      </w: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en</w:t>
      </w:r>
      <w:proofErr w:type="spellEnd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 Tiempo Real</w:t>
      </w:r>
    </w:p>
    <w:p w14:paraId="34271AB8" w14:textId="77777777" w:rsidR="0082567B" w:rsidRPr="0082567B" w:rsidRDefault="0082567B" w:rsidP="0082567B">
      <w:pPr>
        <w:rPr>
          <w:rFonts w:eastAsia="MS Mincho" w:cs="Times New Roman"/>
        </w:rPr>
      </w:pPr>
      <w:r w:rsidRPr="0082567B">
        <w:rPr>
          <w:rFonts w:eastAsia="MS Mincho" w:cs="Times New Roman"/>
        </w:rPr>
        <w:t xml:space="preserve">Para un </w:t>
      </w:r>
      <w:proofErr w:type="spellStart"/>
      <w:r w:rsidRPr="0082567B">
        <w:rPr>
          <w:rFonts w:eastAsia="MS Mincho" w:cs="Times New Roman"/>
        </w:rPr>
        <w:t>sistema</w:t>
      </w:r>
      <w:proofErr w:type="spellEnd"/>
      <w:r w:rsidRPr="0082567B">
        <w:rPr>
          <w:rFonts w:eastAsia="MS Mincho" w:cs="Times New Roman"/>
        </w:rPr>
        <w:t xml:space="preserve"> de chat </w:t>
      </w:r>
      <w:proofErr w:type="spellStart"/>
      <w:r w:rsidRPr="0082567B">
        <w:rPr>
          <w:rFonts w:eastAsia="MS Mincho" w:cs="Times New Roman"/>
        </w:rPr>
        <w:t>que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recibe</w:t>
      </w:r>
      <w:proofErr w:type="spellEnd"/>
      <w:r w:rsidRPr="0082567B">
        <w:rPr>
          <w:rFonts w:eastAsia="MS Mincho" w:cs="Times New Roman"/>
        </w:rPr>
        <w:t xml:space="preserve"> miles de </w:t>
      </w:r>
      <w:proofErr w:type="spellStart"/>
      <w:r w:rsidRPr="0082567B">
        <w:rPr>
          <w:rFonts w:eastAsia="MS Mincho" w:cs="Times New Roman"/>
        </w:rPr>
        <w:t>mensajes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pero</w:t>
      </w:r>
      <w:proofErr w:type="spellEnd"/>
      <w:r w:rsidRPr="0082567B">
        <w:rPr>
          <w:rFonts w:eastAsia="MS Mincho" w:cs="Times New Roman"/>
        </w:rPr>
        <w:t xml:space="preserve"> solo </w:t>
      </w:r>
      <w:proofErr w:type="spellStart"/>
      <w:r w:rsidRPr="0082567B">
        <w:rPr>
          <w:rFonts w:eastAsia="MS Mincho" w:cs="Times New Roman"/>
        </w:rPr>
        <w:t>necesita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mostrar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los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últimos</w:t>
      </w:r>
      <w:proofErr w:type="spellEnd"/>
      <w:r w:rsidRPr="0082567B">
        <w:rPr>
          <w:rFonts w:eastAsia="MS Mincho" w:cs="Times New Roman"/>
        </w:rPr>
        <w:t xml:space="preserve"> 100, un </w:t>
      </w:r>
      <w:proofErr w:type="spellStart"/>
      <w:r w:rsidRPr="0082567B">
        <w:rPr>
          <w:rFonts w:eastAsia="MS Mincho" w:cs="Times New Roman"/>
        </w:rPr>
        <w:t>ArrayList</w:t>
      </w:r>
      <w:proofErr w:type="spellEnd"/>
      <w:r w:rsidRPr="0082567B">
        <w:rPr>
          <w:rFonts w:eastAsia="MS Mincho" w:cs="Times New Roman"/>
        </w:rPr>
        <w:t xml:space="preserve"> normal es </w:t>
      </w:r>
      <w:proofErr w:type="spellStart"/>
      <w:r w:rsidRPr="0082567B">
        <w:rPr>
          <w:rFonts w:eastAsia="MS Mincho" w:cs="Times New Roman"/>
        </w:rPr>
        <w:t>ineficiente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porque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borrar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el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mensaje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más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viejo</w:t>
      </w:r>
      <w:proofErr w:type="spellEnd"/>
      <w:r w:rsidRPr="0082567B">
        <w:rPr>
          <w:rFonts w:eastAsia="MS Mincho" w:cs="Times New Roman"/>
        </w:rPr>
        <w:t xml:space="preserve"> (</w:t>
      </w:r>
      <w:proofErr w:type="spellStart"/>
      <w:r w:rsidRPr="0082567B">
        <w:rPr>
          <w:rFonts w:eastAsia="MS Mincho" w:cs="Times New Roman"/>
        </w:rPr>
        <w:t>índice</w:t>
      </w:r>
      <w:proofErr w:type="spellEnd"/>
      <w:r w:rsidRPr="0082567B">
        <w:rPr>
          <w:rFonts w:eastAsia="MS Mincho" w:cs="Times New Roman"/>
        </w:rPr>
        <w:t xml:space="preserve"> 0) </w:t>
      </w:r>
      <w:proofErr w:type="spellStart"/>
      <w:r w:rsidRPr="0082567B">
        <w:rPr>
          <w:rFonts w:eastAsia="MS Mincho" w:cs="Times New Roman"/>
        </w:rPr>
        <w:t>costaría</w:t>
      </w:r>
      <w:proofErr w:type="spellEnd"/>
      <w:r w:rsidRPr="0082567B">
        <w:rPr>
          <w:rFonts w:eastAsia="MS Mincho" w:cs="Times New Roman"/>
        </w:rPr>
        <w:t xml:space="preserve"> O(n) </w:t>
      </w:r>
      <w:proofErr w:type="spellStart"/>
      <w:r w:rsidRPr="0082567B">
        <w:rPr>
          <w:rFonts w:eastAsia="MS Mincho" w:cs="Times New Roman"/>
        </w:rPr>
        <w:t>por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el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desplazamiento</w:t>
      </w:r>
      <w:proofErr w:type="spellEnd"/>
      <w:r w:rsidRPr="0082567B">
        <w:rPr>
          <w:rFonts w:eastAsia="MS Mincho" w:cs="Times New Roman"/>
        </w:rPr>
        <w:t xml:space="preserve">. La </w:t>
      </w:r>
      <w:proofErr w:type="spellStart"/>
      <w:r w:rsidRPr="0082567B">
        <w:rPr>
          <w:rFonts w:eastAsia="MS Mincho" w:cs="Times New Roman"/>
        </w:rPr>
        <w:t>solución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óptima</w:t>
      </w:r>
      <w:proofErr w:type="spellEnd"/>
      <w:r w:rsidRPr="0082567B">
        <w:rPr>
          <w:rFonts w:eastAsia="MS Mincho" w:cs="Times New Roman"/>
        </w:rPr>
        <w:t xml:space="preserve"> es </w:t>
      </w:r>
      <w:proofErr w:type="gramStart"/>
      <w:r w:rsidRPr="0082567B">
        <w:rPr>
          <w:rFonts w:eastAsia="MS Mincho" w:cs="Times New Roman"/>
        </w:rPr>
        <w:t>un BUFFER</w:t>
      </w:r>
      <w:proofErr w:type="gramEnd"/>
      <w:r w:rsidRPr="0082567B">
        <w:rPr>
          <w:rFonts w:eastAsia="MS Mincho" w:cs="Times New Roman"/>
        </w:rPr>
        <w:t xml:space="preserve"> CIRCULAR.</w:t>
      </w:r>
    </w:p>
    <w:p w14:paraId="5B38C2BC" w14:textId="77777777" w:rsidR="0082567B" w:rsidRPr="0082567B" w:rsidRDefault="0082567B" w:rsidP="0082567B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Diseño</w:t>
      </w:r>
      <w:proofErr w:type="spellEnd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: </w:t>
      </w: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MessageBuffer</w:t>
      </w:r>
      <w:proofErr w:type="spellEnd"/>
    </w:p>
    <w:p w14:paraId="2B93817C" w14:textId="77777777" w:rsidR="0082567B" w:rsidRPr="0082567B" w:rsidRDefault="0082567B" w:rsidP="0082567B">
      <w:pPr>
        <w:spacing w:before="40" w:after="40"/>
        <w:rPr>
          <w:rFonts w:eastAsia="MS Mincho" w:cs="Times New Roman"/>
        </w:rPr>
      </w:pPr>
      <w:r w:rsidRPr="0082567B">
        <w:rPr>
          <w:rFonts w:ascii="Courier New" w:eastAsia="MS Mincho" w:hAnsi="Courier New" w:cs="Times New Roman"/>
          <w:color w:val="003A63"/>
          <w:sz w:val="18"/>
        </w:rPr>
        <w:t xml:space="preserve">class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MessageBuffer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: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def __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init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__(self,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=100):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self.buffer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[None] *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0       # Donde se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escribirá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el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próximo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mensaje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self.total_msgs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0   # Total histórico (para saber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si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dimos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la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vuelta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)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def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agregar_mensaje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(self, msg):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#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Sobrescribe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la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posición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actual (O(1))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self.buffer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[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] = msg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#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Mueve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la cabeza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circularmente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(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+ 1) %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self.total_msgs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+= 1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def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obtener_recientes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(self):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#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Reconstruir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en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orden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cronológico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O(k)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mensajes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[]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cantidad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min(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self.total_msgs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,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)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#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Calcular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dónde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empieza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el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mensaje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más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antiguo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inicio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(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self.total_msgs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-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cantidad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) %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for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i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in range(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cantidad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):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idx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= (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inicio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 +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i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 xml:space="preserve">) %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self.capacidad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   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mensajes.append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(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self.buffer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[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idx</w:t>
      </w:r>
      <w:proofErr w:type="spellEnd"/>
      <w:r w:rsidRPr="0082567B">
        <w:rPr>
          <w:rFonts w:ascii="Courier New" w:eastAsia="MS Mincho" w:hAnsi="Courier New" w:cs="Times New Roman"/>
          <w:color w:val="003A63"/>
          <w:sz w:val="18"/>
        </w:rPr>
        <w:t>])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    </w:t>
      </w:r>
      <w:r w:rsidRPr="0082567B">
        <w:rPr>
          <w:rFonts w:ascii="Courier New" w:eastAsia="MS Mincho" w:hAnsi="Courier New" w:cs="Times New Roman"/>
          <w:color w:val="003A63"/>
          <w:sz w:val="18"/>
        </w:rPr>
        <w:br/>
        <w:t xml:space="preserve">        return </w:t>
      </w:r>
      <w:proofErr w:type="spellStart"/>
      <w:r w:rsidRPr="0082567B">
        <w:rPr>
          <w:rFonts w:ascii="Courier New" w:eastAsia="MS Mincho" w:hAnsi="Courier New" w:cs="Times New Roman"/>
          <w:color w:val="003A63"/>
          <w:sz w:val="18"/>
        </w:rPr>
        <w:t>mensajes</w:t>
      </w:r>
      <w:proofErr w:type="spellEnd"/>
    </w:p>
    <w:p w14:paraId="54DB4E0F" w14:textId="77777777" w:rsidR="0082567B" w:rsidRPr="0082567B" w:rsidRDefault="0082567B" w:rsidP="0082567B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Análisis</w:t>
      </w:r>
      <w:proofErr w:type="spellEnd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 de </w:t>
      </w:r>
      <w:proofErr w:type="spellStart"/>
      <w:r w:rsidRPr="0082567B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Ventajas</w:t>
      </w:r>
      <w:proofErr w:type="spellEnd"/>
    </w:p>
    <w:p w14:paraId="7C4E7162" w14:textId="77777777" w:rsidR="0082567B" w:rsidRPr="0082567B" w:rsidRDefault="0082567B" w:rsidP="0082567B">
      <w:pPr>
        <w:rPr>
          <w:rFonts w:eastAsia="MS Mincho" w:cs="Times New Roman"/>
        </w:rPr>
      </w:pPr>
      <w:r w:rsidRPr="0082567B">
        <w:rPr>
          <w:rFonts w:eastAsia="MS Mincho" w:cs="Times New Roman"/>
        </w:rPr>
        <w:t xml:space="preserve">1. </w:t>
      </w:r>
      <w:proofErr w:type="spellStart"/>
      <w:r w:rsidRPr="0082567B">
        <w:rPr>
          <w:rFonts w:eastAsia="MS Mincho" w:cs="Times New Roman"/>
        </w:rPr>
        <w:t>Inserción</w:t>
      </w:r>
      <w:proofErr w:type="spellEnd"/>
      <w:r w:rsidRPr="0082567B">
        <w:rPr>
          <w:rFonts w:eastAsia="MS Mincho" w:cs="Times New Roman"/>
        </w:rPr>
        <w:t xml:space="preserve"> Constante </w:t>
      </w:r>
      <w:proofErr w:type="gramStart"/>
      <w:r w:rsidRPr="0082567B">
        <w:rPr>
          <w:rFonts w:eastAsia="MS Mincho" w:cs="Times New Roman"/>
        </w:rPr>
        <w:t>O(</w:t>
      </w:r>
      <w:proofErr w:type="gramEnd"/>
      <w:r w:rsidRPr="0082567B">
        <w:rPr>
          <w:rFonts w:eastAsia="MS Mincho" w:cs="Times New Roman"/>
        </w:rPr>
        <w:t xml:space="preserve">1): Nunca </w:t>
      </w:r>
      <w:proofErr w:type="spellStart"/>
      <w:r w:rsidRPr="0082567B">
        <w:rPr>
          <w:rFonts w:eastAsia="MS Mincho" w:cs="Times New Roman"/>
        </w:rPr>
        <w:t>redimensionamos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ni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desplazamos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datos</w:t>
      </w:r>
      <w:proofErr w:type="spellEnd"/>
      <w:r w:rsidRPr="0082567B">
        <w:rPr>
          <w:rFonts w:eastAsia="MS Mincho" w:cs="Times New Roman"/>
        </w:rPr>
        <w:t xml:space="preserve">. Solo </w:t>
      </w:r>
      <w:proofErr w:type="spellStart"/>
      <w:r w:rsidRPr="0082567B">
        <w:rPr>
          <w:rFonts w:eastAsia="MS Mincho" w:cs="Times New Roman"/>
        </w:rPr>
        <w:t>movemos</w:t>
      </w:r>
      <w:proofErr w:type="spellEnd"/>
      <w:r w:rsidRPr="0082567B">
        <w:rPr>
          <w:rFonts w:eastAsia="MS Mincho" w:cs="Times New Roman"/>
        </w:rPr>
        <w:t xml:space="preserve"> un </w:t>
      </w:r>
      <w:proofErr w:type="spellStart"/>
      <w:r w:rsidRPr="0082567B">
        <w:rPr>
          <w:rFonts w:eastAsia="MS Mincho" w:cs="Times New Roman"/>
        </w:rPr>
        <w:t>puntero</w:t>
      </w:r>
      <w:proofErr w:type="spellEnd"/>
      <w:r w:rsidRPr="0082567B">
        <w:rPr>
          <w:rFonts w:eastAsia="MS Mincho" w:cs="Times New Roman"/>
        </w:rPr>
        <w:t>.</w:t>
      </w:r>
      <w:r w:rsidRPr="0082567B">
        <w:rPr>
          <w:rFonts w:eastAsia="MS Mincho" w:cs="Times New Roman"/>
        </w:rPr>
        <w:br/>
        <w:t xml:space="preserve">2. Memoria Fija: </w:t>
      </w:r>
      <w:proofErr w:type="spellStart"/>
      <w:r w:rsidRPr="0082567B">
        <w:rPr>
          <w:rFonts w:eastAsia="MS Mincho" w:cs="Times New Roman"/>
        </w:rPr>
        <w:t>Jamás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consumirá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más</w:t>
      </w:r>
      <w:proofErr w:type="spellEnd"/>
      <w:r w:rsidRPr="0082567B">
        <w:rPr>
          <w:rFonts w:eastAsia="MS Mincho" w:cs="Times New Roman"/>
        </w:rPr>
        <w:t xml:space="preserve"> RAM de la </w:t>
      </w:r>
      <w:proofErr w:type="spellStart"/>
      <w:r w:rsidRPr="0082567B">
        <w:rPr>
          <w:rFonts w:eastAsia="MS Mincho" w:cs="Times New Roman"/>
        </w:rPr>
        <w:t>asignada</w:t>
      </w:r>
      <w:proofErr w:type="spellEnd"/>
      <w:r w:rsidRPr="0082567B">
        <w:rPr>
          <w:rFonts w:eastAsia="MS Mincho" w:cs="Times New Roman"/>
        </w:rPr>
        <w:t xml:space="preserve"> para </w:t>
      </w:r>
      <w:proofErr w:type="spellStart"/>
      <w:r w:rsidRPr="0082567B">
        <w:rPr>
          <w:rFonts w:eastAsia="MS Mincho" w:cs="Times New Roman"/>
        </w:rPr>
        <w:t>los</w:t>
      </w:r>
      <w:proofErr w:type="spellEnd"/>
      <w:r w:rsidRPr="0082567B">
        <w:rPr>
          <w:rFonts w:eastAsia="MS Mincho" w:cs="Times New Roman"/>
        </w:rPr>
        <w:t xml:space="preserve"> 100 </w:t>
      </w:r>
      <w:proofErr w:type="spellStart"/>
      <w:r w:rsidRPr="0082567B">
        <w:rPr>
          <w:rFonts w:eastAsia="MS Mincho" w:cs="Times New Roman"/>
        </w:rPr>
        <w:t>mensajes</w:t>
      </w:r>
      <w:proofErr w:type="spellEnd"/>
      <w:r w:rsidRPr="0082567B">
        <w:rPr>
          <w:rFonts w:eastAsia="MS Mincho" w:cs="Times New Roman"/>
        </w:rPr>
        <w:t xml:space="preserve">. Ideal para </w:t>
      </w:r>
      <w:proofErr w:type="spellStart"/>
      <w:r w:rsidRPr="0082567B">
        <w:rPr>
          <w:rFonts w:eastAsia="MS Mincho" w:cs="Times New Roman"/>
        </w:rPr>
        <w:t>servidores</w:t>
      </w:r>
      <w:proofErr w:type="spellEnd"/>
      <w:r w:rsidRPr="0082567B">
        <w:rPr>
          <w:rFonts w:eastAsia="MS Mincho" w:cs="Times New Roman"/>
        </w:rPr>
        <w:t>.</w:t>
      </w:r>
      <w:r w:rsidRPr="0082567B">
        <w:rPr>
          <w:rFonts w:eastAsia="MS Mincho" w:cs="Times New Roman"/>
        </w:rPr>
        <w:br/>
        <w:t xml:space="preserve">3. </w:t>
      </w:r>
      <w:proofErr w:type="spellStart"/>
      <w:r w:rsidRPr="0082567B">
        <w:rPr>
          <w:rFonts w:eastAsia="MS Mincho" w:cs="Times New Roman"/>
        </w:rPr>
        <w:t>Autolimpieza</w:t>
      </w:r>
      <w:proofErr w:type="spellEnd"/>
      <w:r w:rsidRPr="0082567B">
        <w:rPr>
          <w:rFonts w:eastAsia="MS Mincho" w:cs="Times New Roman"/>
        </w:rPr>
        <w:t xml:space="preserve">: Los </w:t>
      </w:r>
      <w:proofErr w:type="spellStart"/>
      <w:r w:rsidRPr="0082567B">
        <w:rPr>
          <w:rFonts w:eastAsia="MS Mincho" w:cs="Times New Roman"/>
        </w:rPr>
        <w:t>mensajes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viejos</w:t>
      </w:r>
      <w:proofErr w:type="spellEnd"/>
      <w:r w:rsidRPr="0082567B">
        <w:rPr>
          <w:rFonts w:eastAsia="MS Mincho" w:cs="Times New Roman"/>
        </w:rPr>
        <w:t xml:space="preserve"> se </w:t>
      </w:r>
      <w:proofErr w:type="spellStart"/>
      <w:r w:rsidRPr="0082567B">
        <w:rPr>
          <w:rFonts w:eastAsia="MS Mincho" w:cs="Times New Roman"/>
        </w:rPr>
        <w:t>eliminan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automáticamente</w:t>
      </w:r>
      <w:proofErr w:type="spellEnd"/>
      <w:r w:rsidRPr="0082567B">
        <w:rPr>
          <w:rFonts w:eastAsia="MS Mincho" w:cs="Times New Roman"/>
        </w:rPr>
        <w:t xml:space="preserve"> al ser </w:t>
      </w:r>
      <w:proofErr w:type="spellStart"/>
      <w:r w:rsidRPr="0082567B">
        <w:rPr>
          <w:rFonts w:eastAsia="MS Mincho" w:cs="Times New Roman"/>
        </w:rPr>
        <w:t>sobrescritos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por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los</w:t>
      </w:r>
      <w:proofErr w:type="spellEnd"/>
      <w:r w:rsidRPr="0082567B">
        <w:rPr>
          <w:rFonts w:eastAsia="MS Mincho" w:cs="Times New Roman"/>
        </w:rPr>
        <w:t xml:space="preserve"> </w:t>
      </w:r>
      <w:proofErr w:type="spellStart"/>
      <w:r w:rsidRPr="0082567B">
        <w:rPr>
          <w:rFonts w:eastAsia="MS Mincho" w:cs="Times New Roman"/>
        </w:rPr>
        <w:t>nuevos</w:t>
      </w:r>
      <w:proofErr w:type="spellEnd"/>
      <w:r w:rsidRPr="0082567B">
        <w:rPr>
          <w:rFonts w:eastAsia="MS Mincho" w:cs="Times New Roman"/>
        </w:rPr>
        <w:t>.</w:t>
      </w:r>
    </w:p>
    <w:p w14:paraId="3FC5C367" w14:textId="77777777" w:rsidR="0082567B" w:rsidRDefault="0082567B"/>
    <w:sectPr w:rsidR="00825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316209">
    <w:abstractNumId w:val="8"/>
  </w:num>
  <w:num w:numId="2" w16cid:durableId="1012411448">
    <w:abstractNumId w:val="6"/>
  </w:num>
  <w:num w:numId="3" w16cid:durableId="1160852837">
    <w:abstractNumId w:val="5"/>
  </w:num>
  <w:num w:numId="4" w16cid:durableId="731781769">
    <w:abstractNumId w:val="4"/>
  </w:num>
  <w:num w:numId="5" w16cid:durableId="578563221">
    <w:abstractNumId w:val="7"/>
  </w:num>
  <w:num w:numId="6" w16cid:durableId="978612513">
    <w:abstractNumId w:val="3"/>
  </w:num>
  <w:num w:numId="7" w16cid:durableId="2123304196">
    <w:abstractNumId w:val="2"/>
  </w:num>
  <w:num w:numId="8" w16cid:durableId="1487284064">
    <w:abstractNumId w:val="1"/>
  </w:num>
  <w:num w:numId="9" w16cid:durableId="191254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734"/>
    <w:rsid w:val="00032241"/>
    <w:rsid w:val="00034616"/>
    <w:rsid w:val="0006063C"/>
    <w:rsid w:val="0015074B"/>
    <w:rsid w:val="0029639D"/>
    <w:rsid w:val="00326F90"/>
    <w:rsid w:val="00536EB0"/>
    <w:rsid w:val="005D69EF"/>
    <w:rsid w:val="008256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ED531"/>
  <w14:defaultImageDpi w14:val="300"/>
  <w15:docId w15:val="{8B0A93F0-C0D2-4511-B03E-7A3E0D93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82567B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2259</Words>
  <Characters>12427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Gerardo Coyote Morales</cp:lastModifiedBy>
  <cp:revision>2</cp:revision>
  <dcterms:created xsi:type="dcterms:W3CDTF">2026-02-16T02:08:00Z</dcterms:created>
  <dcterms:modified xsi:type="dcterms:W3CDTF">2026-02-16T02:08:00Z</dcterms:modified>
  <cp:category/>
</cp:coreProperties>
</file>