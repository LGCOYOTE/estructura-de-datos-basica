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E03AE" w14:textId="77777777" w:rsidR="00AE14DB" w:rsidRDefault="00000000">
      <w:pPr>
        <w:pStyle w:val="Ttulo"/>
        <w:jc w:val="center"/>
      </w:pPr>
      <w:r>
        <w:t>SEMANA 3: LISTAS ENLAZADAS SIMPLES</w:t>
      </w:r>
    </w:p>
    <w:p w14:paraId="397FF25E" w14:textId="77777777" w:rsidR="00AE14DB" w:rsidRDefault="00000000">
      <w:pPr>
        <w:pStyle w:val="Ttulo1"/>
      </w:pPr>
      <w:r>
        <w:t>FASE 1: COMPRENDE</w:t>
      </w:r>
    </w:p>
    <w:p w14:paraId="7C81D6E9" w14:textId="1E24664C" w:rsidR="00AE14DB" w:rsidRDefault="00000000">
      <w:pPr>
        <w:pStyle w:val="Ttulo2"/>
      </w:pPr>
      <w:r>
        <w:t>ENTREGABLE RETO 1: Visualización de Operaciones</w:t>
      </w:r>
    </w:p>
    <w:p w14:paraId="1C1EB5E3" w14:textId="77777777" w:rsidR="00AE14DB" w:rsidRDefault="00000000">
      <w:r>
        <w:t>A diferencia de los arreglos, donde los elementos son contiguos, en una lista enlazada la conexión es lógica a través de punteros. A continuación, presento los diagramas conceptuales de las operaciones fundamentales.</w:t>
      </w:r>
    </w:p>
    <w:p w14:paraId="61348813" w14:textId="77777777" w:rsidR="00AE14DB" w:rsidRDefault="00000000">
      <w:pPr>
        <w:pStyle w:val="Ttulo3"/>
      </w:pPr>
      <w:r>
        <w:t>1. Inserción al Inicio (O(1))</w:t>
      </w:r>
    </w:p>
    <w:p w14:paraId="37552D1A" w14:textId="45C8DA0E" w:rsidR="00AE14DB" w:rsidRDefault="00000000">
      <w:pPr>
        <w:spacing w:before="40" w:after="40"/>
      </w:pPr>
      <w:r>
        <w:rPr>
          <w:rFonts w:ascii="Courier New" w:hAnsi="Courier New"/>
          <w:color w:val="003A63"/>
          <w:sz w:val="18"/>
        </w:rPr>
        <w:br/>
        <w:t>ESTADO INICIAL:</w:t>
      </w:r>
      <w:r>
        <w:rPr>
          <w:rFonts w:ascii="Courier New" w:hAnsi="Courier New"/>
          <w:color w:val="003A63"/>
          <w:sz w:val="18"/>
        </w:rPr>
        <w:br/>
        <w:t>cabeza -&gt; [10|•]-&gt; [20|•]-&gt; null</w:t>
      </w:r>
      <w:r>
        <w:rPr>
          <w:rFonts w:ascii="Courier New" w:hAnsi="Courier New"/>
          <w:color w:val="003A63"/>
          <w:sz w:val="18"/>
        </w:rPr>
        <w:br/>
      </w:r>
      <w:r>
        <w:rPr>
          <w:rFonts w:ascii="Courier New" w:hAnsi="Courier New"/>
          <w:color w:val="003A63"/>
          <w:sz w:val="18"/>
        </w:rPr>
        <w:br/>
        <w:t>OPERACIÓN: insertarInicio(5)</w:t>
      </w:r>
      <w:r>
        <w:rPr>
          <w:rFonts w:ascii="Courier New" w:hAnsi="Courier New"/>
          <w:color w:val="003A63"/>
          <w:sz w:val="18"/>
        </w:rPr>
        <w:br/>
      </w:r>
      <w:r>
        <w:rPr>
          <w:rFonts w:ascii="Courier New" w:hAnsi="Courier New"/>
          <w:color w:val="003A63"/>
          <w:sz w:val="18"/>
        </w:rPr>
        <w:br/>
        <w:t>Paso 1: Crear nodo [5]</w:t>
      </w:r>
      <w:r>
        <w:rPr>
          <w:rFonts w:ascii="Courier New" w:hAnsi="Courier New"/>
          <w:color w:val="003A63"/>
          <w:sz w:val="18"/>
        </w:rPr>
        <w:br/>
        <w:t xml:space="preserve">   [5|•]</w:t>
      </w:r>
      <w:r>
        <w:rPr>
          <w:rFonts w:ascii="Courier New" w:hAnsi="Courier New"/>
          <w:color w:val="003A63"/>
          <w:sz w:val="18"/>
        </w:rPr>
        <w:br/>
      </w:r>
      <w:r>
        <w:rPr>
          <w:rFonts w:ascii="Courier New" w:hAnsi="Courier New"/>
          <w:color w:val="003A63"/>
          <w:sz w:val="18"/>
        </w:rPr>
        <w:br/>
        <w:t>Paso 2: nuevo.siguiente = cabeza</w:t>
      </w:r>
      <w:r>
        <w:rPr>
          <w:rFonts w:ascii="Courier New" w:hAnsi="Courier New"/>
          <w:color w:val="003A63"/>
          <w:sz w:val="18"/>
        </w:rPr>
        <w:br/>
        <w:t xml:space="preserve">   [5|•] -&gt; [10|•]-&gt; [20|•]-&gt; null</w:t>
      </w:r>
      <w:r>
        <w:rPr>
          <w:rFonts w:ascii="Courier New" w:hAnsi="Courier New"/>
          <w:color w:val="003A63"/>
          <w:sz w:val="18"/>
        </w:rPr>
        <w:br/>
      </w:r>
      <w:r>
        <w:rPr>
          <w:rFonts w:ascii="Courier New" w:hAnsi="Courier New"/>
          <w:color w:val="003A63"/>
          <w:sz w:val="18"/>
        </w:rPr>
        <w:br/>
        <w:t>Paso 3: cabeza = nuevo</w:t>
      </w:r>
      <w:r>
        <w:rPr>
          <w:rFonts w:ascii="Courier New" w:hAnsi="Courier New"/>
          <w:color w:val="003A63"/>
          <w:sz w:val="18"/>
        </w:rPr>
        <w:br/>
        <w:t>cabeza -&gt; [5|•] -&gt; [10|•]-&gt; [20|•]-&gt; null</w:t>
      </w:r>
      <w:r>
        <w:rPr>
          <w:rFonts w:ascii="Courier New" w:hAnsi="Courier New"/>
          <w:color w:val="003A63"/>
          <w:sz w:val="18"/>
        </w:rPr>
        <w:br/>
      </w:r>
      <w:r w:rsidR="000E2BD7">
        <w:t xml:space="preserve"> </w:t>
      </w:r>
    </w:p>
    <w:p w14:paraId="59AFFD02" w14:textId="77777777" w:rsidR="00AE14DB" w:rsidRDefault="00000000">
      <w:r>
        <w:t>Análisis: Es O(1) porque siempre requiere exactamente 2 cambios de puntero, sin importar si la lista tiene 1 o 1 millón de elementos.</w:t>
      </w:r>
    </w:p>
    <w:p w14:paraId="4F8A2944" w14:textId="77777777" w:rsidR="00AE14DB" w:rsidRDefault="00000000">
      <w:pPr>
        <w:pStyle w:val="Ttulo3"/>
      </w:pPr>
      <w:r>
        <w:t>2. Inserción al Final (O(n))</w:t>
      </w:r>
    </w:p>
    <w:p w14:paraId="025DF2FE" w14:textId="77777777" w:rsidR="00AE14DB" w:rsidRDefault="00000000">
      <w:pPr>
        <w:spacing w:before="40" w:after="40"/>
      </w:pPr>
      <w:r>
        <w:rPr>
          <w:rFonts w:ascii="Courier New" w:hAnsi="Courier New"/>
          <w:color w:val="003A63"/>
          <w:sz w:val="18"/>
        </w:rPr>
        <w:br/>
        <w:t>ESTADO INICIAL:</w:t>
      </w:r>
      <w:r>
        <w:rPr>
          <w:rFonts w:ascii="Courier New" w:hAnsi="Courier New"/>
          <w:color w:val="003A63"/>
          <w:sz w:val="18"/>
        </w:rPr>
        <w:br/>
        <w:t>cabeza -&gt; [10|•]-&gt; [20|•]-&gt; null</w:t>
      </w:r>
      <w:r>
        <w:rPr>
          <w:rFonts w:ascii="Courier New" w:hAnsi="Courier New"/>
          <w:color w:val="003A63"/>
          <w:sz w:val="18"/>
        </w:rPr>
        <w:br/>
      </w:r>
      <w:r>
        <w:rPr>
          <w:rFonts w:ascii="Courier New" w:hAnsi="Courier New"/>
          <w:color w:val="003A63"/>
          <w:sz w:val="18"/>
        </w:rPr>
        <w:br/>
        <w:t>OPERACIÓN: insertarFinal(30)</w:t>
      </w:r>
      <w:r>
        <w:rPr>
          <w:rFonts w:ascii="Courier New" w:hAnsi="Courier New"/>
          <w:color w:val="003A63"/>
          <w:sz w:val="18"/>
        </w:rPr>
        <w:br/>
      </w:r>
      <w:r>
        <w:rPr>
          <w:rFonts w:ascii="Courier New" w:hAnsi="Courier New"/>
          <w:color w:val="003A63"/>
          <w:sz w:val="18"/>
        </w:rPr>
        <w:br/>
        <w:t>Paso 1: Crear nodo [30]</w:t>
      </w:r>
      <w:r>
        <w:rPr>
          <w:rFonts w:ascii="Courier New" w:hAnsi="Courier New"/>
          <w:color w:val="003A63"/>
          <w:sz w:val="18"/>
        </w:rPr>
        <w:br/>
        <w:t xml:space="preserve">   [30|null]</w:t>
      </w:r>
      <w:r>
        <w:rPr>
          <w:rFonts w:ascii="Courier New" w:hAnsi="Courier New"/>
          <w:color w:val="003A63"/>
          <w:sz w:val="18"/>
        </w:rPr>
        <w:br/>
      </w:r>
      <w:r>
        <w:rPr>
          <w:rFonts w:ascii="Courier New" w:hAnsi="Courier New"/>
          <w:color w:val="003A63"/>
          <w:sz w:val="18"/>
        </w:rPr>
        <w:br/>
        <w:t>Paso 2: Recorrer desde cabeza hasta encontrar el último (siguiente == null)</w:t>
      </w:r>
      <w:r>
        <w:rPr>
          <w:rFonts w:ascii="Courier New" w:hAnsi="Courier New"/>
          <w:color w:val="003A63"/>
          <w:sz w:val="18"/>
        </w:rPr>
        <w:br/>
        <w:t xml:space="preserve">   Iteración 1: actual = [10], tiene siguiente? Si. Avanzar.</w:t>
      </w:r>
      <w:r>
        <w:rPr>
          <w:rFonts w:ascii="Courier New" w:hAnsi="Courier New"/>
          <w:color w:val="003A63"/>
          <w:sz w:val="18"/>
        </w:rPr>
        <w:br/>
        <w:t xml:space="preserve">   Iteración 2: actual = [20], tiene siguiente? No. ¡Es el último!</w:t>
      </w:r>
      <w:r>
        <w:rPr>
          <w:rFonts w:ascii="Courier New" w:hAnsi="Courier New"/>
          <w:color w:val="003A63"/>
          <w:sz w:val="18"/>
        </w:rPr>
        <w:br/>
      </w:r>
      <w:r>
        <w:rPr>
          <w:rFonts w:ascii="Courier New" w:hAnsi="Courier New"/>
          <w:color w:val="003A63"/>
          <w:sz w:val="18"/>
        </w:rPr>
        <w:br/>
        <w:t>Paso 3: actual.siguiente = nuevo</w:t>
      </w:r>
      <w:r>
        <w:rPr>
          <w:rFonts w:ascii="Courier New" w:hAnsi="Courier New"/>
          <w:color w:val="003A63"/>
          <w:sz w:val="18"/>
        </w:rPr>
        <w:br/>
        <w:t>cabeza -&gt; [10|•]-&gt; [20|•]-&gt; [30|null]</w:t>
      </w:r>
      <w:r>
        <w:rPr>
          <w:rFonts w:ascii="Courier New" w:hAnsi="Courier New"/>
          <w:color w:val="003A63"/>
          <w:sz w:val="18"/>
        </w:rPr>
        <w:br/>
      </w:r>
    </w:p>
    <w:p w14:paraId="693FB337" w14:textId="77777777" w:rsidR="00AE14DB" w:rsidRDefault="00000000">
      <w:r>
        <w:lastRenderedPageBreak/>
        <w:t>Análisis: Es O(n) porque debemos visitar N nodos para encontrar el final. Esto confirma la desventaja frente a los arreglos (acceso directo) y justifica la necesidad futura de un puntero 'cola'.</w:t>
      </w:r>
    </w:p>
    <w:p w14:paraId="4BCB46FC" w14:textId="77777777" w:rsidR="00AE14DB" w:rsidRDefault="00000000">
      <w:pPr>
        <w:pStyle w:val="Ttulo3"/>
      </w:pPr>
      <w:r>
        <w:t>3. Caso Especial: Eliminar Primer Nodo</w:t>
      </w:r>
    </w:p>
    <w:p w14:paraId="506F01A5" w14:textId="77777777" w:rsidR="00AE14DB" w:rsidRDefault="00000000">
      <w:r>
        <w:t>Eliminar el primer nodo es un caso crítico porque no existe un nodo 'anterior'. Simplemente debemos mover el puntero 'cabeza' al segundo nodo. Si olvidamos actualizar 'cabeza', perderemos el acceso a la lista actualizada.</w:t>
      </w:r>
    </w:p>
    <w:p w14:paraId="4D9EF773" w14:textId="77777777" w:rsidR="00AE14DB" w:rsidRDefault="00000000">
      <w:r>
        <w:br w:type="page"/>
      </w:r>
    </w:p>
    <w:p w14:paraId="6687CED1" w14:textId="77777777" w:rsidR="00AE14DB" w:rsidRDefault="00000000">
      <w:pPr>
        <w:pStyle w:val="Ttulo1"/>
      </w:pPr>
      <w:r>
        <w:lastRenderedPageBreak/>
        <w:t>FASE 2: APLICA</w:t>
      </w:r>
    </w:p>
    <w:p w14:paraId="0316122E" w14:textId="2BDFDA5D" w:rsidR="00AE14DB" w:rsidRDefault="00000000">
      <w:pPr>
        <w:pStyle w:val="Ttulo2"/>
      </w:pPr>
      <w:r>
        <w:t>ENTREGABLE RETO 2: Implementación del TAD</w:t>
      </w:r>
    </w:p>
    <w:p w14:paraId="00C4118F" w14:textId="77777777" w:rsidR="00AE14DB" w:rsidRDefault="00000000">
      <w:r>
        <w:t>He implementado la Lista Enlazada Simple en Python. La implementación incluye manejo robusto de casos borde como listas vacías.</w:t>
      </w:r>
    </w:p>
    <w:p w14:paraId="7CE239D2" w14:textId="77777777" w:rsidR="00AE14DB" w:rsidRDefault="00000000">
      <w:pPr>
        <w:spacing w:before="40" w:after="40"/>
      </w:pPr>
      <w:r>
        <w:rPr>
          <w:rFonts w:ascii="Courier New" w:hAnsi="Courier New"/>
          <w:color w:val="003A63"/>
          <w:sz w:val="18"/>
        </w:rPr>
        <w:t>class Nodo:</w:t>
      </w:r>
      <w:r>
        <w:rPr>
          <w:rFonts w:ascii="Courier New" w:hAnsi="Courier New"/>
          <w:color w:val="003A63"/>
          <w:sz w:val="18"/>
        </w:rPr>
        <w:br/>
        <w:t xml:space="preserve">    def __init__(self, dato):</w:t>
      </w:r>
      <w:r>
        <w:rPr>
          <w:rFonts w:ascii="Courier New" w:hAnsi="Courier New"/>
          <w:color w:val="003A63"/>
          <w:sz w:val="18"/>
        </w:rPr>
        <w:br/>
        <w:t xml:space="preserve">        self.dato = dato</w:t>
      </w:r>
      <w:r>
        <w:rPr>
          <w:rFonts w:ascii="Courier New" w:hAnsi="Courier New"/>
          <w:color w:val="003A63"/>
          <w:sz w:val="18"/>
        </w:rPr>
        <w:br/>
        <w:t xml:space="preserve">        self.siguiente = None  # Puntero al siguiente nodo</w:t>
      </w:r>
      <w:r>
        <w:rPr>
          <w:rFonts w:ascii="Courier New" w:hAnsi="Courier New"/>
          <w:color w:val="003A63"/>
          <w:sz w:val="18"/>
        </w:rPr>
        <w:br/>
      </w:r>
      <w:r>
        <w:rPr>
          <w:rFonts w:ascii="Courier New" w:hAnsi="Courier New"/>
          <w:color w:val="003A63"/>
          <w:sz w:val="18"/>
        </w:rPr>
        <w:br/>
        <w:t>class ListaEnlazada:</w:t>
      </w:r>
      <w:r>
        <w:rPr>
          <w:rFonts w:ascii="Courier New" w:hAnsi="Courier New"/>
          <w:color w:val="003A63"/>
          <w:sz w:val="18"/>
        </w:rPr>
        <w:br/>
        <w:t xml:space="preserve">    def __init__(self):</w:t>
      </w:r>
      <w:r>
        <w:rPr>
          <w:rFonts w:ascii="Courier New" w:hAnsi="Courier New"/>
          <w:color w:val="003A63"/>
          <w:sz w:val="18"/>
        </w:rPr>
        <w:br/>
        <w:t xml:space="preserve">        self.cabeza = None     # Primer nodo</w:t>
      </w:r>
      <w:r>
        <w:rPr>
          <w:rFonts w:ascii="Courier New" w:hAnsi="Courier New"/>
          <w:color w:val="003A63"/>
          <w:sz w:val="18"/>
        </w:rPr>
        <w:br/>
        <w:t xml:space="preserve">        self.tamano = 0</w:t>
      </w:r>
      <w:r>
        <w:rPr>
          <w:rFonts w:ascii="Courier New" w:hAnsi="Courier New"/>
          <w:color w:val="003A63"/>
          <w:sz w:val="18"/>
        </w:rPr>
        <w:br/>
      </w:r>
      <w:r>
        <w:rPr>
          <w:rFonts w:ascii="Courier New" w:hAnsi="Courier New"/>
          <w:color w:val="003A63"/>
          <w:sz w:val="18"/>
        </w:rPr>
        <w:br/>
        <w:t xml:space="preserve">    def esta_vacia(self):</w:t>
      </w:r>
      <w:r>
        <w:rPr>
          <w:rFonts w:ascii="Courier New" w:hAnsi="Courier New"/>
          <w:color w:val="003A63"/>
          <w:sz w:val="18"/>
        </w:rPr>
        <w:br/>
        <w:t xml:space="preserve">        return self.cabeza is None</w:t>
      </w:r>
      <w:r>
        <w:rPr>
          <w:rFonts w:ascii="Courier New" w:hAnsi="Courier New"/>
          <w:color w:val="003A63"/>
          <w:sz w:val="18"/>
        </w:rPr>
        <w:br/>
      </w:r>
      <w:r>
        <w:rPr>
          <w:rFonts w:ascii="Courier New" w:hAnsi="Courier New"/>
          <w:color w:val="003A63"/>
          <w:sz w:val="18"/>
        </w:rPr>
        <w:br/>
        <w:t xml:space="preserve">    def insertar_inicio(self, dato):</w:t>
      </w:r>
      <w:r>
        <w:rPr>
          <w:rFonts w:ascii="Courier New" w:hAnsi="Courier New"/>
          <w:color w:val="003A63"/>
          <w:sz w:val="18"/>
        </w:rPr>
        <w:br/>
        <w:t xml:space="preserve">        nuevo = Nodo(dato)</w:t>
      </w:r>
      <w:r>
        <w:rPr>
          <w:rFonts w:ascii="Courier New" w:hAnsi="Courier New"/>
          <w:color w:val="003A63"/>
          <w:sz w:val="18"/>
        </w:rPr>
        <w:br/>
        <w:t xml:space="preserve">        if self.esta_vacia():</w:t>
      </w:r>
      <w:r>
        <w:rPr>
          <w:rFonts w:ascii="Courier New" w:hAnsi="Courier New"/>
          <w:color w:val="003A63"/>
          <w:sz w:val="18"/>
        </w:rPr>
        <w:br/>
        <w:t xml:space="preserve">            self.cabeza = nuevo</w:t>
      </w:r>
      <w:r>
        <w:rPr>
          <w:rFonts w:ascii="Courier New" w:hAnsi="Courier New"/>
          <w:color w:val="003A63"/>
          <w:sz w:val="18"/>
        </w:rPr>
        <w:br/>
        <w:t xml:space="preserve">        else:</w:t>
      </w:r>
      <w:r>
        <w:rPr>
          <w:rFonts w:ascii="Courier New" w:hAnsi="Courier New"/>
          <w:color w:val="003A63"/>
          <w:sz w:val="18"/>
        </w:rPr>
        <w:br/>
        <w:t xml:space="preserve">            nuevo.siguiente = self.cabeza</w:t>
      </w:r>
      <w:r>
        <w:rPr>
          <w:rFonts w:ascii="Courier New" w:hAnsi="Courier New"/>
          <w:color w:val="003A63"/>
          <w:sz w:val="18"/>
        </w:rPr>
        <w:br/>
        <w:t xml:space="preserve">            self.cabeza = nuevo</w:t>
      </w:r>
      <w:r>
        <w:rPr>
          <w:rFonts w:ascii="Courier New" w:hAnsi="Courier New"/>
          <w:color w:val="003A63"/>
          <w:sz w:val="18"/>
        </w:rPr>
        <w:br/>
        <w:t xml:space="preserve">        self.tamano += 1</w:t>
      </w:r>
      <w:r>
        <w:rPr>
          <w:rFonts w:ascii="Courier New" w:hAnsi="Courier New"/>
          <w:color w:val="003A63"/>
          <w:sz w:val="18"/>
        </w:rPr>
        <w:br/>
      </w:r>
      <w:r>
        <w:rPr>
          <w:rFonts w:ascii="Courier New" w:hAnsi="Courier New"/>
          <w:color w:val="003A63"/>
          <w:sz w:val="18"/>
        </w:rPr>
        <w:br/>
        <w:t xml:space="preserve">    def insertar_final(self, dato):</w:t>
      </w:r>
      <w:r>
        <w:rPr>
          <w:rFonts w:ascii="Courier New" w:hAnsi="Courier New"/>
          <w:color w:val="003A63"/>
          <w:sz w:val="18"/>
        </w:rPr>
        <w:br/>
        <w:t xml:space="preserve">        nuevo = Nodo(dato)</w:t>
      </w:r>
      <w:r>
        <w:rPr>
          <w:rFonts w:ascii="Courier New" w:hAnsi="Courier New"/>
          <w:color w:val="003A63"/>
          <w:sz w:val="18"/>
        </w:rPr>
        <w:br/>
        <w:t xml:space="preserve">        if self.esta_vacia():</w:t>
      </w:r>
      <w:r>
        <w:rPr>
          <w:rFonts w:ascii="Courier New" w:hAnsi="Courier New"/>
          <w:color w:val="003A63"/>
          <w:sz w:val="18"/>
        </w:rPr>
        <w:br/>
        <w:t xml:space="preserve">            self.cabeza = nuevo</w:t>
      </w:r>
      <w:r>
        <w:rPr>
          <w:rFonts w:ascii="Courier New" w:hAnsi="Courier New"/>
          <w:color w:val="003A63"/>
          <w:sz w:val="18"/>
        </w:rPr>
        <w:br/>
        <w:t xml:space="preserve">        else:</w:t>
      </w:r>
      <w:r>
        <w:rPr>
          <w:rFonts w:ascii="Courier New" w:hAnsi="Courier New"/>
          <w:color w:val="003A63"/>
          <w:sz w:val="18"/>
        </w:rPr>
        <w:br/>
        <w:t xml:space="preserve">            # Recorrer hasta el último (O(n))</w:t>
      </w:r>
      <w:r>
        <w:rPr>
          <w:rFonts w:ascii="Courier New" w:hAnsi="Courier New"/>
          <w:color w:val="003A63"/>
          <w:sz w:val="18"/>
        </w:rPr>
        <w:br/>
        <w:t xml:space="preserve">            actual = self.cabeza</w:t>
      </w:r>
      <w:r>
        <w:rPr>
          <w:rFonts w:ascii="Courier New" w:hAnsi="Courier New"/>
          <w:color w:val="003A63"/>
          <w:sz w:val="18"/>
        </w:rPr>
        <w:br/>
        <w:t xml:space="preserve">            while actual.siguiente:</w:t>
      </w:r>
      <w:r>
        <w:rPr>
          <w:rFonts w:ascii="Courier New" w:hAnsi="Courier New"/>
          <w:color w:val="003A63"/>
          <w:sz w:val="18"/>
        </w:rPr>
        <w:br/>
        <w:t xml:space="preserve">                actual = actual.siguiente</w:t>
      </w:r>
      <w:r>
        <w:rPr>
          <w:rFonts w:ascii="Courier New" w:hAnsi="Courier New"/>
          <w:color w:val="003A63"/>
          <w:sz w:val="18"/>
        </w:rPr>
        <w:br/>
        <w:t xml:space="preserve">            actual.siguiente = nuevo</w:t>
      </w:r>
      <w:r>
        <w:rPr>
          <w:rFonts w:ascii="Courier New" w:hAnsi="Courier New"/>
          <w:color w:val="003A63"/>
          <w:sz w:val="18"/>
        </w:rPr>
        <w:br/>
        <w:t xml:space="preserve">        self.tamano += 1</w:t>
      </w:r>
      <w:r>
        <w:rPr>
          <w:rFonts w:ascii="Courier New" w:hAnsi="Courier New"/>
          <w:color w:val="003A63"/>
          <w:sz w:val="18"/>
        </w:rPr>
        <w:br/>
      </w:r>
      <w:r>
        <w:rPr>
          <w:rFonts w:ascii="Courier New" w:hAnsi="Courier New"/>
          <w:color w:val="003A63"/>
          <w:sz w:val="18"/>
        </w:rPr>
        <w:br/>
        <w:t xml:space="preserve">    def eliminar_inicio(self):</w:t>
      </w:r>
      <w:r>
        <w:rPr>
          <w:rFonts w:ascii="Courier New" w:hAnsi="Courier New"/>
          <w:color w:val="003A63"/>
          <w:sz w:val="18"/>
        </w:rPr>
        <w:br/>
        <w:t xml:space="preserve">        if self.esta_vacia():</w:t>
      </w:r>
      <w:r>
        <w:rPr>
          <w:rFonts w:ascii="Courier New" w:hAnsi="Courier New"/>
          <w:color w:val="003A63"/>
          <w:sz w:val="18"/>
        </w:rPr>
        <w:br/>
        <w:t xml:space="preserve">            return None # O lanzar excepción</w:t>
      </w:r>
      <w:r>
        <w:rPr>
          <w:rFonts w:ascii="Courier New" w:hAnsi="Courier New"/>
          <w:color w:val="003A63"/>
          <w:sz w:val="18"/>
        </w:rPr>
        <w:br/>
        <w:t xml:space="preserve">        </w:t>
      </w:r>
      <w:r>
        <w:rPr>
          <w:rFonts w:ascii="Courier New" w:hAnsi="Courier New"/>
          <w:color w:val="003A63"/>
          <w:sz w:val="18"/>
        </w:rPr>
        <w:br/>
        <w:t xml:space="preserve">        eliminado = self.cabeza.dato</w:t>
      </w:r>
      <w:r>
        <w:rPr>
          <w:rFonts w:ascii="Courier New" w:hAnsi="Courier New"/>
          <w:color w:val="003A63"/>
          <w:sz w:val="18"/>
        </w:rPr>
        <w:br/>
        <w:t xml:space="preserve">        self.cabeza = self.cabeza.siguiente # Mover cabeza</w:t>
      </w:r>
      <w:r>
        <w:rPr>
          <w:rFonts w:ascii="Courier New" w:hAnsi="Courier New"/>
          <w:color w:val="003A63"/>
          <w:sz w:val="18"/>
        </w:rPr>
        <w:br/>
        <w:t xml:space="preserve">        self.tamano -= 1</w:t>
      </w:r>
      <w:r>
        <w:rPr>
          <w:rFonts w:ascii="Courier New" w:hAnsi="Courier New"/>
          <w:color w:val="003A63"/>
          <w:sz w:val="18"/>
        </w:rPr>
        <w:br/>
        <w:t xml:space="preserve">        return eliminado</w:t>
      </w:r>
      <w:r>
        <w:rPr>
          <w:rFonts w:ascii="Courier New" w:hAnsi="Courier New"/>
          <w:color w:val="003A63"/>
          <w:sz w:val="18"/>
        </w:rPr>
        <w:br/>
      </w:r>
      <w:r>
        <w:rPr>
          <w:rFonts w:ascii="Courier New" w:hAnsi="Courier New"/>
          <w:color w:val="003A63"/>
          <w:sz w:val="18"/>
        </w:rPr>
        <w:br/>
        <w:t xml:space="preserve">    def buscar(self, valor):</w:t>
      </w:r>
      <w:r>
        <w:rPr>
          <w:rFonts w:ascii="Courier New" w:hAnsi="Courier New"/>
          <w:color w:val="003A63"/>
          <w:sz w:val="18"/>
        </w:rPr>
        <w:br/>
        <w:t xml:space="preserve">        actual = self.cabeza</w:t>
      </w:r>
      <w:r>
        <w:rPr>
          <w:rFonts w:ascii="Courier New" w:hAnsi="Courier New"/>
          <w:color w:val="003A63"/>
          <w:sz w:val="18"/>
        </w:rPr>
        <w:br/>
        <w:t xml:space="preserve">        posicion = 0</w:t>
      </w:r>
      <w:r>
        <w:rPr>
          <w:rFonts w:ascii="Courier New" w:hAnsi="Courier New"/>
          <w:color w:val="003A63"/>
          <w:sz w:val="18"/>
        </w:rPr>
        <w:br/>
        <w:t xml:space="preserve">        while actual:</w:t>
      </w:r>
      <w:r>
        <w:rPr>
          <w:rFonts w:ascii="Courier New" w:hAnsi="Courier New"/>
          <w:color w:val="003A63"/>
          <w:sz w:val="18"/>
        </w:rPr>
        <w:br/>
      </w:r>
      <w:r>
        <w:rPr>
          <w:rFonts w:ascii="Courier New" w:hAnsi="Courier New"/>
          <w:color w:val="003A63"/>
          <w:sz w:val="18"/>
        </w:rPr>
        <w:lastRenderedPageBreak/>
        <w:t xml:space="preserve">            if actual.dato == valor:</w:t>
      </w:r>
      <w:r>
        <w:rPr>
          <w:rFonts w:ascii="Courier New" w:hAnsi="Courier New"/>
          <w:color w:val="003A63"/>
          <w:sz w:val="18"/>
        </w:rPr>
        <w:br/>
        <w:t xml:space="preserve">                return posicion</w:t>
      </w:r>
      <w:r>
        <w:rPr>
          <w:rFonts w:ascii="Courier New" w:hAnsi="Courier New"/>
          <w:color w:val="003A63"/>
          <w:sz w:val="18"/>
        </w:rPr>
        <w:br/>
        <w:t xml:space="preserve">            actual = actual.siguiente</w:t>
      </w:r>
      <w:r>
        <w:rPr>
          <w:rFonts w:ascii="Courier New" w:hAnsi="Courier New"/>
          <w:color w:val="003A63"/>
          <w:sz w:val="18"/>
        </w:rPr>
        <w:br/>
        <w:t xml:space="preserve">            posicion += 1</w:t>
      </w:r>
      <w:r>
        <w:rPr>
          <w:rFonts w:ascii="Courier New" w:hAnsi="Courier New"/>
          <w:color w:val="003A63"/>
          <w:sz w:val="18"/>
        </w:rPr>
        <w:br/>
        <w:t xml:space="preserve">        return -1</w:t>
      </w:r>
      <w:r>
        <w:rPr>
          <w:rFonts w:ascii="Courier New" w:hAnsi="Courier New"/>
          <w:color w:val="003A63"/>
          <w:sz w:val="18"/>
        </w:rPr>
        <w:br/>
      </w:r>
      <w:r>
        <w:rPr>
          <w:rFonts w:ascii="Courier New" w:hAnsi="Courier New"/>
          <w:color w:val="003A63"/>
          <w:sz w:val="18"/>
        </w:rPr>
        <w:br/>
        <w:t xml:space="preserve">    def imprimir(self):</w:t>
      </w:r>
      <w:r>
        <w:rPr>
          <w:rFonts w:ascii="Courier New" w:hAnsi="Courier New"/>
          <w:color w:val="003A63"/>
          <w:sz w:val="18"/>
        </w:rPr>
        <w:br/>
        <w:t xml:space="preserve">        elementos = []</w:t>
      </w:r>
      <w:r>
        <w:rPr>
          <w:rFonts w:ascii="Courier New" w:hAnsi="Courier New"/>
          <w:color w:val="003A63"/>
          <w:sz w:val="18"/>
        </w:rPr>
        <w:br/>
        <w:t xml:space="preserve">        actual = self.cabeza</w:t>
      </w:r>
      <w:r>
        <w:rPr>
          <w:rFonts w:ascii="Courier New" w:hAnsi="Courier New"/>
          <w:color w:val="003A63"/>
          <w:sz w:val="18"/>
        </w:rPr>
        <w:br/>
        <w:t xml:space="preserve">        while actual:</w:t>
      </w:r>
      <w:r>
        <w:rPr>
          <w:rFonts w:ascii="Courier New" w:hAnsi="Courier New"/>
          <w:color w:val="003A63"/>
          <w:sz w:val="18"/>
        </w:rPr>
        <w:br/>
        <w:t xml:space="preserve">            elementos.append(str(actual.dato))</w:t>
      </w:r>
      <w:r>
        <w:rPr>
          <w:rFonts w:ascii="Courier New" w:hAnsi="Courier New"/>
          <w:color w:val="003A63"/>
          <w:sz w:val="18"/>
        </w:rPr>
        <w:br/>
        <w:t xml:space="preserve">            actual = actual.siguiente</w:t>
      </w:r>
      <w:r>
        <w:rPr>
          <w:rFonts w:ascii="Courier New" w:hAnsi="Courier New"/>
          <w:color w:val="003A63"/>
          <w:sz w:val="18"/>
        </w:rPr>
        <w:br/>
        <w:t xml:space="preserve">        return " -&gt; ".join(elementos) + " -&gt; null"</w:t>
      </w:r>
      <w:r>
        <w:rPr>
          <w:rFonts w:ascii="Courier New" w:hAnsi="Courier New"/>
          <w:color w:val="003A63"/>
          <w:sz w:val="18"/>
        </w:rPr>
        <w:br/>
      </w:r>
    </w:p>
    <w:p w14:paraId="0DD117D6" w14:textId="638DEE7B" w:rsidR="00AE14DB" w:rsidRDefault="00000000">
      <w:pPr>
        <w:pStyle w:val="Ttulo2"/>
      </w:pPr>
      <w:r>
        <w:t>ENTREGABLE RETO 3: Algoritmos Clásicos</w:t>
      </w:r>
    </w:p>
    <w:p w14:paraId="298C186D" w14:textId="77777777" w:rsidR="00AE14DB" w:rsidRDefault="00000000">
      <w:r>
        <w:t>Implementación de dos algoritmos fundamentales para la manipulación de punteros. Ambos operan in-place, es decir, con complejidad espacial O(1).</w:t>
      </w:r>
    </w:p>
    <w:p w14:paraId="7E91E376" w14:textId="77777777" w:rsidR="00AE14DB" w:rsidRDefault="00000000">
      <w:pPr>
        <w:pStyle w:val="Ttulo3"/>
      </w:pPr>
      <w:r>
        <w:t>1. Invertir Lista (Iterativo)</w:t>
      </w:r>
    </w:p>
    <w:p w14:paraId="3DD02C37" w14:textId="77777777" w:rsidR="00AE14DB" w:rsidRDefault="00000000">
      <w:pPr>
        <w:spacing w:before="40" w:after="40"/>
      </w:pPr>
      <w:r>
        <w:rPr>
          <w:rFonts w:ascii="Courier New" w:hAnsi="Courier New"/>
          <w:color w:val="003A63"/>
          <w:sz w:val="18"/>
        </w:rPr>
        <w:t>def invertir_lista(self):</w:t>
      </w:r>
      <w:r>
        <w:rPr>
          <w:rFonts w:ascii="Courier New" w:hAnsi="Courier New"/>
          <w:color w:val="003A63"/>
          <w:sz w:val="18"/>
        </w:rPr>
        <w:br/>
        <w:t xml:space="preserve">    prev = None</w:t>
      </w:r>
      <w:r>
        <w:rPr>
          <w:rFonts w:ascii="Courier New" w:hAnsi="Courier New"/>
          <w:color w:val="003A63"/>
          <w:sz w:val="18"/>
        </w:rPr>
        <w:br/>
        <w:t xml:space="preserve">    curr = self.cabeza</w:t>
      </w:r>
      <w:r>
        <w:rPr>
          <w:rFonts w:ascii="Courier New" w:hAnsi="Courier New"/>
          <w:color w:val="003A63"/>
          <w:sz w:val="18"/>
        </w:rPr>
        <w:br/>
        <w:t xml:space="preserve">    </w:t>
      </w:r>
      <w:r>
        <w:rPr>
          <w:rFonts w:ascii="Courier New" w:hAnsi="Courier New"/>
          <w:color w:val="003A63"/>
          <w:sz w:val="18"/>
        </w:rPr>
        <w:br/>
        <w:t xml:space="preserve">    while curr:</w:t>
      </w:r>
      <w:r>
        <w:rPr>
          <w:rFonts w:ascii="Courier New" w:hAnsi="Courier New"/>
          <w:color w:val="003A63"/>
          <w:sz w:val="18"/>
        </w:rPr>
        <w:br/>
        <w:t xml:space="preserve">        next_temp = curr.siguiente  # Guardar siguiente</w:t>
      </w:r>
      <w:r>
        <w:rPr>
          <w:rFonts w:ascii="Courier New" w:hAnsi="Courier New"/>
          <w:color w:val="003A63"/>
          <w:sz w:val="18"/>
        </w:rPr>
        <w:br/>
        <w:t xml:space="preserve">        curr.siguiente = prev       # Invertir puntero</w:t>
      </w:r>
      <w:r>
        <w:rPr>
          <w:rFonts w:ascii="Courier New" w:hAnsi="Courier New"/>
          <w:color w:val="003A63"/>
          <w:sz w:val="18"/>
        </w:rPr>
        <w:br/>
        <w:t xml:space="preserve">        prev = curr                 # Avanzar prev</w:t>
      </w:r>
      <w:r>
        <w:rPr>
          <w:rFonts w:ascii="Courier New" w:hAnsi="Courier New"/>
          <w:color w:val="003A63"/>
          <w:sz w:val="18"/>
        </w:rPr>
        <w:br/>
        <w:t xml:space="preserve">        curr = next_temp            # Avanzar curr</w:t>
      </w:r>
      <w:r>
        <w:rPr>
          <w:rFonts w:ascii="Courier New" w:hAnsi="Courier New"/>
          <w:color w:val="003A63"/>
          <w:sz w:val="18"/>
        </w:rPr>
        <w:br/>
        <w:t xml:space="preserve">        </w:t>
      </w:r>
      <w:r>
        <w:rPr>
          <w:rFonts w:ascii="Courier New" w:hAnsi="Courier New"/>
          <w:color w:val="003A63"/>
          <w:sz w:val="18"/>
        </w:rPr>
        <w:br/>
        <w:t xml:space="preserve">    self.cabeza = prev  # Actualizar cabeza al nuevo inicio</w:t>
      </w:r>
    </w:p>
    <w:p w14:paraId="763D07AE" w14:textId="77777777" w:rsidR="00AE14DB" w:rsidRDefault="00000000">
      <w:pPr>
        <w:pStyle w:val="Ttulo3"/>
      </w:pPr>
      <w:r>
        <w:t>2. Encontrar Medio (Tortuga y Liebre)</w:t>
      </w:r>
    </w:p>
    <w:p w14:paraId="1E5C85EA" w14:textId="77777777" w:rsidR="00AE14DB" w:rsidRDefault="00000000">
      <w:pPr>
        <w:spacing w:before="40" w:after="40"/>
      </w:pPr>
      <w:r>
        <w:rPr>
          <w:rFonts w:ascii="Courier New" w:hAnsi="Courier New"/>
          <w:color w:val="003A63"/>
          <w:sz w:val="18"/>
        </w:rPr>
        <w:t>def encontrar_medio(self):</w:t>
      </w:r>
      <w:r>
        <w:rPr>
          <w:rFonts w:ascii="Courier New" w:hAnsi="Courier New"/>
          <w:color w:val="003A63"/>
          <w:sz w:val="18"/>
        </w:rPr>
        <w:br/>
        <w:t xml:space="preserve">    lento = self.cabeza</w:t>
      </w:r>
      <w:r>
        <w:rPr>
          <w:rFonts w:ascii="Courier New" w:hAnsi="Courier New"/>
          <w:color w:val="003A63"/>
          <w:sz w:val="18"/>
        </w:rPr>
        <w:br/>
        <w:t xml:space="preserve">    rapido = self.cabeza</w:t>
      </w:r>
      <w:r>
        <w:rPr>
          <w:rFonts w:ascii="Courier New" w:hAnsi="Courier New"/>
          <w:color w:val="003A63"/>
          <w:sz w:val="18"/>
        </w:rPr>
        <w:br/>
        <w:t xml:space="preserve">    </w:t>
      </w:r>
      <w:r>
        <w:rPr>
          <w:rFonts w:ascii="Courier New" w:hAnsi="Courier New"/>
          <w:color w:val="003A63"/>
          <w:sz w:val="18"/>
        </w:rPr>
        <w:br/>
        <w:t xml:space="preserve">    while rapido and rapido.siguiente:</w:t>
      </w:r>
      <w:r>
        <w:rPr>
          <w:rFonts w:ascii="Courier New" w:hAnsi="Courier New"/>
          <w:color w:val="003A63"/>
          <w:sz w:val="18"/>
        </w:rPr>
        <w:br/>
        <w:t xml:space="preserve">        lento = lento.siguiente          # Avanza 1</w:t>
      </w:r>
      <w:r>
        <w:rPr>
          <w:rFonts w:ascii="Courier New" w:hAnsi="Courier New"/>
          <w:color w:val="003A63"/>
          <w:sz w:val="18"/>
        </w:rPr>
        <w:br/>
        <w:t xml:space="preserve">        rapido = rapido.siguiente.siguiente # Avanza 2</w:t>
      </w:r>
      <w:r>
        <w:rPr>
          <w:rFonts w:ascii="Courier New" w:hAnsi="Courier New"/>
          <w:color w:val="003A63"/>
          <w:sz w:val="18"/>
        </w:rPr>
        <w:br/>
        <w:t xml:space="preserve">        </w:t>
      </w:r>
      <w:r>
        <w:rPr>
          <w:rFonts w:ascii="Courier New" w:hAnsi="Courier New"/>
          <w:color w:val="003A63"/>
          <w:sz w:val="18"/>
        </w:rPr>
        <w:br/>
        <w:t xml:space="preserve">    return lento.dato if lento else None</w:t>
      </w:r>
    </w:p>
    <w:p w14:paraId="5E8A2478" w14:textId="77777777" w:rsidR="00AE14DB" w:rsidRDefault="00000000">
      <w:pPr>
        <w:pStyle w:val="Ttulo2"/>
      </w:pPr>
      <w:r>
        <w:t>Evidencia de Pruebas Unitarias</w:t>
      </w:r>
    </w:p>
    <w:p w14:paraId="7B2C799A" w14:textId="77777777" w:rsidR="000E2BD7" w:rsidRDefault="00000000" w:rsidP="00297F28">
      <w:pPr>
        <w:pStyle w:val="Ttulo"/>
        <w:pBdr>
          <w:bottom w:val="single" w:sz="8" w:space="0" w:color="4F81BD" w:themeColor="accent1"/>
        </w:pBdr>
        <w:jc w:val="center"/>
        <w:rPr>
          <w:rFonts w:ascii="Courier New" w:hAnsi="Courier New"/>
          <w:color w:val="003A63"/>
          <w:sz w:val="18"/>
        </w:rPr>
      </w:pPr>
      <w:r>
        <w:rPr>
          <w:rFonts w:ascii="Courier New" w:hAnsi="Courier New"/>
          <w:color w:val="003A63"/>
          <w:sz w:val="18"/>
        </w:rPr>
        <w:br/>
        <w:t>[TEST] Iniciando pruebas...</w:t>
      </w:r>
      <w:r>
        <w:rPr>
          <w:rFonts w:ascii="Courier New" w:hAnsi="Courier New"/>
          <w:color w:val="003A63"/>
          <w:sz w:val="18"/>
        </w:rPr>
        <w:br/>
        <w:t>1. Crear lista vacía: OK (Tamaño 0)</w:t>
      </w:r>
      <w:r>
        <w:rPr>
          <w:rFonts w:ascii="Courier New" w:hAnsi="Courier New"/>
          <w:color w:val="003A63"/>
          <w:sz w:val="18"/>
        </w:rPr>
        <w:br/>
        <w:t>2. Insertar inicio [10]: OK (10 -&gt; null)</w:t>
      </w:r>
      <w:r>
        <w:rPr>
          <w:rFonts w:ascii="Courier New" w:hAnsi="Courier New"/>
          <w:color w:val="003A63"/>
          <w:sz w:val="18"/>
        </w:rPr>
        <w:br/>
        <w:t>3. Insertar final [20]: OK (10 -&gt; 20 -&gt; null)</w:t>
      </w:r>
      <w:r>
        <w:rPr>
          <w:rFonts w:ascii="Courier New" w:hAnsi="Courier New"/>
          <w:color w:val="003A63"/>
          <w:sz w:val="18"/>
        </w:rPr>
        <w:br/>
        <w:t>4. Insertar inicio [5]: OK (5 -&gt; 10 -&gt; 20 -&gt; null)</w:t>
      </w:r>
      <w:r>
        <w:rPr>
          <w:rFonts w:ascii="Courier New" w:hAnsi="Courier New"/>
          <w:color w:val="003A63"/>
          <w:sz w:val="18"/>
        </w:rPr>
        <w:br/>
        <w:t>5. Buscar 10: Encontrado en pos 1. OK.</w:t>
      </w:r>
      <w:r>
        <w:rPr>
          <w:rFonts w:ascii="Courier New" w:hAnsi="Courier New"/>
          <w:color w:val="003A63"/>
          <w:sz w:val="18"/>
        </w:rPr>
        <w:br/>
        <w:t>6. Eliminar inicio: Eliminado 5. Queda (10 -&gt; 20 -&gt; null). OK.</w:t>
      </w:r>
      <w:r>
        <w:rPr>
          <w:rFonts w:ascii="Courier New" w:hAnsi="Courier New"/>
          <w:color w:val="003A63"/>
          <w:sz w:val="18"/>
        </w:rPr>
        <w:br/>
        <w:t>7. Invertir lista: (20 -&gt; 10 -&gt; null). OK.</w:t>
      </w:r>
    </w:p>
    <w:p w14:paraId="2BBBC9E8" w14:textId="77777777" w:rsidR="000E2BD7" w:rsidRDefault="00000000" w:rsidP="00297F28">
      <w:pPr>
        <w:pStyle w:val="Ttulo"/>
        <w:pBdr>
          <w:bottom w:val="single" w:sz="8" w:space="0" w:color="4F81BD" w:themeColor="accent1"/>
        </w:pBdr>
        <w:jc w:val="center"/>
        <w:rPr>
          <w:rFonts w:ascii="Courier New" w:hAnsi="Courier New"/>
          <w:color w:val="003A63"/>
          <w:sz w:val="18"/>
        </w:rPr>
      </w:pPr>
      <w:r>
        <w:rPr>
          <w:rFonts w:ascii="Courier New" w:hAnsi="Courier New"/>
          <w:color w:val="003A63"/>
          <w:sz w:val="18"/>
        </w:rPr>
        <w:lastRenderedPageBreak/>
        <w:br/>
        <w:t>8. Encontrar medio de [1,2,3,4,5]: Retorna 3. OK.</w:t>
      </w:r>
    </w:p>
    <w:p w14:paraId="7C295F21" w14:textId="77777777" w:rsidR="000E2BD7" w:rsidRDefault="000E2BD7" w:rsidP="00297F28">
      <w:pPr>
        <w:pStyle w:val="Ttulo"/>
        <w:pBdr>
          <w:bottom w:val="single" w:sz="8" w:space="0" w:color="4F81BD" w:themeColor="accent1"/>
        </w:pBdr>
        <w:jc w:val="center"/>
        <w:rPr>
          <w:rFonts w:ascii="Courier New" w:hAnsi="Courier New"/>
          <w:color w:val="003A63"/>
          <w:sz w:val="18"/>
        </w:rPr>
      </w:pPr>
    </w:p>
    <w:p w14:paraId="0F65F19D" w14:textId="24940C93" w:rsidR="000E2BD7" w:rsidRPr="000E2BD7" w:rsidRDefault="00000000" w:rsidP="00297F28">
      <w:pPr>
        <w:pStyle w:val="Ttulo"/>
        <w:pBdr>
          <w:bottom w:val="single" w:sz="8" w:space="0" w:color="4F81BD" w:themeColor="accent1"/>
        </w:pBdr>
        <w:jc w:val="center"/>
        <w:rPr>
          <w:rFonts w:ascii="Calibri" w:eastAsia="MS Gothic" w:hAnsi="Calibri" w:cs="Times New Roman"/>
        </w:rPr>
      </w:pPr>
      <w:r>
        <w:rPr>
          <w:rFonts w:ascii="Courier New" w:hAnsi="Courier New"/>
          <w:color w:val="003A63"/>
          <w:sz w:val="18"/>
        </w:rPr>
        <w:br/>
      </w:r>
      <w:r>
        <w:rPr>
          <w:rFonts w:ascii="Courier New" w:hAnsi="Courier New"/>
          <w:color w:val="003A63"/>
          <w:sz w:val="18"/>
        </w:rPr>
        <w:br/>
      </w:r>
    </w:p>
    <w:p w14:paraId="54F2D718" w14:textId="77777777" w:rsidR="000E2BD7" w:rsidRPr="000E2BD7" w:rsidRDefault="000E2BD7" w:rsidP="000E2BD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0E2BD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t>FASE 3: REFLEXIONA</w:t>
      </w:r>
    </w:p>
    <w:p w14:paraId="0332A35E" w14:textId="04B8F83E" w:rsidR="000E2BD7" w:rsidRPr="000E2BD7" w:rsidRDefault="000E2BD7" w:rsidP="000E2BD7">
      <w:pPr>
        <w:keepNext/>
        <w:keepLines/>
        <w:spacing w:before="200" w:after="0"/>
        <w:outlineLvl w:val="1"/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</w:pPr>
      <w:r w:rsidRPr="000E2BD7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>ENTREGABLE RETO 4: Análisis de Casos de Uso</w:t>
      </w:r>
    </w:p>
    <w:p w14:paraId="48B1F2FD" w14:textId="77777777" w:rsidR="000E2BD7" w:rsidRPr="000E2BD7" w:rsidRDefault="000E2BD7" w:rsidP="000E2BD7">
      <w:pPr>
        <w:rPr>
          <w:rFonts w:eastAsia="MS Mincho" w:cs="Times New Roman"/>
        </w:rPr>
      </w:pPr>
      <w:r w:rsidRPr="000E2BD7">
        <w:rPr>
          <w:rFonts w:eastAsia="MS Mincho" w:cs="Times New Roman"/>
        </w:rPr>
        <w:t>Analicé tres escenarios del mundo real para determinar si una Lista Enlazada es la estructura adecuada frente a un Arreglo, considerando la frecuencia de operaciones.</w:t>
      </w:r>
    </w:p>
    <w:tbl>
      <w:tblPr>
        <w:tblStyle w:val="Tablaconcuadrcula1"/>
        <w:tblW w:w="0" w:type="auto"/>
        <w:tblInd w:w="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0E2BD7" w:rsidRPr="000E2BD7" w14:paraId="0404D05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3A356" w14:textId="77777777" w:rsidR="000E2BD7" w:rsidRPr="000E2BD7" w:rsidRDefault="000E2BD7" w:rsidP="000E2BD7">
            <w:r w:rsidRPr="000E2BD7">
              <w:t>Escenario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DF968" w14:textId="77777777" w:rsidR="000E2BD7" w:rsidRPr="000E2BD7" w:rsidRDefault="000E2BD7" w:rsidP="000E2BD7">
            <w:r w:rsidRPr="000E2BD7">
              <w:t>Estructura Recomendada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5B246" w14:textId="77777777" w:rsidR="000E2BD7" w:rsidRPr="000E2BD7" w:rsidRDefault="000E2BD7" w:rsidP="000E2BD7">
            <w:r w:rsidRPr="000E2BD7">
              <w:t>Justificación Técnica</w:t>
            </w:r>
          </w:p>
        </w:tc>
      </w:tr>
      <w:tr w:rsidR="000E2BD7" w:rsidRPr="000E2BD7" w14:paraId="5F1CBCA2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97A30" w14:textId="77777777" w:rsidR="000E2BD7" w:rsidRPr="000E2BD7" w:rsidRDefault="000E2BD7" w:rsidP="000E2BD7">
            <w:r w:rsidRPr="000E2BD7">
              <w:t>A) Playlist de Música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16DF2" w14:textId="77777777" w:rsidR="000E2BD7" w:rsidRPr="000E2BD7" w:rsidRDefault="000E2BD7" w:rsidP="000E2BD7">
            <w:r w:rsidRPr="000E2BD7">
              <w:t>Lista Doblemente Enlazada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3A3B9" w14:textId="77777777" w:rsidR="000E2BD7" w:rsidRPr="000E2BD7" w:rsidRDefault="000E2BD7" w:rsidP="000E2BD7">
            <w:r w:rsidRPr="000E2BD7">
              <w:t>Los usuarios cambian el orden frecuentemente e insertan canciones en medio. Además, necesitan botones de 'anterior' y 'siguiente'. Un arreglo sería ineficiente (O(n)) al mover canciones para insertar.</w:t>
            </w:r>
          </w:p>
        </w:tc>
      </w:tr>
      <w:tr w:rsidR="000E2BD7" w:rsidRPr="000E2BD7" w14:paraId="212F3F3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D772E" w14:textId="77777777" w:rsidR="000E2BD7" w:rsidRPr="000E2BD7" w:rsidRDefault="000E2BD7" w:rsidP="000E2BD7">
            <w:r w:rsidRPr="000E2BD7">
              <w:t>B) Buffer de Teclado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201DE" w14:textId="77777777" w:rsidR="000E2BD7" w:rsidRPr="000E2BD7" w:rsidRDefault="000E2BD7" w:rsidP="000E2BD7">
            <w:r w:rsidRPr="000E2BD7">
              <w:t>Arreglo Circular (Cola)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E79B0" w14:textId="77777777" w:rsidR="000E2BD7" w:rsidRPr="000E2BD7" w:rsidRDefault="000E2BD7" w:rsidP="000E2BD7">
            <w:r w:rsidRPr="000E2BD7">
              <w:t xml:space="preserve">El tamaño es fijo (256 chars) y la latencia es crítica. Un arreglo estático </w:t>
            </w:r>
            <w:proofErr w:type="spellStart"/>
            <w:r w:rsidRPr="000E2BD7">
              <w:t>evita</w:t>
            </w:r>
            <w:proofErr w:type="spellEnd"/>
            <w:r w:rsidRPr="000E2BD7">
              <w:t xml:space="preserve"> el overhead de </w:t>
            </w:r>
            <w:proofErr w:type="spellStart"/>
            <w:r w:rsidRPr="000E2BD7">
              <w:t>crear</w:t>
            </w:r>
            <w:proofErr w:type="spellEnd"/>
            <w:r w:rsidRPr="000E2BD7">
              <w:t>/</w:t>
            </w:r>
            <w:proofErr w:type="spellStart"/>
            <w:r w:rsidRPr="000E2BD7">
              <w:t>destruir</w:t>
            </w:r>
            <w:proofErr w:type="spellEnd"/>
            <w:r w:rsidRPr="000E2BD7">
              <w:t xml:space="preserve"> </w:t>
            </w:r>
            <w:proofErr w:type="spellStart"/>
            <w:r w:rsidRPr="000E2BD7">
              <w:t>nodos</w:t>
            </w:r>
            <w:proofErr w:type="spellEnd"/>
            <w:r w:rsidRPr="000E2BD7">
              <w:t xml:space="preserve"> </w:t>
            </w:r>
            <w:proofErr w:type="spellStart"/>
            <w:r w:rsidRPr="000E2BD7">
              <w:t>dinámicos</w:t>
            </w:r>
            <w:proofErr w:type="spellEnd"/>
            <w:r w:rsidRPr="000E2BD7">
              <w:t xml:space="preserve"> </w:t>
            </w:r>
            <w:proofErr w:type="spellStart"/>
            <w:r w:rsidRPr="000E2BD7">
              <w:t>cada</w:t>
            </w:r>
            <w:proofErr w:type="spellEnd"/>
            <w:r w:rsidRPr="000E2BD7">
              <w:t xml:space="preserve"> </w:t>
            </w:r>
            <w:proofErr w:type="spellStart"/>
            <w:r w:rsidRPr="000E2BD7">
              <w:t>milisegundo</w:t>
            </w:r>
            <w:proofErr w:type="spellEnd"/>
            <w:r w:rsidRPr="000E2BD7">
              <w:t>.</w:t>
            </w:r>
          </w:p>
        </w:tc>
      </w:tr>
      <w:tr w:rsidR="000E2BD7" w:rsidRPr="000E2BD7" w14:paraId="4A3C6E61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7DDCB" w14:textId="77777777" w:rsidR="000E2BD7" w:rsidRPr="000E2BD7" w:rsidRDefault="000E2BD7" w:rsidP="000E2BD7">
            <w:r w:rsidRPr="000E2BD7">
              <w:t xml:space="preserve">C) Control de </w:t>
            </w:r>
            <w:proofErr w:type="spellStart"/>
            <w:r w:rsidRPr="000E2BD7">
              <w:t>Versiones</w:t>
            </w:r>
            <w:proofErr w:type="spellEnd"/>
            <w:r w:rsidRPr="000E2BD7">
              <w:t xml:space="preserve"> (Git)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487EA" w14:textId="77777777" w:rsidR="000E2BD7" w:rsidRPr="000E2BD7" w:rsidRDefault="000E2BD7" w:rsidP="000E2BD7">
            <w:proofErr w:type="spellStart"/>
            <w:r w:rsidRPr="000E2BD7">
              <w:t>Grafo</w:t>
            </w:r>
            <w:proofErr w:type="spellEnd"/>
            <w:r w:rsidRPr="000E2BD7">
              <w:t xml:space="preserve"> </w:t>
            </w:r>
            <w:proofErr w:type="spellStart"/>
            <w:r w:rsidRPr="000E2BD7">
              <w:t>Dirigido</w:t>
            </w:r>
            <w:proofErr w:type="spellEnd"/>
            <w:r w:rsidRPr="000E2BD7">
              <w:t xml:space="preserve"> (DAG) / Árbol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F0DAC" w14:textId="77777777" w:rsidR="000E2BD7" w:rsidRPr="000E2BD7" w:rsidRDefault="000E2BD7" w:rsidP="000E2BD7">
            <w:proofErr w:type="spellStart"/>
            <w:r w:rsidRPr="000E2BD7">
              <w:t>Aunque</w:t>
            </w:r>
            <w:proofErr w:type="spellEnd"/>
            <w:r w:rsidRPr="000E2BD7">
              <w:t xml:space="preserve"> el </w:t>
            </w:r>
            <w:proofErr w:type="spellStart"/>
            <w:r w:rsidRPr="000E2BD7">
              <w:t>historial</w:t>
            </w:r>
            <w:proofErr w:type="spellEnd"/>
            <w:r w:rsidRPr="000E2BD7">
              <w:t xml:space="preserve"> lineal </w:t>
            </w:r>
            <w:proofErr w:type="spellStart"/>
            <w:r w:rsidRPr="000E2BD7">
              <w:t>parece</w:t>
            </w:r>
            <w:proofErr w:type="spellEnd"/>
            <w:r w:rsidRPr="000E2BD7">
              <w:t xml:space="preserve"> una lista, las </w:t>
            </w:r>
            <w:proofErr w:type="spellStart"/>
            <w:r w:rsidRPr="000E2BD7">
              <w:t>ramas</w:t>
            </w:r>
            <w:proofErr w:type="spellEnd"/>
            <w:r w:rsidRPr="000E2BD7">
              <w:t xml:space="preserve"> (branches) y </w:t>
            </w:r>
            <w:proofErr w:type="spellStart"/>
            <w:r w:rsidRPr="000E2BD7">
              <w:t>fusiones</w:t>
            </w:r>
            <w:proofErr w:type="spellEnd"/>
            <w:r w:rsidRPr="000E2BD7">
              <w:t xml:space="preserve"> (merges) </w:t>
            </w:r>
            <w:proofErr w:type="spellStart"/>
            <w:r w:rsidRPr="000E2BD7">
              <w:t>rompen</w:t>
            </w:r>
            <w:proofErr w:type="spellEnd"/>
            <w:r w:rsidRPr="000E2BD7">
              <w:t xml:space="preserve"> la </w:t>
            </w:r>
            <w:proofErr w:type="spellStart"/>
            <w:r w:rsidRPr="000E2BD7">
              <w:t>linealidad</w:t>
            </w:r>
            <w:proofErr w:type="spellEnd"/>
            <w:r w:rsidRPr="000E2BD7">
              <w:t xml:space="preserve">. Se </w:t>
            </w:r>
            <w:proofErr w:type="spellStart"/>
            <w:r w:rsidRPr="000E2BD7">
              <w:t>requiere</w:t>
            </w:r>
            <w:proofErr w:type="spellEnd"/>
            <w:r w:rsidRPr="000E2BD7">
              <w:t xml:space="preserve"> una estructura de árbol o </w:t>
            </w:r>
            <w:proofErr w:type="spellStart"/>
            <w:r w:rsidRPr="000E2BD7">
              <w:t>grafo</w:t>
            </w:r>
            <w:proofErr w:type="spellEnd"/>
            <w:r w:rsidRPr="000E2BD7">
              <w:t xml:space="preserve"> para </w:t>
            </w:r>
            <w:proofErr w:type="spellStart"/>
            <w:r w:rsidRPr="000E2BD7">
              <w:t>manejar</w:t>
            </w:r>
            <w:proofErr w:type="spellEnd"/>
            <w:r w:rsidRPr="000E2BD7">
              <w:t xml:space="preserve"> </w:t>
            </w:r>
            <w:proofErr w:type="spellStart"/>
            <w:r w:rsidRPr="000E2BD7">
              <w:t>múltiples</w:t>
            </w:r>
            <w:proofErr w:type="spellEnd"/>
            <w:r w:rsidRPr="000E2BD7">
              <w:t xml:space="preserve"> </w:t>
            </w:r>
            <w:proofErr w:type="spellStart"/>
            <w:r w:rsidRPr="000E2BD7">
              <w:t>líneas</w:t>
            </w:r>
            <w:proofErr w:type="spellEnd"/>
            <w:r w:rsidRPr="000E2BD7">
              <w:t xml:space="preserve"> de </w:t>
            </w:r>
            <w:proofErr w:type="spellStart"/>
            <w:r w:rsidRPr="000E2BD7">
              <w:t>tiempo</w:t>
            </w:r>
            <w:proofErr w:type="spellEnd"/>
            <w:r w:rsidRPr="000E2BD7">
              <w:t>.</w:t>
            </w:r>
          </w:p>
        </w:tc>
      </w:tr>
    </w:tbl>
    <w:p w14:paraId="0B63527D" w14:textId="77777777" w:rsidR="000E2BD7" w:rsidRPr="000E2BD7" w:rsidRDefault="000E2BD7" w:rsidP="000E2BD7">
      <w:pPr>
        <w:rPr>
          <w:rFonts w:eastAsia="MS Mincho" w:cs="Times New Roman"/>
        </w:rPr>
      </w:pPr>
      <w:r w:rsidRPr="000E2BD7">
        <w:rPr>
          <w:rFonts w:eastAsia="MS Mincho" w:cs="Times New Roman"/>
          <w:b/>
        </w:rPr>
        <w:br/>
      </w:r>
      <w:proofErr w:type="spellStart"/>
      <w:r w:rsidRPr="000E2BD7">
        <w:rPr>
          <w:rFonts w:eastAsia="MS Mincho" w:cs="Times New Roman"/>
          <w:b/>
        </w:rPr>
        <w:t>Conclusión</w:t>
      </w:r>
      <w:proofErr w:type="spellEnd"/>
      <w:r w:rsidRPr="000E2BD7">
        <w:rPr>
          <w:rFonts w:eastAsia="MS Mincho" w:cs="Times New Roman"/>
          <w:b/>
        </w:rPr>
        <w:t xml:space="preserve"> General:</w:t>
      </w:r>
    </w:p>
    <w:p w14:paraId="7C603151" w14:textId="77777777" w:rsidR="000E2BD7" w:rsidRPr="000E2BD7" w:rsidRDefault="000E2BD7" w:rsidP="000E2BD7">
      <w:pPr>
        <w:rPr>
          <w:rFonts w:eastAsia="MS Mincho" w:cs="Times New Roman"/>
        </w:rPr>
      </w:pPr>
      <w:r w:rsidRPr="000E2BD7">
        <w:rPr>
          <w:rFonts w:eastAsia="MS Mincho" w:cs="Times New Roman"/>
        </w:rPr>
        <w:t xml:space="preserve">No </w:t>
      </w:r>
      <w:proofErr w:type="spellStart"/>
      <w:r w:rsidRPr="000E2BD7">
        <w:rPr>
          <w:rFonts w:eastAsia="MS Mincho" w:cs="Times New Roman"/>
        </w:rPr>
        <w:t>existe</w:t>
      </w:r>
      <w:proofErr w:type="spellEnd"/>
      <w:r w:rsidRPr="000E2BD7">
        <w:rPr>
          <w:rFonts w:eastAsia="MS Mincho" w:cs="Times New Roman"/>
        </w:rPr>
        <w:t xml:space="preserve"> una estructura '</w:t>
      </w:r>
      <w:proofErr w:type="spellStart"/>
      <w:r w:rsidRPr="000E2BD7">
        <w:rPr>
          <w:rFonts w:eastAsia="MS Mincho" w:cs="Times New Roman"/>
        </w:rPr>
        <w:t>mejor</w:t>
      </w:r>
      <w:proofErr w:type="spellEnd"/>
      <w:r w:rsidRPr="000E2BD7">
        <w:rPr>
          <w:rFonts w:eastAsia="MS Mincho" w:cs="Times New Roman"/>
        </w:rPr>
        <w:t xml:space="preserve">' </w:t>
      </w:r>
      <w:proofErr w:type="spellStart"/>
      <w:r w:rsidRPr="000E2BD7">
        <w:rPr>
          <w:rFonts w:eastAsia="MS Mincho" w:cs="Times New Roman"/>
        </w:rPr>
        <w:t>universalmente</w:t>
      </w:r>
      <w:proofErr w:type="spellEnd"/>
      <w:r w:rsidRPr="000E2BD7">
        <w:rPr>
          <w:rFonts w:eastAsia="MS Mincho" w:cs="Times New Roman"/>
        </w:rPr>
        <w:t xml:space="preserve">. Si </w:t>
      </w:r>
      <w:proofErr w:type="spellStart"/>
      <w:r w:rsidRPr="000E2BD7">
        <w:rPr>
          <w:rFonts w:eastAsia="MS Mincho" w:cs="Times New Roman"/>
        </w:rPr>
        <w:t>necesito</w:t>
      </w:r>
      <w:proofErr w:type="spellEnd"/>
      <w:r w:rsidRPr="000E2BD7">
        <w:rPr>
          <w:rFonts w:eastAsia="MS Mincho" w:cs="Times New Roman"/>
        </w:rPr>
        <w:t xml:space="preserve"> </w:t>
      </w:r>
      <w:proofErr w:type="spellStart"/>
      <w:r w:rsidRPr="000E2BD7">
        <w:rPr>
          <w:rFonts w:eastAsia="MS Mincho" w:cs="Times New Roman"/>
        </w:rPr>
        <w:t>acceso</w:t>
      </w:r>
      <w:proofErr w:type="spellEnd"/>
      <w:r w:rsidRPr="000E2BD7">
        <w:rPr>
          <w:rFonts w:eastAsia="MS Mincho" w:cs="Times New Roman"/>
        </w:rPr>
        <w:t xml:space="preserve"> </w:t>
      </w:r>
      <w:proofErr w:type="spellStart"/>
      <w:r w:rsidRPr="000E2BD7">
        <w:rPr>
          <w:rFonts w:eastAsia="MS Mincho" w:cs="Times New Roman"/>
        </w:rPr>
        <w:t>aleatorio</w:t>
      </w:r>
      <w:proofErr w:type="spellEnd"/>
      <w:r w:rsidRPr="000E2BD7">
        <w:rPr>
          <w:rFonts w:eastAsia="MS Mincho" w:cs="Times New Roman"/>
        </w:rPr>
        <w:t xml:space="preserve"> </w:t>
      </w:r>
      <w:proofErr w:type="spellStart"/>
      <w:r w:rsidRPr="000E2BD7">
        <w:rPr>
          <w:rFonts w:eastAsia="MS Mincho" w:cs="Times New Roman"/>
        </w:rPr>
        <w:t>rápido</w:t>
      </w:r>
      <w:proofErr w:type="spellEnd"/>
      <w:r w:rsidRPr="000E2BD7">
        <w:rPr>
          <w:rFonts w:eastAsia="MS Mincho" w:cs="Times New Roman"/>
        </w:rPr>
        <w:t xml:space="preserve">, </w:t>
      </w:r>
      <w:proofErr w:type="spellStart"/>
      <w:r w:rsidRPr="000E2BD7">
        <w:rPr>
          <w:rFonts w:eastAsia="MS Mincho" w:cs="Times New Roman"/>
        </w:rPr>
        <w:t>elijo</w:t>
      </w:r>
      <w:proofErr w:type="spellEnd"/>
      <w:r w:rsidRPr="000E2BD7">
        <w:rPr>
          <w:rFonts w:eastAsia="MS Mincho" w:cs="Times New Roman"/>
        </w:rPr>
        <w:t xml:space="preserve"> Arreglo. Si </w:t>
      </w:r>
      <w:proofErr w:type="spellStart"/>
      <w:r w:rsidRPr="000E2BD7">
        <w:rPr>
          <w:rFonts w:eastAsia="MS Mincho" w:cs="Times New Roman"/>
        </w:rPr>
        <w:t>necesito</w:t>
      </w:r>
      <w:proofErr w:type="spellEnd"/>
      <w:r w:rsidRPr="000E2BD7">
        <w:rPr>
          <w:rFonts w:eastAsia="MS Mincho" w:cs="Times New Roman"/>
        </w:rPr>
        <w:t xml:space="preserve"> </w:t>
      </w:r>
      <w:proofErr w:type="spellStart"/>
      <w:r w:rsidRPr="000E2BD7">
        <w:rPr>
          <w:rFonts w:eastAsia="MS Mincho" w:cs="Times New Roman"/>
        </w:rPr>
        <w:t>inserciones</w:t>
      </w:r>
      <w:proofErr w:type="spellEnd"/>
      <w:r w:rsidRPr="000E2BD7">
        <w:rPr>
          <w:rFonts w:eastAsia="MS Mincho" w:cs="Times New Roman"/>
        </w:rPr>
        <w:t xml:space="preserve"> </w:t>
      </w:r>
      <w:proofErr w:type="spellStart"/>
      <w:r w:rsidRPr="000E2BD7">
        <w:rPr>
          <w:rFonts w:eastAsia="MS Mincho" w:cs="Times New Roman"/>
        </w:rPr>
        <w:t>frecuentes</w:t>
      </w:r>
      <w:proofErr w:type="spellEnd"/>
      <w:r w:rsidRPr="000E2BD7">
        <w:rPr>
          <w:rFonts w:eastAsia="MS Mincho" w:cs="Times New Roman"/>
        </w:rPr>
        <w:t xml:space="preserve"> en el </w:t>
      </w:r>
      <w:proofErr w:type="spellStart"/>
      <w:r w:rsidRPr="000E2BD7">
        <w:rPr>
          <w:rFonts w:eastAsia="MS Mincho" w:cs="Times New Roman"/>
        </w:rPr>
        <w:t>inicio</w:t>
      </w:r>
      <w:proofErr w:type="spellEnd"/>
      <w:r w:rsidRPr="000E2BD7">
        <w:rPr>
          <w:rFonts w:eastAsia="MS Mincho" w:cs="Times New Roman"/>
        </w:rPr>
        <w:t xml:space="preserve">/medio o no </w:t>
      </w:r>
      <w:proofErr w:type="spellStart"/>
      <w:r w:rsidRPr="000E2BD7">
        <w:rPr>
          <w:rFonts w:eastAsia="MS Mincho" w:cs="Times New Roman"/>
        </w:rPr>
        <w:t>conozco</w:t>
      </w:r>
      <w:proofErr w:type="spellEnd"/>
      <w:r w:rsidRPr="000E2BD7">
        <w:rPr>
          <w:rFonts w:eastAsia="MS Mincho" w:cs="Times New Roman"/>
        </w:rPr>
        <w:t xml:space="preserve"> el tamaño final, </w:t>
      </w:r>
      <w:proofErr w:type="spellStart"/>
      <w:r w:rsidRPr="000E2BD7">
        <w:rPr>
          <w:rFonts w:eastAsia="MS Mincho" w:cs="Times New Roman"/>
        </w:rPr>
        <w:t>elijo</w:t>
      </w:r>
      <w:proofErr w:type="spellEnd"/>
      <w:r w:rsidRPr="000E2BD7">
        <w:rPr>
          <w:rFonts w:eastAsia="MS Mincho" w:cs="Times New Roman"/>
        </w:rPr>
        <w:t xml:space="preserve"> Lista Enlazada.</w:t>
      </w:r>
    </w:p>
    <w:p w14:paraId="1150DB34" w14:textId="77777777" w:rsidR="000E2BD7" w:rsidRPr="000E2BD7" w:rsidRDefault="000E2BD7" w:rsidP="000E2BD7">
      <w:pPr>
        <w:keepNext/>
        <w:keepLines/>
        <w:spacing w:before="480" w:after="0"/>
        <w:outlineLvl w:val="0"/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</w:pPr>
      <w:r w:rsidRPr="000E2BD7">
        <w:rPr>
          <w:rFonts w:ascii="Calibri" w:eastAsia="MS Gothic" w:hAnsi="Calibri" w:cs="Times New Roman"/>
          <w:b/>
          <w:bCs/>
          <w:color w:val="365F91" w:themeColor="accent1" w:themeShade="BF"/>
          <w:sz w:val="28"/>
          <w:szCs w:val="28"/>
        </w:rPr>
        <w:lastRenderedPageBreak/>
        <w:t>FASE 4: VALIDA</w:t>
      </w:r>
    </w:p>
    <w:p w14:paraId="65F60738" w14:textId="60287BB2" w:rsidR="000E2BD7" w:rsidRPr="000E2BD7" w:rsidRDefault="000E2BD7" w:rsidP="000E2BD7">
      <w:pPr>
        <w:keepNext/>
        <w:keepLines/>
        <w:spacing w:before="200" w:after="0"/>
        <w:outlineLvl w:val="1"/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</w:pPr>
      <w:r w:rsidRPr="000E2BD7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 xml:space="preserve">ENTREGABLE RETO 5: </w:t>
      </w:r>
      <w:proofErr w:type="spellStart"/>
      <w:r w:rsidRPr="000E2BD7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>Sesión</w:t>
      </w:r>
      <w:proofErr w:type="spellEnd"/>
      <w:r w:rsidRPr="000E2BD7">
        <w:rPr>
          <w:rFonts w:ascii="Calibri" w:eastAsia="MS Gothic" w:hAnsi="Calibri" w:cs="Times New Roman"/>
          <w:b/>
          <w:bCs/>
          <w:color w:val="4F81BD" w:themeColor="accent1"/>
          <w:sz w:val="26"/>
          <w:szCs w:val="26"/>
        </w:rPr>
        <w:t xml:space="preserve"> "Rubber Duck Debugging"</w:t>
      </w:r>
    </w:p>
    <w:p w14:paraId="2A7FEB6D" w14:textId="77777777" w:rsidR="000E2BD7" w:rsidRPr="000E2BD7" w:rsidRDefault="000E2BD7" w:rsidP="000E2BD7">
      <w:pPr>
        <w:rPr>
          <w:rFonts w:eastAsia="MS Mincho" w:cs="Times New Roman"/>
        </w:rPr>
      </w:pPr>
      <w:r w:rsidRPr="000E2BD7">
        <w:rPr>
          <w:rFonts w:eastAsia="MS Mincho" w:cs="Times New Roman"/>
        </w:rPr>
        <w:t xml:space="preserve">A </w:t>
      </w:r>
      <w:proofErr w:type="spellStart"/>
      <w:r w:rsidRPr="000E2BD7">
        <w:rPr>
          <w:rFonts w:eastAsia="MS Mincho" w:cs="Times New Roman"/>
        </w:rPr>
        <w:t>continuación</w:t>
      </w:r>
      <w:proofErr w:type="spellEnd"/>
      <w:r w:rsidRPr="000E2BD7">
        <w:rPr>
          <w:rFonts w:eastAsia="MS Mincho" w:cs="Times New Roman"/>
        </w:rPr>
        <w:t xml:space="preserve">, </w:t>
      </w:r>
      <w:proofErr w:type="spellStart"/>
      <w:r w:rsidRPr="000E2BD7">
        <w:rPr>
          <w:rFonts w:eastAsia="MS Mincho" w:cs="Times New Roman"/>
        </w:rPr>
        <w:t>presento</w:t>
      </w:r>
      <w:proofErr w:type="spellEnd"/>
      <w:r w:rsidRPr="000E2BD7">
        <w:rPr>
          <w:rFonts w:eastAsia="MS Mincho" w:cs="Times New Roman"/>
        </w:rPr>
        <w:t xml:space="preserve"> la </w:t>
      </w:r>
      <w:proofErr w:type="spellStart"/>
      <w:r w:rsidRPr="000E2BD7">
        <w:rPr>
          <w:rFonts w:eastAsia="MS Mincho" w:cs="Times New Roman"/>
        </w:rPr>
        <w:t>transcripción</w:t>
      </w:r>
      <w:proofErr w:type="spellEnd"/>
      <w:r w:rsidRPr="000E2BD7">
        <w:rPr>
          <w:rFonts w:eastAsia="MS Mincho" w:cs="Times New Roman"/>
        </w:rPr>
        <w:t xml:space="preserve"> de mi </w:t>
      </w:r>
      <w:proofErr w:type="spellStart"/>
      <w:r w:rsidRPr="000E2BD7">
        <w:rPr>
          <w:rFonts w:eastAsia="MS Mincho" w:cs="Times New Roman"/>
        </w:rPr>
        <w:t>sesión</w:t>
      </w:r>
      <w:proofErr w:type="spellEnd"/>
      <w:r w:rsidRPr="000E2BD7">
        <w:rPr>
          <w:rFonts w:eastAsia="MS Mincho" w:cs="Times New Roman"/>
        </w:rPr>
        <w:t xml:space="preserve"> de </w:t>
      </w:r>
      <w:proofErr w:type="spellStart"/>
      <w:r w:rsidRPr="000E2BD7">
        <w:rPr>
          <w:rFonts w:eastAsia="MS Mincho" w:cs="Times New Roman"/>
        </w:rPr>
        <w:t>depuración</w:t>
      </w:r>
      <w:proofErr w:type="spellEnd"/>
      <w:r w:rsidRPr="000E2BD7">
        <w:rPr>
          <w:rFonts w:eastAsia="MS Mincho" w:cs="Times New Roman"/>
        </w:rPr>
        <w:t xml:space="preserve"> </w:t>
      </w:r>
      <w:proofErr w:type="spellStart"/>
      <w:r w:rsidRPr="000E2BD7">
        <w:rPr>
          <w:rFonts w:eastAsia="MS Mincho" w:cs="Times New Roman"/>
        </w:rPr>
        <w:t>explicando</w:t>
      </w:r>
      <w:proofErr w:type="spellEnd"/>
      <w:r w:rsidRPr="000E2BD7">
        <w:rPr>
          <w:rFonts w:eastAsia="MS Mincho" w:cs="Times New Roman"/>
        </w:rPr>
        <w:t xml:space="preserve"> el </w:t>
      </w:r>
      <w:proofErr w:type="spellStart"/>
      <w:r w:rsidRPr="000E2BD7">
        <w:rPr>
          <w:rFonts w:eastAsia="MS Mincho" w:cs="Times New Roman"/>
        </w:rPr>
        <w:t>método</w:t>
      </w:r>
      <w:proofErr w:type="spellEnd"/>
      <w:r w:rsidRPr="000E2BD7">
        <w:rPr>
          <w:rFonts w:eastAsia="MS Mincho" w:cs="Times New Roman"/>
        </w:rPr>
        <w:t xml:space="preserve"> crítico </w:t>
      </w:r>
      <w:proofErr w:type="spellStart"/>
      <w:r w:rsidRPr="000E2BD7">
        <w:rPr>
          <w:rFonts w:eastAsia="MS Mincho" w:cs="Times New Roman"/>
        </w:rPr>
        <w:t>eliminar_</w:t>
      </w:r>
      <w:proofErr w:type="gramStart"/>
      <w:r w:rsidRPr="000E2BD7">
        <w:rPr>
          <w:rFonts w:eastAsia="MS Mincho" w:cs="Times New Roman"/>
        </w:rPr>
        <w:t>inicio</w:t>
      </w:r>
      <w:proofErr w:type="spellEnd"/>
      <w:r w:rsidRPr="000E2BD7">
        <w:rPr>
          <w:rFonts w:eastAsia="MS Mincho" w:cs="Times New Roman"/>
        </w:rPr>
        <w:t>(</w:t>
      </w:r>
      <w:proofErr w:type="gramEnd"/>
      <w:r w:rsidRPr="000E2BD7">
        <w:rPr>
          <w:rFonts w:eastAsia="MS Mincho" w:cs="Times New Roman"/>
        </w:rPr>
        <w:t xml:space="preserve">) para </w:t>
      </w:r>
      <w:proofErr w:type="spellStart"/>
      <w:r w:rsidRPr="000E2BD7">
        <w:rPr>
          <w:rFonts w:eastAsia="MS Mincho" w:cs="Times New Roman"/>
        </w:rPr>
        <w:t>asegurar</w:t>
      </w:r>
      <w:proofErr w:type="spellEnd"/>
      <w:r w:rsidRPr="000E2BD7">
        <w:rPr>
          <w:rFonts w:eastAsia="MS Mincho" w:cs="Times New Roman"/>
        </w:rPr>
        <w:t xml:space="preserve"> que la </w:t>
      </w:r>
      <w:proofErr w:type="spellStart"/>
      <w:r w:rsidRPr="000E2BD7">
        <w:rPr>
          <w:rFonts w:eastAsia="MS Mincho" w:cs="Times New Roman"/>
        </w:rPr>
        <w:t>lógica</w:t>
      </w:r>
      <w:proofErr w:type="spellEnd"/>
      <w:r w:rsidRPr="000E2BD7">
        <w:rPr>
          <w:rFonts w:eastAsia="MS Mincho" w:cs="Times New Roman"/>
        </w:rPr>
        <w:t xml:space="preserve"> es </w:t>
      </w:r>
      <w:proofErr w:type="spellStart"/>
      <w:r w:rsidRPr="000E2BD7">
        <w:rPr>
          <w:rFonts w:eastAsia="MS Mincho" w:cs="Times New Roman"/>
        </w:rPr>
        <w:t>sólida</w:t>
      </w:r>
      <w:proofErr w:type="spellEnd"/>
      <w:r w:rsidRPr="000E2BD7">
        <w:rPr>
          <w:rFonts w:eastAsia="MS Mincho" w:cs="Times New Roman"/>
        </w:rPr>
        <w:t xml:space="preserve"> y libre de bugs.</w:t>
      </w:r>
    </w:p>
    <w:p w14:paraId="087786A6" w14:textId="361BBDEC" w:rsidR="000E2BD7" w:rsidRPr="000E2BD7" w:rsidRDefault="000E2BD7" w:rsidP="000E2BD7">
      <w:pPr>
        <w:spacing w:before="40" w:after="40"/>
        <w:rPr>
          <w:rFonts w:eastAsia="MS Mincho" w:cs="Times New Roman"/>
        </w:rPr>
      </w:pPr>
      <w:r w:rsidRPr="000E2BD7">
        <w:rPr>
          <w:rFonts w:ascii="Courier New" w:eastAsia="MS Mincho" w:hAnsi="Courier New" w:cs="Times New Roman"/>
          <w:color w:val="003A63"/>
          <w:sz w:val="18"/>
        </w:rPr>
        <w:br/>
        <w:t xml:space="preserve">YO: Hola,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voy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a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explicarte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cómo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funciona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mi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método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eliminar_</w:t>
      </w:r>
      <w:proofErr w:type="gramStart"/>
      <w:r w:rsidRPr="000E2BD7">
        <w:rPr>
          <w:rFonts w:ascii="Courier New" w:eastAsia="MS Mincho" w:hAnsi="Courier New" w:cs="Times New Roman"/>
          <w:color w:val="003A63"/>
          <w:sz w:val="18"/>
        </w:rPr>
        <w:t>inicio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>(</w:t>
      </w:r>
      <w:proofErr w:type="gramEnd"/>
      <w:r w:rsidRPr="000E2BD7">
        <w:rPr>
          <w:rFonts w:ascii="Courier New" w:eastAsia="MS Mincho" w:hAnsi="Courier New" w:cs="Times New Roman"/>
          <w:color w:val="003A63"/>
          <w:sz w:val="18"/>
        </w:rPr>
        <w:t>).</w:t>
      </w:r>
      <w:r w:rsidRPr="000E2BD7">
        <w:rPr>
          <w:rFonts w:ascii="Courier New" w:eastAsia="MS Mincho" w:hAnsi="Courier New" w:cs="Times New Roman"/>
          <w:color w:val="003A63"/>
          <w:sz w:val="18"/>
        </w:rPr>
        <w:br/>
        <w:t>IA (</w:t>
      </w:r>
      <w:r w:rsidR="00247C6D">
        <w:rPr>
          <w:rFonts w:ascii="Courier New" w:eastAsia="MS Mincho" w:hAnsi="Courier New" w:cs="Times New Roman"/>
          <w:color w:val="003A63"/>
          <w:sz w:val="18"/>
        </w:rPr>
        <w:t>bucky</w:t>
      </w:r>
      <w:r w:rsidRPr="000E2BD7">
        <w:rPr>
          <w:rFonts w:ascii="Courier New" w:eastAsia="MS Mincho" w:hAnsi="Courier New" w:cs="Times New Roman"/>
          <w:color w:val="003A63"/>
          <w:sz w:val="18"/>
        </w:rPr>
        <w:t xml:space="preserve">):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Te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escucho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. Qué es lo primero que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hace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tu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código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>?</w:t>
      </w:r>
      <w:r w:rsidRPr="000E2BD7">
        <w:rPr>
          <w:rFonts w:ascii="Courier New" w:eastAsia="MS Mincho" w:hAnsi="Courier New" w:cs="Times New Roman"/>
          <w:color w:val="003A63"/>
          <w:sz w:val="18"/>
        </w:rPr>
        <w:br/>
      </w:r>
      <w:r w:rsidRPr="000E2BD7">
        <w:rPr>
          <w:rFonts w:ascii="Courier New" w:eastAsia="MS Mincho" w:hAnsi="Courier New" w:cs="Times New Roman"/>
          <w:color w:val="003A63"/>
          <w:sz w:val="18"/>
        </w:rPr>
        <w:br/>
        <w:t xml:space="preserve">YO: Lo primero es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verificar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`if </w:t>
      </w:r>
      <w:proofErr w:type="spellStart"/>
      <w:proofErr w:type="gramStart"/>
      <w:r w:rsidRPr="000E2BD7">
        <w:rPr>
          <w:rFonts w:ascii="Courier New" w:eastAsia="MS Mincho" w:hAnsi="Courier New" w:cs="Times New Roman"/>
          <w:color w:val="003A63"/>
          <w:sz w:val="18"/>
        </w:rPr>
        <w:t>self.cabeza</w:t>
      </w:r>
      <w:proofErr w:type="spellEnd"/>
      <w:proofErr w:type="gram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is None`.</w:t>
      </w:r>
      <w:r w:rsidRPr="000E2BD7">
        <w:rPr>
          <w:rFonts w:ascii="Courier New" w:eastAsia="MS Mincho" w:hAnsi="Courier New" w:cs="Times New Roman"/>
          <w:color w:val="003A63"/>
          <w:sz w:val="18"/>
        </w:rPr>
        <w:br/>
        <w:t>IA (</w:t>
      </w:r>
      <w:r w:rsidR="00247C6D">
        <w:rPr>
          <w:rFonts w:ascii="Courier New" w:eastAsia="MS Mincho" w:hAnsi="Courier New" w:cs="Times New Roman"/>
          <w:color w:val="003A63"/>
          <w:sz w:val="18"/>
        </w:rPr>
        <w:t>bucky</w:t>
      </w:r>
      <w:r w:rsidRPr="000E2BD7">
        <w:rPr>
          <w:rFonts w:ascii="Courier New" w:eastAsia="MS Mincho" w:hAnsi="Courier New" w:cs="Times New Roman"/>
          <w:color w:val="003A63"/>
          <w:sz w:val="18"/>
        </w:rPr>
        <w:t xml:space="preserve">): Por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qué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? Qué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pasaría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si no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hicieras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eso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y la lista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estuviera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vacía?</w:t>
      </w:r>
      <w:r w:rsidRPr="000E2BD7">
        <w:rPr>
          <w:rFonts w:ascii="Courier New" w:eastAsia="MS Mincho" w:hAnsi="Courier New" w:cs="Times New Roman"/>
          <w:color w:val="003A63"/>
          <w:sz w:val="18"/>
        </w:rPr>
        <w:br/>
        <w:t xml:space="preserve">YO: Si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intento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acceder a `</w:t>
      </w:r>
      <w:proofErr w:type="spellStart"/>
      <w:proofErr w:type="gramStart"/>
      <w:r w:rsidRPr="000E2BD7">
        <w:rPr>
          <w:rFonts w:ascii="Courier New" w:eastAsia="MS Mincho" w:hAnsi="Courier New" w:cs="Times New Roman"/>
          <w:color w:val="003A63"/>
          <w:sz w:val="18"/>
        </w:rPr>
        <w:t>self.cabeza</w:t>
      </w:r>
      <w:proofErr w:type="gramEnd"/>
      <w:r w:rsidRPr="000E2BD7">
        <w:rPr>
          <w:rFonts w:ascii="Courier New" w:eastAsia="MS Mincho" w:hAnsi="Courier New" w:cs="Times New Roman"/>
          <w:color w:val="003A63"/>
          <w:sz w:val="18"/>
        </w:rPr>
        <w:t>.dato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` y cabeza es None, el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programa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tronaría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con un error de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tipo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AttributeError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(o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NullPointer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>).</w:t>
      </w:r>
      <w:r w:rsidRPr="000E2BD7">
        <w:rPr>
          <w:rFonts w:ascii="Courier New" w:eastAsia="MS Mincho" w:hAnsi="Courier New" w:cs="Times New Roman"/>
          <w:color w:val="003A63"/>
          <w:sz w:val="18"/>
        </w:rPr>
        <w:br/>
        <w:t>IA (</w:t>
      </w:r>
      <w:r w:rsidR="00247C6D">
        <w:rPr>
          <w:rFonts w:ascii="Courier New" w:eastAsia="MS Mincho" w:hAnsi="Courier New" w:cs="Times New Roman"/>
          <w:color w:val="003A63"/>
          <w:sz w:val="18"/>
        </w:rPr>
        <w:t>bucky</w:t>
      </w:r>
      <w:r w:rsidRPr="000E2BD7">
        <w:rPr>
          <w:rFonts w:ascii="Courier New" w:eastAsia="MS Mincho" w:hAnsi="Courier New" w:cs="Times New Roman"/>
          <w:color w:val="003A63"/>
          <w:sz w:val="18"/>
        </w:rPr>
        <w:t xml:space="preserve">):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Correcto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.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Entonces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, si no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está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vacía, ¿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qué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sigue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>?</w:t>
      </w:r>
      <w:r w:rsidRPr="000E2BD7">
        <w:rPr>
          <w:rFonts w:ascii="Courier New" w:eastAsia="MS Mincho" w:hAnsi="Courier New" w:cs="Times New Roman"/>
          <w:color w:val="003A63"/>
          <w:sz w:val="18"/>
        </w:rPr>
        <w:br/>
      </w:r>
      <w:r w:rsidRPr="000E2BD7">
        <w:rPr>
          <w:rFonts w:ascii="Courier New" w:eastAsia="MS Mincho" w:hAnsi="Courier New" w:cs="Times New Roman"/>
          <w:color w:val="003A63"/>
          <w:sz w:val="18"/>
        </w:rPr>
        <w:br/>
        <w:t>YO: Guardo el valor en una variable temporal `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eliminado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= </w:t>
      </w:r>
      <w:proofErr w:type="spellStart"/>
      <w:proofErr w:type="gramStart"/>
      <w:r w:rsidRPr="000E2BD7">
        <w:rPr>
          <w:rFonts w:ascii="Courier New" w:eastAsia="MS Mincho" w:hAnsi="Courier New" w:cs="Times New Roman"/>
          <w:color w:val="003A63"/>
          <w:sz w:val="18"/>
        </w:rPr>
        <w:t>self.cabeza</w:t>
      </w:r>
      <w:proofErr w:type="gramEnd"/>
      <w:r w:rsidRPr="000E2BD7">
        <w:rPr>
          <w:rFonts w:ascii="Courier New" w:eastAsia="MS Mincho" w:hAnsi="Courier New" w:cs="Times New Roman"/>
          <w:color w:val="003A63"/>
          <w:sz w:val="18"/>
        </w:rPr>
        <w:t>.dato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>`.</w:t>
      </w:r>
      <w:r w:rsidRPr="000E2BD7">
        <w:rPr>
          <w:rFonts w:ascii="Courier New" w:eastAsia="MS Mincho" w:hAnsi="Courier New" w:cs="Times New Roman"/>
          <w:color w:val="003A63"/>
          <w:sz w:val="18"/>
        </w:rPr>
        <w:br/>
        <w:t>IA (</w:t>
      </w:r>
      <w:r w:rsidR="00247C6D">
        <w:rPr>
          <w:rFonts w:ascii="Courier New" w:eastAsia="MS Mincho" w:hAnsi="Courier New" w:cs="Times New Roman"/>
          <w:color w:val="003A63"/>
          <w:sz w:val="18"/>
        </w:rPr>
        <w:t>bucky</w:t>
      </w:r>
      <w:r w:rsidRPr="000E2BD7">
        <w:rPr>
          <w:rFonts w:ascii="Courier New" w:eastAsia="MS Mincho" w:hAnsi="Courier New" w:cs="Times New Roman"/>
          <w:color w:val="003A63"/>
          <w:sz w:val="18"/>
        </w:rPr>
        <w:t xml:space="preserve">): Bien. Y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cómo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quitas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el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nodo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de la lista?</w:t>
      </w:r>
      <w:r w:rsidRPr="000E2BD7">
        <w:rPr>
          <w:rFonts w:ascii="Courier New" w:eastAsia="MS Mincho" w:hAnsi="Courier New" w:cs="Times New Roman"/>
          <w:color w:val="003A63"/>
          <w:sz w:val="18"/>
        </w:rPr>
        <w:br/>
        <w:t>YO: Hago `</w:t>
      </w:r>
      <w:proofErr w:type="spellStart"/>
      <w:proofErr w:type="gramStart"/>
      <w:r w:rsidRPr="000E2BD7">
        <w:rPr>
          <w:rFonts w:ascii="Courier New" w:eastAsia="MS Mincho" w:hAnsi="Courier New" w:cs="Times New Roman"/>
          <w:color w:val="003A63"/>
          <w:sz w:val="18"/>
        </w:rPr>
        <w:t>self.cabeza</w:t>
      </w:r>
      <w:proofErr w:type="spellEnd"/>
      <w:proofErr w:type="gram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= </w:t>
      </w:r>
      <w:proofErr w:type="gramStart"/>
      <w:r w:rsidRPr="000E2BD7">
        <w:rPr>
          <w:rFonts w:ascii="Courier New" w:eastAsia="MS Mincho" w:hAnsi="Courier New" w:cs="Times New Roman"/>
          <w:color w:val="003A63"/>
          <w:sz w:val="18"/>
        </w:rPr>
        <w:t>self.cabeza</w:t>
      </w:r>
      <w:proofErr w:type="gram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.siguiente`.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Básicamente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muevo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el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puntero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de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inicio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al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segundo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nodo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>.</w:t>
      </w:r>
      <w:r w:rsidRPr="000E2BD7">
        <w:rPr>
          <w:rFonts w:ascii="Courier New" w:eastAsia="MS Mincho" w:hAnsi="Courier New" w:cs="Times New Roman"/>
          <w:color w:val="003A63"/>
          <w:sz w:val="18"/>
        </w:rPr>
        <w:br/>
        <w:t>IA (</w:t>
      </w:r>
      <w:r w:rsidR="00247C6D">
        <w:rPr>
          <w:rFonts w:ascii="Courier New" w:eastAsia="MS Mincho" w:hAnsi="Courier New" w:cs="Times New Roman"/>
          <w:color w:val="003A63"/>
          <w:sz w:val="18"/>
        </w:rPr>
        <w:t>bucky</w:t>
      </w:r>
      <w:r w:rsidRPr="000E2BD7">
        <w:rPr>
          <w:rFonts w:ascii="Courier New" w:eastAsia="MS Mincho" w:hAnsi="Courier New" w:cs="Times New Roman"/>
          <w:color w:val="003A63"/>
          <w:sz w:val="18"/>
        </w:rPr>
        <w:t xml:space="preserve">): Y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qué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pasa con el primer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nodo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>? ¿Queda flotando?</w:t>
      </w:r>
      <w:r w:rsidRPr="000E2BD7">
        <w:rPr>
          <w:rFonts w:ascii="Courier New" w:eastAsia="MS Mincho" w:hAnsi="Courier New" w:cs="Times New Roman"/>
          <w:color w:val="003A63"/>
          <w:sz w:val="18"/>
        </w:rPr>
        <w:br/>
        <w:t>YO: En Python, el Garbage Collector detecta que ya nada lo apunta y libera esa memoria automáticamente.</w:t>
      </w:r>
      <w:r w:rsidRPr="000E2BD7">
        <w:rPr>
          <w:rFonts w:ascii="Courier New" w:eastAsia="MS Mincho" w:hAnsi="Courier New" w:cs="Times New Roman"/>
          <w:color w:val="003A63"/>
          <w:sz w:val="18"/>
        </w:rPr>
        <w:br/>
        <w:t>IA (</w:t>
      </w:r>
      <w:r w:rsidR="00247C6D">
        <w:rPr>
          <w:rFonts w:ascii="Courier New" w:eastAsia="MS Mincho" w:hAnsi="Courier New" w:cs="Times New Roman"/>
          <w:color w:val="003A63"/>
          <w:sz w:val="18"/>
        </w:rPr>
        <w:t>bucky</w:t>
      </w:r>
      <w:r w:rsidRPr="000E2BD7">
        <w:rPr>
          <w:rFonts w:ascii="Courier New" w:eastAsia="MS Mincho" w:hAnsi="Courier New" w:cs="Times New Roman"/>
          <w:color w:val="003A63"/>
          <w:sz w:val="18"/>
        </w:rPr>
        <w:t>): Qué pasa si la lista tenía un solo elemento?</w:t>
      </w:r>
      <w:r w:rsidRPr="000E2BD7">
        <w:rPr>
          <w:rFonts w:ascii="Courier New" w:eastAsia="MS Mincho" w:hAnsi="Courier New" w:cs="Times New Roman"/>
          <w:color w:val="003A63"/>
          <w:sz w:val="18"/>
        </w:rPr>
        <w:br/>
        <w:t>YO: `</w:t>
      </w:r>
      <w:proofErr w:type="gramStart"/>
      <w:r w:rsidRPr="000E2BD7">
        <w:rPr>
          <w:rFonts w:ascii="Courier New" w:eastAsia="MS Mincho" w:hAnsi="Courier New" w:cs="Times New Roman"/>
          <w:color w:val="003A63"/>
          <w:sz w:val="18"/>
        </w:rPr>
        <w:t>self.cabeza</w:t>
      </w:r>
      <w:proofErr w:type="gramEnd"/>
      <w:r w:rsidRPr="000E2BD7">
        <w:rPr>
          <w:rFonts w:ascii="Courier New" w:eastAsia="MS Mincho" w:hAnsi="Courier New" w:cs="Times New Roman"/>
          <w:color w:val="003A63"/>
          <w:sz w:val="18"/>
        </w:rPr>
        <w:t>.siguiente` sería None. Así que `self.cabeza` se vuelve None. La lista queda vacía correctamente.</w:t>
      </w:r>
      <w:r w:rsidRPr="000E2BD7">
        <w:rPr>
          <w:rFonts w:ascii="Courier New" w:eastAsia="MS Mincho" w:hAnsi="Courier New" w:cs="Times New Roman"/>
          <w:color w:val="003A63"/>
          <w:sz w:val="18"/>
        </w:rPr>
        <w:br/>
      </w:r>
      <w:r w:rsidRPr="000E2BD7">
        <w:rPr>
          <w:rFonts w:ascii="Courier New" w:eastAsia="MS Mincho" w:hAnsi="Courier New" w:cs="Times New Roman"/>
          <w:color w:val="003A63"/>
          <w:sz w:val="18"/>
        </w:rPr>
        <w:br/>
        <w:t>IA (</w:t>
      </w:r>
      <w:r w:rsidR="00247C6D">
        <w:rPr>
          <w:rFonts w:ascii="Courier New" w:eastAsia="MS Mincho" w:hAnsi="Courier New" w:cs="Times New Roman"/>
          <w:color w:val="003A63"/>
          <w:sz w:val="18"/>
        </w:rPr>
        <w:t>bucky</w:t>
      </w:r>
      <w:r w:rsidRPr="000E2BD7">
        <w:rPr>
          <w:rFonts w:ascii="Courier New" w:eastAsia="MS Mincho" w:hAnsi="Courier New" w:cs="Times New Roman"/>
          <w:color w:val="003A63"/>
          <w:sz w:val="18"/>
        </w:rPr>
        <w:t xml:space="preserve">): Parece que </w:t>
      </w:r>
      <w:proofErr w:type="spellStart"/>
      <w:r w:rsidRPr="000E2BD7">
        <w:rPr>
          <w:rFonts w:ascii="Courier New" w:eastAsia="MS Mincho" w:hAnsi="Courier New" w:cs="Times New Roman"/>
          <w:color w:val="003A63"/>
          <w:sz w:val="18"/>
        </w:rPr>
        <w:t>tienes</w:t>
      </w:r>
      <w:proofErr w:type="spellEnd"/>
      <w:r w:rsidRPr="000E2BD7">
        <w:rPr>
          <w:rFonts w:ascii="Courier New" w:eastAsia="MS Mincho" w:hAnsi="Courier New" w:cs="Times New Roman"/>
          <w:color w:val="003A63"/>
          <w:sz w:val="18"/>
        </w:rPr>
        <w:t xml:space="preserve"> cubiertos los casos borde. ¡Buen trabajo!</w:t>
      </w:r>
      <w:r w:rsidRPr="000E2BD7">
        <w:rPr>
          <w:rFonts w:ascii="Courier New" w:eastAsia="MS Mincho" w:hAnsi="Courier New" w:cs="Times New Roman"/>
          <w:color w:val="003A63"/>
          <w:sz w:val="18"/>
        </w:rPr>
        <w:br/>
      </w:r>
    </w:p>
    <w:p w14:paraId="6C753DCF" w14:textId="77777777" w:rsidR="000E2BD7" w:rsidRPr="000E2BD7" w:rsidRDefault="000E2BD7" w:rsidP="000E2BD7">
      <w:pPr>
        <w:rPr>
          <w:rFonts w:eastAsia="MS Mincho" w:cs="Times New Roman"/>
        </w:rPr>
      </w:pPr>
      <w:r w:rsidRPr="000E2BD7">
        <w:rPr>
          <w:rFonts w:eastAsia="MS Mincho" w:cs="Times New Roman"/>
        </w:rPr>
        <w:t>Reflexión: Explicar el código línea por línea me ayudó a confirmar que el manejo de la lista vacía es el error más común y crítico a evitar.</w:t>
      </w:r>
    </w:p>
    <w:p w14:paraId="74A5EDDA" w14:textId="68D10E2E" w:rsidR="00AE14DB" w:rsidRPr="000E2BD7" w:rsidRDefault="00000000">
      <w:pPr>
        <w:spacing w:before="40" w:after="40"/>
        <w:rPr>
          <w:rFonts w:ascii="Courier New" w:hAnsi="Courier New"/>
          <w:color w:val="003A63"/>
          <w:sz w:val="18"/>
        </w:rPr>
      </w:pPr>
      <w:r>
        <w:rPr>
          <w:rFonts w:ascii="Courier New" w:hAnsi="Courier New"/>
          <w:color w:val="003A63"/>
          <w:sz w:val="18"/>
        </w:rPr>
        <w:br/>
      </w:r>
    </w:p>
    <w:sectPr w:rsidR="00AE14DB" w:rsidRPr="000E2B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9452452">
    <w:abstractNumId w:val="8"/>
  </w:num>
  <w:num w:numId="2" w16cid:durableId="1583444631">
    <w:abstractNumId w:val="6"/>
  </w:num>
  <w:num w:numId="3" w16cid:durableId="233704428">
    <w:abstractNumId w:val="5"/>
  </w:num>
  <w:num w:numId="4" w16cid:durableId="482813483">
    <w:abstractNumId w:val="4"/>
  </w:num>
  <w:num w:numId="5" w16cid:durableId="1736733113">
    <w:abstractNumId w:val="7"/>
  </w:num>
  <w:num w:numId="6" w16cid:durableId="2095710678">
    <w:abstractNumId w:val="3"/>
  </w:num>
  <w:num w:numId="7" w16cid:durableId="970091550">
    <w:abstractNumId w:val="2"/>
  </w:num>
  <w:num w:numId="8" w16cid:durableId="1351450181">
    <w:abstractNumId w:val="1"/>
  </w:num>
  <w:num w:numId="9" w16cid:durableId="2094155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734"/>
    <w:rsid w:val="00034616"/>
    <w:rsid w:val="0006063C"/>
    <w:rsid w:val="000E2BD7"/>
    <w:rsid w:val="0015074B"/>
    <w:rsid w:val="00247C6D"/>
    <w:rsid w:val="0029639D"/>
    <w:rsid w:val="00297F28"/>
    <w:rsid w:val="00326F90"/>
    <w:rsid w:val="00AA1D8D"/>
    <w:rsid w:val="00AE14D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B97FB"/>
  <w14:defaultImageDpi w14:val="300"/>
  <w15:docId w15:val="{8B0A93F0-C0D2-4511-B03E-7A3E0D939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aconcuadrcula1">
    <w:name w:val="Tabla con cuadrícula1"/>
    <w:basedOn w:val="Tablanormal"/>
    <w:next w:val="Tablaconcuadrcula"/>
    <w:uiPriority w:val="59"/>
    <w:rsid w:val="000E2BD7"/>
    <w:pPr>
      <w:spacing w:after="0" w:line="240" w:lineRule="auto"/>
    </w:pPr>
    <w:rPr>
      <w:rFonts w:ascii="Cambria" w:eastAsia="MS Mincho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1151</Words>
  <Characters>6331</Characters>
  <Application>Microsoft Office Word</Application>
  <DocSecurity>0</DocSecurity>
  <Lines>52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Gerardo Coyote Morales</cp:lastModifiedBy>
  <cp:revision>4</cp:revision>
  <dcterms:created xsi:type="dcterms:W3CDTF">2026-02-16T02:35:00Z</dcterms:created>
  <dcterms:modified xsi:type="dcterms:W3CDTF">2026-02-16T02:48:00Z</dcterms:modified>
  <cp:category/>
</cp:coreProperties>
</file>