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9432" w14:textId="77777777" w:rsidR="001D5230" w:rsidRDefault="00000000">
      <w:pPr>
        <w:pStyle w:val="Ttulo"/>
        <w:jc w:val="center"/>
      </w:pPr>
      <w:r>
        <w:rPr>
          <w:color w:val="003A63"/>
        </w:rPr>
        <w:t>Análisis Arquitectónico: Pilas (Stacks)</w:t>
      </w:r>
    </w:p>
    <w:p w14:paraId="10A6E5E8" w14:textId="77777777" w:rsidR="001D5230" w:rsidRDefault="00000000">
      <w:pPr>
        <w:jc w:val="center"/>
      </w:pPr>
      <w:r>
        <w:t>______________________________________________________________________</w:t>
      </w:r>
    </w:p>
    <w:p w14:paraId="6DCEA72E" w14:textId="77777777" w:rsidR="001D5230" w:rsidRDefault="00000000">
      <w:pPr>
        <w:pStyle w:val="Ttulo1"/>
      </w:pPr>
      <w:r>
        <w:t>1. Fundamento LIFO y Escenario CodeFlow</w:t>
      </w:r>
    </w:p>
    <w:p w14:paraId="2BF08EDE" w14:textId="77777777" w:rsidR="001D5230" w:rsidRDefault="00000000">
      <w:r>
        <w:t>Las Pilas (Stacks) son Tipos Abstractos de Datos (TAD) que operan bajo el principio LIFO (Last In, First Out). En el contexto del editor de texto 'CodeFlow', este patrón es la estructura matemática exacta que permite implementar la funcionalidad 'Deshacer' (Ctrl+Z). Cada acción del usuario se apila, y la última acción registrada es la primera en revertirse.</w:t>
      </w:r>
    </w:p>
    <w:p w14:paraId="46A59791" w14:textId="77777777" w:rsidR="001D5230" w:rsidRDefault="00000000">
      <w:pPr>
        <w:pStyle w:val="Ttulo2"/>
      </w:pPr>
      <w:r>
        <w:t>1.1 Traza de Ejecución Dinámica (Reto 1)</w:t>
      </w:r>
    </w:p>
    <w:p w14:paraId="59B46300" w14:textId="77777777" w:rsidR="001D5230" w:rsidRDefault="00000000">
      <w:r>
        <w:rPr>
          <w:noProof/>
        </w:rPr>
        <w:drawing>
          <wp:inline distT="0" distB="0" distL="0" distR="0" wp14:anchorId="453C96FC" wp14:editId="40792C05">
            <wp:extent cx="5486400" cy="279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ifo_deshacer.png"/>
                    <pic:cNvPicPr/>
                  </pic:nvPicPr>
                  <pic:blipFill>
                    <a:blip r:embed="rId8"/>
                    <a:stretch>
                      <a:fillRect/>
                    </a:stretch>
                  </pic:blipFill>
                  <pic:spPr>
                    <a:xfrm>
                      <a:off x="0" y="0"/>
                      <a:ext cx="5486400" cy="2793830"/>
                    </a:xfrm>
                    <a:prstGeom prst="rect">
                      <a:avLst/>
                    </a:prstGeom>
                  </pic:spPr>
                </pic:pic>
              </a:graphicData>
            </a:graphic>
          </wp:inline>
        </w:drawing>
      </w:r>
    </w:p>
    <w:p w14:paraId="7846E238" w14:textId="77777777" w:rsidR="001D5230" w:rsidRDefault="00000000">
      <w:pPr>
        <w:pStyle w:val="Cita"/>
      </w:pPr>
      <w:r>
        <w:t>Análisis: Al ejecutar la operación pop(), el sistema extrae el estado superior en un tiempo constante O(1), restaurando el sistema a la instantánea inmediatamente anterior.</w:t>
      </w:r>
    </w:p>
    <w:p w14:paraId="52617BC6" w14:textId="77777777" w:rsidR="001D5230" w:rsidRDefault="00000000">
      <w:pPr>
        <w:pStyle w:val="Ttulo1"/>
      </w:pPr>
      <w:r>
        <w:t>2. Diseño de la Estructura Subyacente</w:t>
      </w:r>
    </w:p>
    <w:p w14:paraId="00D63778" w14:textId="77777777" w:rsidR="001D5230" w:rsidRDefault="00000000">
      <w:r>
        <w:t>A diferencia de los arreglos o nodos, una Pila es un concepto abstracto que debe construirse sobre una estructura física existente. El desafío de ingeniería radica en garantizar que las operaciones push() y pop() mantengan una complejidad temporal O(1).</w:t>
      </w:r>
    </w:p>
    <w:p w14:paraId="351AB695" w14:textId="77777777" w:rsidR="001D5230" w:rsidRDefault="00000000">
      <w:r>
        <w:rPr>
          <w:noProof/>
        </w:rPr>
        <w:lastRenderedPageBreak/>
        <w:drawing>
          <wp:inline distT="0" distB="0" distL="0" distR="0" wp14:anchorId="039A99EE" wp14:editId="5D0FF854">
            <wp:extent cx="5486400" cy="2793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_pilas.png"/>
                    <pic:cNvPicPr/>
                  </pic:nvPicPr>
                  <pic:blipFill>
                    <a:blip r:embed="rId9"/>
                    <a:stretch>
                      <a:fillRect/>
                    </a:stretch>
                  </pic:blipFill>
                  <pic:spPr>
                    <a:xfrm>
                      <a:off x="0" y="0"/>
                      <a:ext cx="5486400" cy="2793830"/>
                    </a:xfrm>
                    <a:prstGeom prst="rect">
                      <a:avLst/>
                    </a:prstGeom>
                  </pic:spPr>
                </pic:pic>
              </a:graphicData>
            </a:graphic>
          </wp:inline>
        </w:drawing>
      </w:r>
    </w:p>
    <w:p w14:paraId="5CDB509D" w14:textId="77777777" w:rsidR="001D5230" w:rsidRDefault="00000000">
      <w:pPr>
        <w:pStyle w:val="Ttulo2"/>
      </w:pPr>
      <w:r>
        <w:t>2.1 Matriz de Trade-offs</w:t>
      </w:r>
    </w:p>
    <w:tbl>
      <w:tblPr>
        <w:tblStyle w:val="Sombreadomedio1-nfasis1"/>
        <w:tblW w:w="0" w:type="auto"/>
        <w:tblLook w:val="04A0" w:firstRow="1" w:lastRow="0" w:firstColumn="1" w:lastColumn="0" w:noHBand="0" w:noVBand="1"/>
      </w:tblPr>
      <w:tblGrid>
        <w:gridCol w:w="2870"/>
        <w:gridCol w:w="2878"/>
        <w:gridCol w:w="2872"/>
      </w:tblGrid>
      <w:tr w:rsidR="001D5230" w14:paraId="0401273A" w14:textId="77777777" w:rsidTr="001D52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07E3F" w14:textId="77777777" w:rsidR="001D5230" w:rsidRDefault="00000000">
            <w:r>
              <w:t>Estructura Base</w:t>
            </w:r>
          </w:p>
        </w:tc>
        <w:tc>
          <w:tcPr>
            <w:tcW w:w="2880" w:type="dxa"/>
          </w:tcPr>
          <w:p w14:paraId="61E82BEC" w14:textId="77777777" w:rsidR="001D5230" w:rsidRDefault="00000000">
            <w:pPr>
              <w:cnfStyle w:val="100000000000" w:firstRow="1" w:lastRow="0" w:firstColumn="0" w:lastColumn="0" w:oddVBand="0" w:evenVBand="0" w:oddHBand="0" w:evenHBand="0" w:firstRowFirstColumn="0" w:firstRowLastColumn="0" w:lastRowFirstColumn="0" w:lastRowLastColumn="0"/>
            </w:pPr>
            <w:r>
              <w:t>Gestión del Puntero Top</w:t>
            </w:r>
          </w:p>
        </w:tc>
        <w:tc>
          <w:tcPr>
            <w:tcW w:w="2880" w:type="dxa"/>
          </w:tcPr>
          <w:p w14:paraId="22E9F24D" w14:textId="77777777" w:rsidR="001D5230" w:rsidRDefault="00000000">
            <w:pPr>
              <w:cnfStyle w:val="100000000000" w:firstRow="1" w:lastRow="0" w:firstColumn="0" w:lastColumn="0" w:oddVBand="0" w:evenVBand="0" w:oddHBand="0" w:evenHBand="0" w:firstRowFirstColumn="0" w:firstRowLastColumn="0" w:lastRowFirstColumn="0" w:lastRowLastColumn="0"/>
            </w:pPr>
            <w:r>
              <w:t>Impacto / Trade-off</w:t>
            </w:r>
          </w:p>
        </w:tc>
      </w:tr>
      <w:tr w:rsidR="001D5230" w14:paraId="3822427A" w14:textId="77777777" w:rsidTr="001D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A98D6" w14:textId="77777777" w:rsidR="001D5230" w:rsidRDefault="00000000">
            <w:r>
              <w:t>Arreglo Dinámico</w:t>
            </w:r>
          </w:p>
        </w:tc>
        <w:tc>
          <w:tcPr>
            <w:tcW w:w="2880" w:type="dxa"/>
          </w:tcPr>
          <w:p w14:paraId="37D62F7F" w14:textId="77777777" w:rsidR="001D5230" w:rsidRDefault="00000000">
            <w:pPr>
              <w:cnfStyle w:val="000000100000" w:firstRow="0" w:lastRow="0" w:firstColumn="0" w:lastColumn="0" w:oddVBand="0" w:evenVBand="0" w:oddHBand="1" w:evenHBand="0" w:firstRowFirstColumn="0" w:firstRowLastColumn="0" w:lastRowFirstColumn="0" w:lastRowLastColumn="0"/>
            </w:pPr>
            <w:r>
              <w:t>Es un índice entero (ej. idx = 2). Se incrementa/decrementa.</w:t>
            </w:r>
          </w:p>
        </w:tc>
        <w:tc>
          <w:tcPr>
            <w:tcW w:w="2880" w:type="dxa"/>
          </w:tcPr>
          <w:p w14:paraId="2EE8E83D" w14:textId="77777777" w:rsidR="001D5230" w:rsidRDefault="00000000">
            <w:pPr>
              <w:cnfStyle w:val="000000100000" w:firstRow="0" w:lastRow="0" w:firstColumn="0" w:lastColumn="0" w:oddVBand="0" w:evenVBand="0" w:oddHBand="1" w:evenHBand="0" w:firstRowFirstColumn="0" w:firstRowLastColumn="0" w:lastRowFirstColumn="0" w:lastRowLastColumn="0"/>
            </w:pPr>
            <w:r>
              <w:t>Alta eficiencia de caché (memoria contigua). Riesgo de latencia amortizada al redimensionar.</w:t>
            </w:r>
          </w:p>
        </w:tc>
      </w:tr>
      <w:tr w:rsidR="001D5230" w14:paraId="46F1EA5B" w14:textId="77777777" w:rsidTr="001D52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D25C1" w14:textId="77777777" w:rsidR="001D5230" w:rsidRDefault="00000000">
            <w:r>
              <w:t>Lista Enlazada</w:t>
            </w:r>
          </w:p>
        </w:tc>
        <w:tc>
          <w:tcPr>
            <w:tcW w:w="2880" w:type="dxa"/>
          </w:tcPr>
          <w:p w14:paraId="317E1204" w14:textId="77777777" w:rsidR="001D5230" w:rsidRDefault="00000000">
            <w:pPr>
              <w:cnfStyle w:val="000000010000" w:firstRow="0" w:lastRow="0" w:firstColumn="0" w:lastColumn="0" w:oddVBand="0" w:evenVBand="0" w:oddHBand="0" w:evenHBand="1" w:firstRowFirstColumn="0" w:firstRowLastColumn="0" w:lastRowFirstColumn="0" w:lastRowLastColumn="0"/>
            </w:pPr>
            <w:r>
              <w:t>Es una referencia al nodo Cabeza. Inserciones siempre al inicio.</w:t>
            </w:r>
          </w:p>
        </w:tc>
        <w:tc>
          <w:tcPr>
            <w:tcW w:w="2880" w:type="dxa"/>
          </w:tcPr>
          <w:p w14:paraId="4C85E012" w14:textId="77777777" w:rsidR="001D5230" w:rsidRDefault="00000000">
            <w:pPr>
              <w:cnfStyle w:val="000000010000" w:firstRow="0" w:lastRow="0" w:firstColumn="0" w:lastColumn="0" w:oddVBand="0" w:evenVBand="0" w:oddHBand="0" w:evenHBand="1" w:firstRowFirstColumn="0" w:firstRowLastColumn="0" w:lastRowFirstColumn="0" w:lastRowLastColumn="0"/>
            </w:pPr>
            <w:r>
              <w:t>Crecimiento dinámico perfecto sin redimensionar. Overhead de memoria por el puntero extra en cada nodo.</w:t>
            </w:r>
          </w:p>
        </w:tc>
      </w:tr>
    </w:tbl>
    <w:p w14:paraId="49B87A67" w14:textId="77777777" w:rsidR="001D5230" w:rsidRDefault="00000000">
      <w:r>
        <w:br/>
        <w:t xml:space="preserve">Conclusión Arquitectónica: Ambas estructuras logran O(1) para push/pop. La elección depende del entorno: Arreglos para sistemas sensibles a la fragmentación de memoria, y Listas para sistemas donde el tamaño máximo de la pila es </w:t>
      </w:r>
      <w:proofErr w:type="spellStart"/>
      <w:r>
        <w:t>altamente</w:t>
      </w:r>
      <w:proofErr w:type="spellEnd"/>
      <w:r>
        <w:t xml:space="preserve"> </w:t>
      </w:r>
      <w:proofErr w:type="spellStart"/>
      <w:r>
        <w:t>impredecible</w:t>
      </w:r>
      <w:proofErr w:type="spellEnd"/>
      <w:r>
        <w:t>.</w:t>
      </w:r>
    </w:p>
    <w:p w14:paraId="543C2BF6" w14:textId="77777777" w:rsidR="00677544" w:rsidRDefault="00677544"/>
    <w:p w14:paraId="02F46DCA" w14:textId="77777777" w:rsidR="00677544" w:rsidRDefault="00677544"/>
    <w:p w14:paraId="7480B0A5" w14:textId="77777777" w:rsidR="00677544" w:rsidRDefault="00677544"/>
    <w:p w14:paraId="5A57B677" w14:textId="77777777" w:rsidR="00677544" w:rsidRDefault="00677544"/>
    <w:p w14:paraId="00537BB8" w14:textId="77777777" w:rsidR="00677544" w:rsidRDefault="00677544"/>
    <w:p w14:paraId="1C705158" w14:textId="77777777" w:rsidR="00677544" w:rsidRDefault="00677544"/>
    <w:p w14:paraId="7AEBEECE" w14:textId="77777777" w:rsidR="00677544" w:rsidRDefault="00677544"/>
    <w:p w14:paraId="41B2EAE1" w14:textId="77777777" w:rsidR="00677544" w:rsidRDefault="00677544"/>
    <w:p w14:paraId="2312DD78" w14:textId="77777777" w:rsidR="00677544" w:rsidRDefault="00677544" w:rsidP="00677544">
      <w:pPr>
        <w:pStyle w:val="Ttulo"/>
        <w:jc w:val="center"/>
      </w:pPr>
      <w:proofErr w:type="spellStart"/>
      <w:r>
        <w:rPr>
          <w:color w:val="005B96"/>
        </w:rPr>
        <w:t>Implementación</w:t>
      </w:r>
      <w:proofErr w:type="spellEnd"/>
      <w:r>
        <w:rPr>
          <w:color w:val="005B96"/>
        </w:rPr>
        <w:t xml:space="preserve"> y Casos de Uso del TAD Pila</w:t>
      </w:r>
    </w:p>
    <w:p w14:paraId="5F6C4216" w14:textId="77777777" w:rsidR="00677544" w:rsidRDefault="00677544" w:rsidP="00677544">
      <w:pPr>
        <w:jc w:val="center"/>
      </w:pPr>
      <w:r>
        <w:t>______________________________________________________________________</w:t>
      </w:r>
    </w:p>
    <w:p w14:paraId="57302AEB" w14:textId="77777777" w:rsidR="00677544" w:rsidRDefault="00677544" w:rsidP="00677544">
      <w:pPr>
        <w:pStyle w:val="Ttulo1"/>
      </w:pPr>
      <w:r>
        <w:t xml:space="preserve">1. </w:t>
      </w:r>
      <w:proofErr w:type="spellStart"/>
      <w:r>
        <w:t>Estructura</w:t>
      </w:r>
      <w:proofErr w:type="spellEnd"/>
      <w:r>
        <w:t xml:space="preserve"> Core: Clase Pila</w:t>
      </w:r>
    </w:p>
    <w:p w14:paraId="6DEB6CE8" w14:textId="77777777" w:rsidR="00677544" w:rsidRDefault="00677544" w:rsidP="00677544">
      <w:r>
        <w:t xml:space="preserve">Se </w:t>
      </w:r>
      <w:proofErr w:type="spellStart"/>
      <w:r>
        <w:t>implementó</w:t>
      </w:r>
      <w:proofErr w:type="spellEnd"/>
      <w:r>
        <w:t xml:space="preserve"> </w:t>
      </w:r>
      <w:proofErr w:type="spellStart"/>
      <w:r>
        <w:t>el</w:t>
      </w:r>
      <w:proofErr w:type="spellEnd"/>
      <w:r>
        <w:t xml:space="preserve"> Tipo </w:t>
      </w:r>
      <w:proofErr w:type="spellStart"/>
      <w:r>
        <w:t>Abstracto</w:t>
      </w:r>
      <w:proofErr w:type="spellEnd"/>
      <w:r>
        <w:t xml:space="preserve"> de Datos (TAD) Pila, </w:t>
      </w:r>
      <w:proofErr w:type="spellStart"/>
      <w:r>
        <w:t>asegurando</w:t>
      </w:r>
      <w:proofErr w:type="spellEnd"/>
      <w:r>
        <w:t xml:space="preserve"> </w:t>
      </w:r>
      <w:proofErr w:type="spellStart"/>
      <w:r>
        <w:t>que</w:t>
      </w:r>
      <w:proofErr w:type="spellEnd"/>
      <w:r>
        <w:t xml:space="preserve"> </w:t>
      </w:r>
      <w:proofErr w:type="spellStart"/>
      <w:r>
        <w:t>todas</w:t>
      </w:r>
      <w:proofErr w:type="spellEnd"/>
      <w:r>
        <w:t xml:space="preserve"> las </w:t>
      </w:r>
      <w:proofErr w:type="spellStart"/>
      <w:r>
        <w:t>mutaciones</w:t>
      </w:r>
      <w:proofErr w:type="spellEnd"/>
      <w:r>
        <w:t xml:space="preserve"> </w:t>
      </w:r>
      <w:proofErr w:type="spellStart"/>
      <w:r>
        <w:t>mantengan</w:t>
      </w:r>
      <w:proofErr w:type="spellEnd"/>
      <w:r>
        <w:t xml:space="preserve"> </w:t>
      </w:r>
      <w:proofErr w:type="spellStart"/>
      <w:r>
        <w:t>una</w:t>
      </w:r>
      <w:proofErr w:type="spellEnd"/>
      <w:r>
        <w:t xml:space="preserve"> </w:t>
      </w:r>
      <w:proofErr w:type="spellStart"/>
      <w:r>
        <w:t>complejidad</w:t>
      </w:r>
      <w:proofErr w:type="spellEnd"/>
      <w:r>
        <w:t xml:space="preserve"> temporal de </w:t>
      </w:r>
      <w:proofErr w:type="gramStart"/>
      <w:r>
        <w:t>O(</w:t>
      </w:r>
      <w:proofErr w:type="gramEnd"/>
      <w:r>
        <w:t xml:space="preserve">1). Se </w:t>
      </w:r>
      <w:proofErr w:type="spellStart"/>
      <w:r>
        <w:t>incorporó</w:t>
      </w:r>
      <w:proofErr w:type="spellEnd"/>
      <w:r>
        <w:t xml:space="preserve"> </w:t>
      </w:r>
      <w:proofErr w:type="spellStart"/>
      <w:r>
        <w:t>tipado</w:t>
      </w:r>
      <w:proofErr w:type="spellEnd"/>
      <w:r>
        <w:t xml:space="preserve"> </w:t>
      </w:r>
      <w:proofErr w:type="spellStart"/>
      <w:r>
        <w:t>estático</w:t>
      </w:r>
      <w:proofErr w:type="spellEnd"/>
      <w:r>
        <w:t xml:space="preserve"> (Type Hinting) y </w:t>
      </w:r>
      <w:proofErr w:type="spellStart"/>
      <w:r>
        <w:t>manejo</w:t>
      </w:r>
      <w:proofErr w:type="spellEnd"/>
      <w:r>
        <w:t xml:space="preserve"> de </w:t>
      </w:r>
      <w:proofErr w:type="spellStart"/>
      <w:r>
        <w:t>excepciones</w:t>
      </w:r>
      <w:proofErr w:type="spellEnd"/>
      <w:r>
        <w:t xml:space="preserve"> para </w:t>
      </w:r>
      <w:proofErr w:type="spellStart"/>
      <w:r>
        <w:t>garantizar</w:t>
      </w:r>
      <w:proofErr w:type="spellEnd"/>
      <w:r>
        <w:t xml:space="preserve"> la </w:t>
      </w:r>
      <w:proofErr w:type="spellStart"/>
      <w:r>
        <w:t>estabilidad</w:t>
      </w:r>
      <w:proofErr w:type="spellEnd"/>
      <w:r>
        <w:t xml:space="preserve"> del </w:t>
      </w:r>
      <w:proofErr w:type="spellStart"/>
      <w:r>
        <w:t>sistema</w:t>
      </w:r>
      <w:proofErr w:type="spellEnd"/>
      <w:r>
        <w:t>.</w:t>
      </w:r>
    </w:p>
    <w:tbl>
      <w:tblPr>
        <w:tblW w:w="0" w:type="auto"/>
        <w:tblLook w:val="04A0" w:firstRow="1" w:lastRow="0" w:firstColumn="1" w:lastColumn="0" w:noHBand="0" w:noVBand="1"/>
      </w:tblPr>
      <w:tblGrid>
        <w:gridCol w:w="8640"/>
      </w:tblGrid>
      <w:tr w:rsidR="00677544" w14:paraId="43A9A0D8" w14:textId="77777777" w:rsidTr="00D63DB9">
        <w:tc>
          <w:tcPr>
            <w:tcW w:w="8640" w:type="dxa"/>
            <w:shd w:val="clear" w:color="auto" w:fill="1E1E1E"/>
          </w:tcPr>
          <w:p w14:paraId="7BBE03ED" w14:textId="77777777" w:rsidR="00677544" w:rsidRDefault="00677544" w:rsidP="00D63DB9">
            <w:r>
              <w:rPr>
                <w:rFonts w:ascii="Consolas" w:hAnsi="Consolas"/>
                <w:color w:val="569CD6"/>
                <w:sz w:val="16"/>
              </w:rPr>
              <w:t>[</w:t>
            </w:r>
            <w:proofErr w:type="spellStart"/>
            <w:r>
              <w:rPr>
                <w:rFonts w:ascii="Consolas" w:hAnsi="Consolas"/>
                <w:color w:val="569CD6"/>
                <w:sz w:val="16"/>
              </w:rPr>
              <w:t>codigo</w:t>
            </w:r>
            <w:proofErr w:type="spellEnd"/>
            <w:r>
              <w:rPr>
                <w:rFonts w:ascii="Consolas" w:hAnsi="Consolas"/>
                <w:color w:val="569CD6"/>
                <w:sz w:val="16"/>
              </w:rPr>
              <w:t xml:space="preserve"> </w:t>
            </w:r>
            <w:proofErr w:type="spellStart"/>
            <w:r>
              <w:rPr>
                <w:rFonts w:ascii="Consolas" w:hAnsi="Consolas"/>
                <w:color w:val="569CD6"/>
                <w:sz w:val="16"/>
              </w:rPr>
              <w:t>en</w:t>
            </w:r>
            <w:proofErr w:type="spellEnd"/>
            <w:r>
              <w:rPr>
                <w:rFonts w:ascii="Consolas" w:hAnsi="Consolas"/>
                <w:color w:val="569CD6"/>
                <w:sz w:val="16"/>
              </w:rPr>
              <w:t xml:space="preserve"> Python]</w:t>
            </w:r>
            <w:r>
              <w:rPr>
                <w:rFonts w:ascii="Consolas" w:hAnsi="Consolas"/>
                <w:color w:val="569CD6"/>
                <w:sz w:val="16"/>
              </w:rPr>
              <w:br/>
            </w:r>
            <w:r>
              <w:rPr>
                <w:rFonts w:ascii="Consolas" w:hAnsi="Consolas"/>
                <w:color w:val="DCDCDC"/>
                <w:sz w:val="19"/>
              </w:rPr>
              <w:t>from typing import Any, Optional</w:t>
            </w:r>
            <w:r>
              <w:rPr>
                <w:rFonts w:ascii="Consolas" w:hAnsi="Consolas"/>
                <w:color w:val="DCDCDC"/>
                <w:sz w:val="19"/>
              </w:rPr>
              <w:br/>
            </w:r>
            <w:r>
              <w:rPr>
                <w:rFonts w:ascii="Consolas" w:hAnsi="Consolas"/>
                <w:color w:val="DCDCDC"/>
                <w:sz w:val="19"/>
              </w:rPr>
              <w:br/>
              <w:t xml:space="preserve">class </w:t>
            </w:r>
            <w:proofErr w:type="spellStart"/>
            <w:r>
              <w:rPr>
                <w:rFonts w:ascii="Consolas" w:hAnsi="Consolas"/>
                <w:color w:val="DCDCDC"/>
                <w:sz w:val="19"/>
              </w:rPr>
              <w:t>StackUnderflowError</w:t>
            </w:r>
            <w:proofErr w:type="spellEnd"/>
            <w:r>
              <w:rPr>
                <w:rFonts w:ascii="Consolas" w:hAnsi="Consolas"/>
                <w:color w:val="DCDCDC"/>
                <w:sz w:val="19"/>
              </w:rPr>
              <w:t>(Exception):</w:t>
            </w:r>
            <w:r>
              <w:rPr>
                <w:rFonts w:ascii="Consolas" w:hAnsi="Consolas"/>
                <w:color w:val="DCDCDC"/>
                <w:sz w:val="19"/>
              </w:rPr>
              <w:br/>
              <w:t xml:space="preserve">    "</w:t>
            </w:r>
            <w:proofErr w:type="spellStart"/>
            <w:r>
              <w:rPr>
                <w:rFonts w:ascii="Consolas" w:hAnsi="Consolas"/>
                <w:color w:val="DCDCDC"/>
                <w:sz w:val="19"/>
              </w:rPr>
              <w:t>Excepción</w:t>
            </w:r>
            <w:proofErr w:type="spellEnd"/>
            <w:r>
              <w:rPr>
                <w:rFonts w:ascii="Consolas" w:hAnsi="Consolas"/>
                <w:color w:val="DCDCDC"/>
                <w:sz w:val="19"/>
              </w:rPr>
              <w:t xml:space="preserve"> </w:t>
            </w:r>
            <w:proofErr w:type="spellStart"/>
            <w:r>
              <w:rPr>
                <w:rFonts w:ascii="Consolas" w:hAnsi="Consolas"/>
                <w:color w:val="DCDCDC"/>
                <w:sz w:val="19"/>
              </w:rPr>
              <w:t>lanzada</w:t>
            </w:r>
            <w:proofErr w:type="spellEnd"/>
            <w:r>
              <w:rPr>
                <w:rFonts w:ascii="Consolas" w:hAnsi="Consolas"/>
                <w:color w:val="DCDCDC"/>
                <w:sz w:val="19"/>
              </w:rPr>
              <w:t xml:space="preserve"> al </w:t>
            </w:r>
            <w:proofErr w:type="spellStart"/>
            <w:r>
              <w:rPr>
                <w:rFonts w:ascii="Consolas" w:hAnsi="Consolas"/>
                <w:color w:val="DCDCDC"/>
                <w:sz w:val="19"/>
              </w:rPr>
              <w:t>intentar</w:t>
            </w:r>
            <w:proofErr w:type="spellEnd"/>
            <w:r>
              <w:rPr>
                <w:rFonts w:ascii="Consolas" w:hAnsi="Consolas"/>
                <w:color w:val="DCDCDC"/>
                <w:sz w:val="19"/>
              </w:rPr>
              <w:t xml:space="preserve"> </w:t>
            </w:r>
            <w:proofErr w:type="spellStart"/>
            <w:r>
              <w:rPr>
                <w:rFonts w:ascii="Consolas" w:hAnsi="Consolas"/>
                <w:color w:val="DCDCDC"/>
                <w:sz w:val="19"/>
              </w:rPr>
              <w:t>sacar</w:t>
            </w:r>
            <w:proofErr w:type="spellEnd"/>
            <w:r>
              <w:rPr>
                <w:rFonts w:ascii="Consolas" w:hAnsi="Consolas"/>
                <w:color w:val="DCDCDC"/>
                <w:sz w:val="19"/>
              </w:rPr>
              <w:t xml:space="preserve"> de </w:t>
            </w:r>
            <w:proofErr w:type="spellStart"/>
            <w:r>
              <w:rPr>
                <w:rFonts w:ascii="Consolas" w:hAnsi="Consolas"/>
                <w:color w:val="DCDCDC"/>
                <w:sz w:val="19"/>
              </w:rPr>
              <w:t>una</w:t>
            </w:r>
            <w:proofErr w:type="spellEnd"/>
            <w:r>
              <w:rPr>
                <w:rFonts w:ascii="Consolas" w:hAnsi="Consolas"/>
                <w:color w:val="DCDCDC"/>
                <w:sz w:val="19"/>
              </w:rPr>
              <w:t xml:space="preserve"> pila </w:t>
            </w:r>
            <w:proofErr w:type="spellStart"/>
            <w:r>
              <w:rPr>
                <w:rFonts w:ascii="Consolas" w:hAnsi="Consolas"/>
                <w:color w:val="DCDCDC"/>
                <w:sz w:val="19"/>
              </w:rPr>
              <w:t>vacía</w:t>
            </w:r>
            <w:proofErr w:type="spellEnd"/>
            <w:r>
              <w:rPr>
                <w:rFonts w:ascii="Consolas" w:hAnsi="Consolas"/>
                <w:color w:val="DCDCDC"/>
                <w:sz w:val="19"/>
              </w:rPr>
              <w:t>."</w:t>
            </w:r>
            <w:r>
              <w:rPr>
                <w:rFonts w:ascii="Consolas" w:hAnsi="Consolas"/>
                <w:color w:val="DCDCDC"/>
                <w:sz w:val="19"/>
              </w:rPr>
              <w:br/>
              <w:t xml:space="preserve">    pass</w:t>
            </w:r>
            <w:r>
              <w:rPr>
                <w:rFonts w:ascii="Consolas" w:hAnsi="Consolas"/>
                <w:color w:val="DCDCDC"/>
                <w:sz w:val="19"/>
              </w:rPr>
              <w:br/>
            </w:r>
            <w:r>
              <w:rPr>
                <w:rFonts w:ascii="Consolas" w:hAnsi="Consolas"/>
                <w:color w:val="DCDCDC"/>
                <w:sz w:val="19"/>
              </w:rPr>
              <w:br/>
              <w:t xml:space="preserve">class </w:t>
            </w:r>
            <w:proofErr w:type="spellStart"/>
            <w:r>
              <w:rPr>
                <w:rFonts w:ascii="Consolas" w:hAnsi="Consolas"/>
                <w:color w:val="DCDCDC"/>
                <w:sz w:val="19"/>
              </w:rPr>
              <w:t>Nodo</w:t>
            </w:r>
            <w:proofErr w:type="spellEnd"/>
            <w:r>
              <w:rPr>
                <w:rFonts w:ascii="Consolas" w:hAnsi="Consolas"/>
                <w:color w:val="DCDCDC"/>
                <w:sz w:val="19"/>
              </w:rPr>
              <w:t>:</w:t>
            </w:r>
            <w:r>
              <w:rPr>
                <w:rFonts w:ascii="Consolas" w:hAnsi="Consolas"/>
                <w:color w:val="DCDCDC"/>
                <w:sz w:val="19"/>
              </w:rPr>
              <w:br/>
              <w:t xml:space="preserve">    def __</w:t>
            </w:r>
            <w:proofErr w:type="spellStart"/>
            <w:r>
              <w:rPr>
                <w:rFonts w:ascii="Consolas" w:hAnsi="Consolas"/>
                <w:color w:val="DCDCDC"/>
                <w:sz w:val="19"/>
              </w:rPr>
              <w:t>init</w:t>
            </w:r>
            <w:proofErr w:type="spellEnd"/>
            <w:r>
              <w:rPr>
                <w:rFonts w:ascii="Consolas" w:hAnsi="Consolas"/>
                <w:color w:val="DCDCDC"/>
                <w:sz w:val="19"/>
              </w:rPr>
              <w:t xml:space="preserve">__(self, </w:t>
            </w:r>
            <w:proofErr w:type="spellStart"/>
            <w:r>
              <w:rPr>
                <w:rFonts w:ascii="Consolas" w:hAnsi="Consolas"/>
                <w:color w:val="DCDCDC"/>
                <w:sz w:val="19"/>
              </w:rPr>
              <w:t>dato</w:t>
            </w:r>
            <w:proofErr w:type="spellEnd"/>
            <w:r>
              <w:rPr>
                <w:rFonts w:ascii="Consolas" w:hAnsi="Consolas"/>
                <w:color w:val="DCDCDC"/>
                <w:sz w:val="19"/>
              </w:rPr>
              <w:t>: Any):</w:t>
            </w:r>
            <w:r>
              <w:rPr>
                <w:rFonts w:ascii="Consolas" w:hAnsi="Consolas"/>
                <w:color w:val="DCDCDC"/>
                <w:sz w:val="19"/>
              </w:rPr>
              <w:br/>
              <w:t xml:space="preserve">        </w:t>
            </w:r>
            <w:proofErr w:type="spellStart"/>
            <w:r>
              <w:rPr>
                <w:rFonts w:ascii="Consolas" w:hAnsi="Consolas"/>
                <w:color w:val="DCDCDC"/>
                <w:sz w:val="19"/>
              </w:rPr>
              <w:t>self.dato</w:t>
            </w:r>
            <w:proofErr w:type="spellEnd"/>
            <w:r>
              <w:rPr>
                <w:rFonts w:ascii="Consolas" w:hAnsi="Consolas"/>
                <w:color w:val="DCDCDC"/>
                <w:sz w:val="19"/>
              </w:rPr>
              <w:t xml:space="preserve"> = </w:t>
            </w:r>
            <w:proofErr w:type="spellStart"/>
            <w:r>
              <w:rPr>
                <w:rFonts w:ascii="Consolas" w:hAnsi="Consolas"/>
                <w:color w:val="DCDCDC"/>
                <w:sz w:val="19"/>
              </w:rPr>
              <w:t>dato</w:t>
            </w:r>
            <w:proofErr w:type="spellEnd"/>
            <w:r>
              <w:rPr>
                <w:rFonts w:ascii="Consolas" w:hAnsi="Consolas"/>
                <w:color w:val="DCDCDC"/>
                <w:sz w:val="19"/>
              </w:rPr>
              <w:br/>
              <w:t xml:space="preserve">        </w:t>
            </w:r>
            <w:proofErr w:type="spellStart"/>
            <w:r>
              <w:rPr>
                <w:rFonts w:ascii="Consolas" w:hAnsi="Consolas"/>
                <w:color w:val="DCDCDC"/>
                <w:sz w:val="19"/>
              </w:rPr>
              <w:t>self.siguiente</w:t>
            </w:r>
            <w:proofErr w:type="spellEnd"/>
            <w:r>
              <w:rPr>
                <w:rFonts w:ascii="Consolas" w:hAnsi="Consolas"/>
                <w:color w:val="DCDCDC"/>
                <w:sz w:val="19"/>
              </w:rPr>
              <w:t xml:space="preserve"> = None</w:t>
            </w:r>
            <w:r>
              <w:rPr>
                <w:rFonts w:ascii="Consolas" w:hAnsi="Consolas"/>
                <w:color w:val="DCDCDC"/>
                <w:sz w:val="19"/>
              </w:rPr>
              <w:br/>
            </w:r>
            <w:r>
              <w:rPr>
                <w:rFonts w:ascii="Consolas" w:hAnsi="Consolas"/>
                <w:color w:val="DCDCDC"/>
                <w:sz w:val="19"/>
              </w:rPr>
              <w:br/>
              <w:t>class Pila:</w:t>
            </w:r>
            <w:r>
              <w:rPr>
                <w:rFonts w:ascii="Consolas" w:hAnsi="Consolas"/>
                <w:color w:val="DCDCDC"/>
                <w:sz w:val="19"/>
              </w:rPr>
              <w:br/>
              <w:t xml:space="preserve">    def __</w:t>
            </w:r>
            <w:proofErr w:type="spellStart"/>
            <w:r>
              <w:rPr>
                <w:rFonts w:ascii="Consolas" w:hAnsi="Consolas"/>
                <w:color w:val="DCDCDC"/>
                <w:sz w:val="19"/>
              </w:rPr>
              <w:t>init</w:t>
            </w:r>
            <w:proofErr w:type="spellEnd"/>
            <w:r>
              <w:rPr>
                <w:rFonts w:ascii="Consolas" w:hAnsi="Consolas"/>
                <w:color w:val="DCDCDC"/>
                <w:sz w:val="19"/>
              </w:rPr>
              <w:t>__(self):</w:t>
            </w:r>
            <w:r>
              <w:rPr>
                <w:rFonts w:ascii="Consolas" w:hAnsi="Consolas"/>
                <w:color w:val="DCDCDC"/>
                <w:sz w:val="19"/>
              </w:rPr>
              <w:br/>
              <w:t xml:space="preserve">        # </w:t>
            </w:r>
            <w:proofErr w:type="spellStart"/>
            <w:r>
              <w:rPr>
                <w:rFonts w:ascii="Consolas" w:hAnsi="Consolas"/>
                <w:color w:val="DCDCDC"/>
                <w:sz w:val="19"/>
              </w:rPr>
              <w:t>Utilizando</w:t>
            </w:r>
            <w:proofErr w:type="spellEnd"/>
            <w:r>
              <w:rPr>
                <w:rFonts w:ascii="Consolas" w:hAnsi="Consolas"/>
                <w:color w:val="DCDCDC"/>
                <w:sz w:val="19"/>
              </w:rPr>
              <w:t xml:space="preserve"> </w:t>
            </w:r>
            <w:proofErr w:type="spellStart"/>
            <w:r>
              <w:rPr>
                <w:rFonts w:ascii="Consolas" w:hAnsi="Consolas"/>
                <w:color w:val="DCDCDC"/>
                <w:sz w:val="19"/>
              </w:rPr>
              <w:t>lista</w:t>
            </w:r>
            <w:proofErr w:type="spellEnd"/>
            <w:r>
              <w:rPr>
                <w:rFonts w:ascii="Consolas" w:hAnsi="Consolas"/>
                <w:color w:val="DCDCDC"/>
                <w:sz w:val="19"/>
              </w:rPr>
              <w:t xml:space="preserve"> </w:t>
            </w:r>
            <w:proofErr w:type="spellStart"/>
            <w:r>
              <w:rPr>
                <w:rFonts w:ascii="Consolas" w:hAnsi="Consolas"/>
                <w:color w:val="DCDCDC"/>
                <w:sz w:val="19"/>
              </w:rPr>
              <w:t>enlazada</w:t>
            </w:r>
            <w:proofErr w:type="spellEnd"/>
            <w:r>
              <w:rPr>
                <w:rFonts w:ascii="Consolas" w:hAnsi="Consolas"/>
                <w:color w:val="DCDCDC"/>
                <w:sz w:val="19"/>
              </w:rPr>
              <w:t xml:space="preserve"> interna para </w:t>
            </w:r>
            <w:proofErr w:type="spellStart"/>
            <w:r>
              <w:rPr>
                <w:rFonts w:ascii="Consolas" w:hAnsi="Consolas"/>
                <w:color w:val="DCDCDC"/>
                <w:sz w:val="19"/>
              </w:rPr>
              <w:t>crecimiento</w:t>
            </w:r>
            <w:proofErr w:type="spellEnd"/>
            <w:r>
              <w:rPr>
                <w:rFonts w:ascii="Consolas" w:hAnsi="Consolas"/>
                <w:color w:val="DCDCDC"/>
                <w:sz w:val="19"/>
              </w:rPr>
              <w:t xml:space="preserve"> </w:t>
            </w:r>
            <w:proofErr w:type="spellStart"/>
            <w:r>
              <w:rPr>
                <w:rFonts w:ascii="Consolas" w:hAnsi="Consolas"/>
                <w:color w:val="DCDCDC"/>
                <w:sz w:val="19"/>
              </w:rPr>
              <w:t>dinámico</w:t>
            </w:r>
            <w:proofErr w:type="spellEnd"/>
            <w:r>
              <w:rPr>
                <w:rFonts w:ascii="Consolas" w:hAnsi="Consolas"/>
                <w:color w:val="DCDCDC"/>
                <w:sz w:val="19"/>
              </w:rPr>
              <w:t xml:space="preserve"> O(1)</w:t>
            </w:r>
            <w:r>
              <w:rPr>
                <w:rFonts w:ascii="Consolas" w:hAnsi="Consolas"/>
                <w:color w:val="DCDCDC"/>
                <w:sz w:val="19"/>
              </w:rPr>
              <w:br/>
              <w:t xml:space="preserve">        </w:t>
            </w:r>
            <w:proofErr w:type="spellStart"/>
            <w:r>
              <w:rPr>
                <w:rFonts w:ascii="Consolas" w:hAnsi="Consolas"/>
                <w:color w:val="DCDCDC"/>
                <w:sz w:val="19"/>
              </w:rPr>
              <w:t>self.tope</w:t>
            </w:r>
            <w:proofErr w:type="spellEnd"/>
            <w:r>
              <w:rPr>
                <w:rFonts w:ascii="Consolas" w:hAnsi="Consolas"/>
                <w:color w:val="DCDCDC"/>
                <w:sz w:val="19"/>
              </w:rPr>
              <w:t xml:space="preserve"> = None</w:t>
            </w:r>
            <w:r>
              <w:rPr>
                <w:rFonts w:ascii="Consolas" w:hAnsi="Consolas"/>
                <w:color w:val="DCDCDC"/>
                <w:sz w:val="19"/>
              </w:rPr>
              <w:br/>
              <w:t xml:space="preserve">        </w:t>
            </w:r>
            <w:proofErr w:type="spellStart"/>
            <w:r>
              <w:rPr>
                <w:rFonts w:ascii="Consolas" w:hAnsi="Consolas"/>
                <w:color w:val="DCDCDC"/>
                <w:sz w:val="19"/>
              </w:rPr>
              <w:t>self.contador</w:t>
            </w:r>
            <w:proofErr w:type="spellEnd"/>
            <w:r>
              <w:rPr>
                <w:rFonts w:ascii="Consolas" w:hAnsi="Consolas"/>
                <w:color w:val="DCDCDC"/>
                <w:sz w:val="19"/>
              </w:rPr>
              <w:t xml:space="preserve"> = 0</w:t>
            </w:r>
            <w:r>
              <w:rPr>
                <w:rFonts w:ascii="Consolas" w:hAnsi="Consolas"/>
                <w:color w:val="DCDCDC"/>
                <w:sz w:val="19"/>
              </w:rPr>
              <w:br/>
              <w:t xml:space="preserve">        </w:t>
            </w:r>
            <w:r>
              <w:rPr>
                <w:rFonts w:ascii="Consolas" w:hAnsi="Consolas"/>
                <w:color w:val="DCDCDC"/>
                <w:sz w:val="19"/>
              </w:rPr>
              <w:br/>
              <w:t xml:space="preserve">    def push(self, </w:t>
            </w:r>
            <w:proofErr w:type="spellStart"/>
            <w:r>
              <w:rPr>
                <w:rFonts w:ascii="Consolas" w:hAnsi="Consolas"/>
                <w:color w:val="DCDCDC"/>
                <w:sz w:val="19"/>
              </w:rPr>
              <w:t>elemento</w:t>
            </w:r>
            <w:proofErr w:type="spellEnd"/>
            <w:r>
              <w:rPr>
                <w:rFonts w:ascii="Consolas" w:hAnsi="Consolas"/>
                <w:color w:val="DCDCDC"/>
                <w:sz w:val="19"/>
              </w:rPr>
              <w:t>: Any)  None:</w:t>
            </w:r>
            <w:r>
              <w:rPr>
                <w:rFonts w:ascii="Consolas" w:hAnsi="Consolas"/>
                <w:color w:val="DCDCDC"/>
                <w:sz w:val="19"/>
              </w:rPr>
              <w:br/>
              <w:t xml:space="preserve">        """</w:t>
            </w:r>
            <w:proofErr w:type="spellStart"/>
            <w:r>
              <w:rPr>
                <w:rFonts w:ascii="Consolas" w:hAnsi="Consolas"/>
                <w:color w:val="DCDCDC"/>
                <w:sz w:val="19"/>
              </w:rPr>
              <w:t>Apila</w:t>
            </w:r>
            <w:proofErr w:type="spellEnd"/>
            <w:r>
              <w:rPr>
                <w:rFonts w:ascii="Consolas" w:hAnsi="Consolas"/>
                <w:color w:val="DCDCDC"/>
                <w:sz w:val="19"/>
              </w:rPr>
              <w:t xml:space="preserve"> un </w:t>
            </w:r>
            <w:proofErr w:type="spellStart"/>
            <w:r>
              <w:rPr>
                <w:rFonts w:ascii="Consolas" w:hAnsi="Consolas"/>
                <w:color w:val="DCDCDC"/>
                <w:sz w:val="19"/>
              </w:rPr>
              <w:t>elemento</w:t>
            </w:r>
            <w:proofErr w:type="spellEnd"/>
            <w:r>
              <w:rPr>
                <w:rFonts w:ascii="Consolas" w:hAnsi="Consolas"/>
                <w:color w:val="DCDCDC"/>
                <w:sz w:val="19"/>
              </w:rPr>
              <w:t xml:space="preserve"> </w:t>
            </w:r>
            <w:proofErr w:type="spellStart"/>
            <w:r>
              <w:rPr>
                <w:rFonts w:ascii="Consolas" w:hAnsi="Consolas"/>
                <w:color w:val="DCDCDC"/>
                <w:sz w:val="19"/>
              </w:rPr>
              <w:t>en</w:t>
            </w:r>
            <w:proofErr w:type="spellEnd"/>
            <w:r>
              <w:rPr>
                <w:rFonts w:ascii="Consolas" w:hAnsi="Consolas"/>
                <w:color w:val="DCDCDC"/>
                <w:sz w:val="19"/>
              </w:rPr>
              <w:t xml:space="preserve"> la </w:t>
            </w:r>
            <w:proofErr w:type="spellStart"/>
            <w:r>
              <w:rPr>
                <w:rFonts w:ascii="Consolas" w:hAnsi="Consolas"/>
                <w:color w:val="DCDCDC"/>
                <w:sz w:val="19"/>
              </w:rPr>
              <w:t>cima</w:t>
            </w:r>
            <w:proofErr w:type="spellEnd"/>
            <w:r>
              <w:rPr>
                <w:rFonts w:ascii="Consolas" w:hAnsi="Consolas"/>
                <w:color w:val="DCDCDC"/>
                <w:sz w:val="19"/>
              </w:rPr>
              <w:t xml:space="preserve"> (O(1))."""</w:t>
            </w:r>
            <w:r>
              <w:rPr>
                <w:rFonts w:ascii="Consolas" w:hAnsi="Consolas"/>
                <w:color w:val="DCDCDC"/>
                <w:sz w:val="19"/>
              </w:rPr>
              <w:br/>
              <w:t xml:space="preserve">        </w:t>
            </w:r>
            <w:proofErr w:type="spellStart"/>
            <w:r>
              <w:rPr>
                <w:rFonts w:ascii="Consolas" w:hAnsi="Consolas"/>
                <w:color w:val="DCDCDC"/>
                <w:sz w:val="19"/>
              </w:rPr>
              <w:t>nuevo_nodo</w:t>
            </w:r>
            <w:proofErr w:type="spellEnd"/>
            <w:r>
              <w:rPr>
                <w:rFonts w:ascii="Consolas" w:hAnsi="Consolas"/>
                <w:color w:val="DCDCDC"/>
                <w:sz w:val="19"/>
              </w:rPr>
              <w:t xml:space="preserve"> = </w:t>
            </w:r>
            <w:proofErr w:type="spellStart"/>
            <w:r>
              <w:rPr>
                <w:rFonts w:ascii="Consolas" w:hAnsi="Consolas"/>
                <w:color w:val="DCDCDC"/>
                <w:sz w:val="19"/>
              </w:rPr>
              <w:t>Nodo</w:t>
            </w:r>
            <w:proofErr w:type="spellEnd"/>
            <w:r>
              <w:rPr>
                <w:rFonts w:ascii="Consolas" w:hAnsi="Consolas"/>
                <w:color w:val="DCDCDC"/>
                <w:sz w:val="19"/>
              </w:rPr>
              <w:t>(</w:t>
            </w:r>
            <w:proofErr w:type="spellStart"/>
            <w:r>
              <w:rPr>
                <w:rFonts w:ascii="Consolas" w:hAnsi="Consolas"/>
                <w:color w:val="DCDCDC"/>
                <w:sz w:val="19"/>
              </w:rPr>
              <w:t>elemento</w:t>
            </w:r>
            <w:proofErr w:type="spellEnd"/>
            <w:r>
              <w:rPr>
                <w:rFonts w:ascii="Consolas" w:hAnsi="Consolas"/>
                <w:color w:val="DCDCDC"/>
                <w:sz w:val="19"/>
              </w:rPr>
              <w:t>)</w:t>
            </w:r>
            <w:r>
              <w:rPr>
                <w:rFonts w:ascii="Consolas" w:hAnsi="Consolas"/>
                <w:color w:val="DCDCDC"/>
                <w:sz w:val="19"/>
              </w:rPr>
              <w:br/>
              <w:t xml:space="preserve">        </w:t>
            </w:r>
            <w:proofErr w:type="spellStart"/>
            <w:r>
              <w:rPr>
                <w:rFonts w:ascii="Consolas" w:hAnsi="Consolas"/>
                <w:color w:val="DCDCDC"/>
                <w:sz w:val="19"/>
              </w:rPr>
              <w:t>nuevo_nodo.siguiente</w:t>
            </w:r>
            <w:proofErr w:type="spellEnd"/>
            <w:r>
              <w:rPr>
                <w:rFonts w:ascii="Consolas" w:hAnsi="Consolas"/>
                <w:color w:val="DCDCDC"/>
                <w:sz w:val="19"/>
              </w:rPr>
              <w:t xml:space="preserve"> = </w:t>
            </w:r>
            <w:proofErr w:type="spellStart"/>
            <w:r>
              <w:rPr>
                <w:rFonts w:ascii="Consolas" w:hAnsi="Consolas"/>
                <w:color w:val="DCDCDC"/>
                <w:sz w:val="19"/>
              </w:rPr>
              <w:t>self.tope</w:t>
            </w:r>
            <w:proofErr w:type="spellEnd"/>
            <w:r>
              <w:rPr>
                <w:rFonts w:ascii="Consolas" w:hAnsi="Consolas"/>
                <w:color w:val="DCDCDC"/>
                <w:sz w:val="19"/>
              </w:rPr>
              <w:br/>
              <w:t xml:space="preserve">        </w:t>
            </w:r>
            <w:proofErr w:type="spellStart"/>
            <w:r>
              <w:rPr>
                <w:rFonts w:ascii="Consolas" w:hAnsi="Consolas"/>
                <w:color w:val="DCDCDC"/>
                <w:sz w:val="19"/>
              </w:rPr>
              <w:t>self.tope</w:t>
            </w:r>
            <w:proofErr w:type="spellEnd"/>
            <w:r>
              <w:rPr>
                <w:rFonts w:ascii="Consolas" w:hAnsi="Consolas"/>
                <w:color w:val="DCDCDC"/>
                <w:sz w:val="19"/>
              </w:rPr>
              <w:t xml:space="preserve"> = </w:t>
            </w:r>
            <w:proofErr w:type="spellStart"/>
            <w:r>
              <w:rPr>
                <w:rFonts w:ascii="Consolas" w:hAnsi="Consolas"/>
                <w:color w:val="DCDCDC"/>
                <w:sz w:val="19"/>
              </w:rPr>
              <w:t>nuevo_nodo</w:t>
            </w:r>
            <w:proofErr w:type="spellEnd"/>
            <w:r>
              <w:rPr>
                <w:rFonts w:ascii="Consolas" w:hAnsi="Consolas"/>
                <w:color w:val="DCDCDC"/>
                <w:sz w:val="19"/>
              </w:rPr>
              <w:br/>
              <w:t xml:space="preserve">        </w:t>
            </w:r>
            <w:proofErr w:type="spellStart"/>
            <w:r>
              <w:rPr>
                <w:rFonts w:ascii="Consolas" w:hAnsi="Consolas"/>
                <w:color w:val="DCDCDC"/>
                <w:sz w:val="19"/>
              </w:rPr>
              <w:t>self.contador</w:t>
            </w:r>
            <w:proofErr w:type="spellEnd"/>
            <w:r>
              <w:rPr>
                <w:rFonts w:ascii="Consolas" w:hAnsi="Consolas"/>
                <w:color w:val="DCDCDC"/>
                <w:sz w:val="19"/>
              </w:rPr>
              <w:t xml:space="preserve"> += 1</w:t>
            </w:r>
            <w:r>
              <w:rPr>
                <w:rFonts w:ascii="Consolas" w:hAnsi="Consolas"/>
                <w:color w:val="DCDCDC"/>
                <w:sz w:val="19"/>
              </w:rPr>
              <w:br/>
              <w:t xml:space="preserve">        </w:t>
            </w:r>
            <w:r>
              <w:rPr>
                <w:rFonts w:ascii="Consolas" w:hAnsi="Consolas"/>
                <w:color w:val="DCDCDC"/>
                <w:sz w:val="19"/>
              </w:rPr>
              <w:br/>
              <w:t xml:space="preserve">    def pop(self) -&gt; Any:</w:t>
            </w:r>
            <w:r>
              <w:rPr>
                <w:rFonts w:ascii="Consolas" w:hAnsi="Consolas"/>
                <w:color w:val="DCDCDC"/>
                <w:sz w:val="19"/>
              </w:rPr>
              <w:br/>
              <w:t xml:space="preserve">        """</w:t>
            </w:r>
            <w:proofErr w:type="spellStart"/>
            <w:r>
              <w:rPr>
                <w:rFonts w:ascii="Consolas" w:hAnsi="Consolas"/>
                <w:color w:val="DCDCDC"/>
                <w:sz w:val="19"/>
              </w:rPr>
              <w:t>Desapila</w:t>
            </w:r>
            <w:proofErr w:type="spellEnd"/>
            <w:r>
              <w:rPr>
                <w:rFonts w:ascii="Consolas" w:hAnsi="Consolas"/>
                <w:color w:val="DCDCDC"/>
                <w:sz w:val="19"/>
              </w:rPr>
              <w:t xml:space="preserve"> y </w:t>
            </w:r>
            <w:proofErr w:type="spellStart"/>
            <w:r>
              <w:rPr>
                <w:rFonts w:ascii="Consolas" w:hAnsi="Consolas"/>
                <w:color w:val="DCDCDC"/>
                <w:sz w:val="19"/>
              </w:rPr>
              <w:t>retorna</w:t>
            </w:r>
            <w:proofErr w:type="spellEnd"/>
            <w:r>
              <w:rPr>
                <w:rFonts w:ascii="Consolas" w:hAnsi="Consolas"/>
                <w:color w:val="DCDCDC"/>
                <w:sz w:val="19"/>
              </w:rPr>
              <w:t xml:space="preserve"> </w:t>
            </w:r>
            <w:proofErr w:type="spellStart"/>
            <w:r>
              <w:rPr>
                <w:rFonts w:ascii="Consolas" w:hAnsi="Consolas"/>
                <w:color w:val="DCDCDC"/>
                <w:sz w:val="19"/>
              </w:rPr>
              <w:t>el</w:t>
            </w:r>
            <w:proofErr w:type="spellEnd"/>
            <w:r>
              <w:rPr>
                <w:rFonts w:ascii="Consolas" w:hAnsi="Consolas"/>
                <w:color w:val="DCDCDC"/>
                <w:sz w:val="19"/>
              </w:rPr>
              <w:t xml:space="preserve"> </w:t>
            </w:r>
            <w:proofErr w:type="spellStart"/>
            <w:r>
              <w:rPr>
                <w:rFonts w:ascii="Consolas" w:hAnsi="Consolas"/>
                <w:color w:val="DCDCDC"/>
                <w:sz w:val="19"/>
              </w:rPr>
              <w:t>elemento</w:t>
            </w:r>
            <w:proofErr w:type="spellEnd"/>
            <w:r>
              <w:rPr>
                <w:rFonts w:ascii="Consolas" w:hAnsi="Consolas"/>
                <w:color w:val="DCDCDC"/>
                <w:sz w:val="19"/>
              </w:rPr>
              <w:t xml:space="preserve"> de la </w:t>
            </w:r>
            <w:proofErr w:type="spellStart"/>
            <w:r>
              <w:rPr>
                <w:rFonts w:ascii="Consolas" w:hAnsi="Consolas"/>
                <w:color w:val="DCDCDC"/>
                <w:sz w:val="19"/>
              </w:rPr>
              <w:t>cima</w:t>
            </w:r>
            <w:proofErr w:type="spellEnd"/>
            <w:r>
              <w:rPr>
                <w:rFonts w:ascii="Consolas" w:hAnsi="Consolas"/>
                <w:color w:val="DCDCDC"/>
                <w:sz w:val="19"/>
              </w:rPr>
              <w:t xml:space="preserve"> (O(1))."""</w:t>
            </w:r>
            <w:r>
              <w:rPr>
                <w:rFonts w:ascii="Consolas" w:hAnsi="Consolas"/>
                <w:color w:val="DCDCDC"/>
                <w:sz w:val="19"/>
              </w:rPr>
              <w:br/>
              <w:t xml:space="preserve">        if </w:t>
            </w:r>
            <w:proofErr w:type="spellStart"/>
            <w:r>
              <w:rPr>
                <w:rFonts w:ascii="Consolas" w:hAnsi="Consolas"/>
                <w:color w:val="DCDCDC"/>
                <w:sz w:val="19"/>
              </w:rPr>
              <w:t>self.esta_vacia</w:t>
            </w:r>
            <w:proofErr w:type="spellEnd"/>
            <w:r>
              <w:rPr>
                <w:rFonts w:ascii="Consolas" w:hAnsi="Consolas"/>
                <w:color w:val="DCDCDC"/>
                <w:sz w:val="19"/>
              </w:rPr>
              <w:t>():</w:t>
            </w:r>
            <w:r>
              <w:rPr>
                <w:rFonts w:ascii="Consolas" w:hAnsi="Consolas"/>
                <w:color w:val="DCDCDC"/>
                <w:sz w:val="19"/>
              </w:rPr>
              <w:br/>
              <w:t xml:space="preserve">            raise </w:t>
            </w:r>
            <w:proofErr w:type="spellStart"/>
            <w:r>
              <w:rPr>
                <w:rFonts w:ascii="Consolas" w:hAnsi="Consolas"/>
                <w:color w:val="DCDCDC"/>
                <w:sz w:val="19"/>
              </w:rPr>
              <w:t>StackUnderflowError</w:t>
            </w:r>
            <w:proofErr w:type="spellEnd"/>
            <w:r>
              <w:rPr>
                <w:rFonts w:ascii="Consolas" w:hAnsi="Consolas"/>
                <w:color w:val="DCDCDC"/>
                <w:sz w:val="19"/>
              </w:rPr>
              <w:t>("</w:t>
            </w:r>
            <w:proofErr w:type="spellStart"/>
            <w:r>
              <w:rPr>
                <w:rFonts w:ascii="Consolas" w:hAnsi="Consolas"/>
                <w:color w:val="DCDCDC"/>
                <w:sz w:val="19"/>
              </w:rPr>
              <w:t>inválida</w:t>
            </w:r>
            <w:proofErr w:type="spellEnd"/>
            <w:r>
              <w:rPr>
                <w:rFonts w:ascii="Consolas" w:hAnsi="Consolas"/>
                <w:color w:val="DCDCDC"/>
                <w:sz w:val="19"/>
              </w:rPr>
              <w:t xml:space="preserve">: La pila </w:t>
            </w:r>
            <w:proofErr w:type="spellStart"/>
            <w:r>
              <w:rPr>
                <w:rFonts w:ascii="Consolas" w:hAnsi="Consolas"/>
                <w:color w:val="DCDCDC"/>
                <w:sz w:val="19"/>
              </w:rPr>
              <w:t>está</w:t>
            </w:r>
            <w:proofErr w:type="spellEnd"/>
            <w:r>
              <w:rPr>
                <w:rFonts w:ascii="Consolas" w:hAnsi="Consolas"/>
                <w:color w:val="DCDCDC"/>
                <w:sz w:val="19"/>
              </w:rPr>
              <w:t xml:space="preserve"> </w:t>
            </w:r>
            <w:proofErr w:type="spellStart"/>
            <w:r>
              <w:rPr>
                <w:rFonts w:ascii="Consolas" w:hAnsi="Consolas"/>
                <w:color w:val="DCDCDC"/>
                <w:sz w:val="19"/>
              </w:rPr>
              <w:t>vacía</w:t>
            </w:r>
            <w:proofErr w:type="spellEnd"/>
            <w:r>
              <w:rPr>
                <w:rFonts w:ascii="Consolas" w:hAnsi="Consolas"/>
                <w:color w:val="DCDCDC"/>
                <w:sz w:val="19"/>
              </w:rPr>
              <w:t>.")</w:t>
            </w:r>
            <w:r>
              <w:rPr>
                <w:rFonts w:ascii="Consolas" w:hAnsi="Consolas"/>
                <w:color w:val="DCDCDC"/>
                <w:sz w:val="19"/>
              </w:rPr>
              <w:br/>
              <w:t xml:space="preserve">        </w:t>
            </w:r>
            <w:proofErr w:type="spellStart"/>
            <w:r>
              <w:rPr>
                <w:rFonts w:ascii="Consolas" w:hAnsi="Consolas"/>
                <w:color w:val="DCDCDC"/>
                <w:sz w:val="19"/>
              </w:rPr>
              <w:t>dato_retorno</w:t>
            </w:r>
            <w:proofErr w:type="spellEnd"/>
            <w:r>
              <w:rPr>
                <w:rFonts w:ascii="Consolas" w:hAnsi="Consolas"/>
                <w:color w:val="DCDCDC"/>
                <w:sz w:val="19"/>
              </w:rPr>
              <w:t xml:space="preserve"> = </w:t>
            </w:r>
            <w:proofErr w:type="spellStart"/>
            <w:r>
              <w:rPr>
                <w:rFonts w:ascii="Consolas" w:hAnsi="Consolas"/>
                <w:color w:val="DCDCDC"/>
                <w:sz w:val="19"/>
              </w:rPr>
              <w:t>self.tope.dato</w:t>
            </w:r>
            <w:proofErr w:type="spellEnd"/>
            <w:r>
              <w:rPr>
                <w:rFonts w:ascii="Consolas" w:hAnsi="Consolas"/>
                <w:color w:val="DCDCDC"/>
                <w:sz w:val="19"/>
              </w:rPr>
              <w:br/>
              <w:t xml:space="preserve">        </w:t>
            </w:r>
            <w:proofErr w:type="spellStart"/>
            <w:r>
              <w:rPr>
                <w:rFonts w:ascii="Consolas" w:hAnsi="Consolas"/>
                <w:color w:val="DCDCDC"/>
                <w:sz w:val="19"/>
              </w:rPr>
              <w:t>self.tope</w:t>
            </w:r>
            <w:proofErr w:type="spellEnd"/>
            <w:r>
              <w:rPr>
                <w:rFonts w:ascii="Consolas" w:hAnsi="Consolas"/>
                <w:color w:val="DCDCDC"/>
                <w:sz w:val="19"/>
              </w:rPr>
              <w:t xml:space="preserve"> = </w:t>
            </w:r>
            <w:proofErr w:type="spellStart"/>
            <w:r>
              <w:rPr>
                <w:rFonts w:ascii="Consolas" w:hAnsi="Consolas"/>
                <w:color w:val="DCDCDC"/>
                <w:sz w:val="19"/>
              </w:rPr>
              <w:t>self.tope.siguiente</w:t>
            </w:r>
            <w:proofErr w:type="spellEnd"/>
            <w:r>
              <w:rPr>
                <w:rFonts w:ascii="Consolas" w:hAnsi="Consolas"/>
                <w:color w:val="DCDCDC"/>
                <w:sz w:val="19"/>
              </w:rPr>
              <w:br/>
            </w:r>
            <w:r>
              <w:rPr>
                <w:rFonts w:ascii="Consolas" w:hAnsi="Consolas"/>
                <w:color w:val="DCDCDC"/>
                <w:sz w:val="19"/>
              </w:rPr>
              <w:lastRenderedPageBreak/>
              <w:t xml:space="preserve">        </w:t>
            </w:r>
            <w:proofErr w:type="spellStart"/>
            <w:r>
              <w:rPr>
                <w:rFonts w:ascii="Consolas" w:hAnsi="Consolas"/>
                <w:color w:val="DCDCDC"/>
                <w:sz w:val="19"/>
              </w:rPr>
              <w:t>self.contador</w:t>
            </w:r>
            <w:proofErr w:type="spellEnd"/>
            <w:r>
              <w:rPr>
                <w:rFonts w:ascii="Consolas" w:hAnsi="Consolas"/>
                <w:color w:val="DCDCDC"/>
                <w:sz w:val="19"/>
              </w:rPr>
              <w:t xml:space="preserve"> -= 1</w:t>
            </w:r>
            <w:r>
              <w:rPr>
                <w:rFonts w:ascii="Consolas" w:hAnsi="Consolas"/>
                <w:color w:val="DCDCDC"/>
                <w:sz w:val="19"/>
              </w:rPr>
              <w:br/>
              <w:t xml:space="preserve">        return </w:t>
            </w:r>
            <w:proofErr w:type="spellStart"/>
            <w:r>
              <w:rPr>
                <w:rFonts w:ascii="Consolas" w:hAnsi="Consolas"/>
                <w:color w:val="DCDCDC"/>
                <w:sz w:val="19"/>
              </w:rPr>
              <w:t>dato_retorno</w:t>
            </w:r>
            <w:proofErr w:type="spellEnd"/>
            <w:r>
              <w:rPr>
                <w:rFonts w:ascii="Consolas" w:hAnsi="Consolas"/>
                <w:color w:val="DCDCDC"/>
                <w:sz w:val="19"/>
              </w:rPr>
              <w:br/>
              <w:t xml:space="preserve">        </w:t>
            </w:r>
            <w:r>
              <w:rPr>
                <w:rFonts w:ascii="Consolas" w:hAnsi="Consolas"/>
                <w:color w:val="DCDCDC"/>
                <w:sz w:val="19"/>
              </w:rPr>
              <w:br/>
              <w:t xml:space="preserve">    def peek(self) -&gt; Optional[Any]:</w:t>
            </w:r>
            <w:r>
              <w:rPr>
                <w:rFonts w:ascii="Consolas" w:hAnsi="Consolas"/>
                <w:color w:val="DCDCDC"/>
                <w:sz w:val="19"/>
              </w:rPr>
              <w:br/>
              <w:t xml:space="preserve">        """</w:t>
            </w:r>
            <w:proofErr w:type="spellStart"/>
            <w:r>
              <w:rPr>
                <w:rFonts w:ascii="Consolas" w:hAnsi="Consolas"/>
                <w:color w:val="DCDCDC"/>
                <w:sz w:val="19"/>
              </w:rPr>
              <w:t>Retorna</w:t>
            </w:r>
            <w:proofErr w:type="spellEnd"/>
            <w:r>
              <w:rPr>
                <w:rFonts w:ascii="Consolas" w:hAnsi="Consolas"/>
                <w:color w:val="DCDCDC"/>
                <w:sz w:val="19"/>
              </w:rPr>
              <w:t xml:space="preserve"> la </w:t>
            </w:r>
            <w:proofErr w:type="spellStart"/>
            <w:r>
              <w:rPr>
                <w:rFonts w:ascii="Consolas" w:hAnsi="Consolas"/>
                <w:color w:val="DCDCDC"/>
                <w:sz w:val="19"/>
              </w:rPr>
              <w:t>cima</w:t>
            </w:r>
            <w:proofErr w:type="spellEnd"/>
            <w:r>
              <w:rPr>
                <w:rFonts w:ascii="Consolas" w:hAnsi="Consolas"/>
                <w:color w:val="DCDCDC"/>
                <w:sz w:val="19"/>
              </w:rPr>
              <w:t xml:space="preserve"> sin </w:t>
            </w:r>
            <w:proofErr w:type="spellStart"/>
            <w:r>
              <w:rPr>
                <w:rFonts w:ascii="Consolas" w:hAnsi="Consolas"/>
                <w:color w:val="DCDCDC"/>
                <w:sz w:val="19"/>
              </w:rPr>
              <w:t>desapilarla</w:t>
            </w:r>
            <w:proofErr w:type="spellEnd"/>
            <w:r>
              <w:rPr>
                <w:rFonts w:ascii="Consolas" w:hAnsi="Consolas"/>
                <w:color w:val="DCDCDC"/>
                <w:sz w:val="19"/>
              </w:rPr>
              <w:t xml:space="preserve"> (O(1))."""</w:t>
            </w:r>
            <w:r>
              <w:rPr>
                <w:rFonts w:ascii="Consolas" w:hAnsi="Consolas"/>
                <w:color w:val="DCDCDC"/>
                <w:sz w:val="19"/>
              </w:rPr>
              <w:br/>
              <w:t xml:space="preserve">        if </w:t>
            </w:r>
            <w:proofErr w:type="spellStart"/>
            <w:r>
              <w:rPr>
                <w:rFonts w:ascii="Consolas" w:hAnsi="Consolas"/>
                <w:color w:val="DCDCDC"/>
                <w:sz w:val="19"/>
              </w:rPr>
              <w:t>self.esta_vacia</w:t>
            </w:r>
            <w:proofErr w:type="spellEnd"/>
            <w:r>
              <w:rPr>
                <w:rFonts w:ascii="Consolas" w:hAnsi="Consolas"/>
                <w:color w:val="DCDCDC"/>
                <w:sz w:val="19"/>
              </w:rPr>
              <w:t>():</w:t>
            </w:r>
            <w:r>
              <w:rPr>
                <w:rFonts w:ascii="Consolas" w:hAnsi="Consolas"/>
                <w:color w:val="DCDCDC"/>
                <w:sz w:val="19"/>
              </w:rPr>
              <w:br/>
              <w:t xml:space="preserve">            return None</w:t>
            </w:r>
            <w:r>
              <w:rPr>
                <w:rFonts w:ascii="Consolas" w:hAnsi="Consolas"/>
                <w:color w:val="DCDCDC"/>
                <w:sz w:val="19"/>
              </w:rPr>
              <w:br/>
              <w:t xml:space="preserve">        return </w:t>
            </w:r>
            <w:proofErr w:type="spellStart"/>
            <w:r>
              <w:rPr>
                <w:rFonts w:ascii="Consolas" w:hAnsi="Consolas"/>
                <w:color w:val="DCDCDC"/>
                <w:sz w:val="19"/>
              </w:rPr>
              <w:t>self.tope.dato</w:t>
            </w:r>
            <w:proofErr w:type="spellEnd"/>
            <w:r>
              <w:rPr>
                <w:rFonts w:ascii="Consolas" w:hAnsi="Consolas"/>
                <w:color w:val="DCDCDC"/>
                <w:sz w:val="19"/>
              </w:rPr>
              <w:br/>
              <w:t xml:space="preserve">        </w:t>
            </w:r>
            <w:r>
              <w:rPr>
                <w:rFonts w:ascii="Consolas" w:hAnsi="Consolas"/>
                <w:color w:val="DCDCDC"/>
                <w:sz w:val="19"/>
              </w:rPr>
              <w:br/>
              <w:t xml:space="preserve">    def </w:t>
            </w:r>
            <w:proofErr w:type="spellStart"/>
            <w:r>
              <w:rPr>
                <w:rFonts w:ascii="Consolas" w:hAnsi="Consolas"/>
                <w:color w:val="DCDCDC"/>
                <w:sz w:val="19"/>
              </w:rPr>
              <w:t>esta_vacia</w:t>
            </w:r>
            <w:proofErr w:type="spellEnd"/>
            <w:r>
              <w:rPr>
                <w:rFonts w:ascii="Consolas" w:hAnsi="Consolas"/>
                <w:color w:val="DCDCDC"/>
                <w:sz w:val="19"/>
              </w:rPr>
              <w:t>(self) -&gt; bool:</w:t>
            </w:r>
            <w:r>
              <w:rPr>
                <w:rFonts w:ascii="Consolas" w:hAnsi="Consolas"/>
                <w:color w:val="DCDCDC"/>
                <w:sz w:val="19"/>
              </w:rPr>
              <w:br/>
              <w:t xml:space="preserve">        return </w:t>
            </w:r>
            <w:proofErr w:type="spellStart"/>
            <w:r>
              <w:rPr>
                <w:rFonts w:ascii="Consolas" w:hAnsi="Consolas"/>
                <w:color w:val="DCDCDC"/>
                <w:sz w:val="19"/>
              </w:rPr>
              <w:t>self.tope</w:t>
            </w:r>
            <w:proofErr w:type="spellEnd"/>
            <w:r>
              <w:rPr>
                <w:rFonts w:ascii="Consolas" w:hAnsi="Consolas"/>
                <w:color w:val="DCDCDC"/>
                <w:sz w:val="19"/>
              </w:rPr>
              <w:t xml:space="preserve"> is None</w:t>
            </w:r>
            <w:r>
              <w:rPr>
                <w:rFonts w:ascii="Consolas" w:hAnsi="Consolas"/>
                <w:color w:val="DCDCDC"/>
                <w:sz w:val="19"/>
              </w:rPr>
              <w:br/>
              <w:t xml:space="preserve">        </w:t>
            </w:r>
            <w:r>
              <w:rPr>
                <w:rFonts w:ascii="Consolas" w:hAnsi="Consolas"/>
                <w:color w:val="DCDCDC"/>
                <w:sz w:val="19"/>
              </w:rPr>
              <w:br/>
              <w:t xml:space="preserve">    def __</w:t>
            </w:r>
            <w:proofErr w:type="spellStart"/>
            <w:r>
              <w:rPr>
                <w:rFonts w:ascii="Consolas" w:hAnsi="Consolas"/>
                <w:color w:val="DCDCDC"/>
                <w:sz w:val="19"/>
              </w:rPr>
              <w:t>len</w:t>
            </w:r>
            <w:proofErr w:type="spellEnd"/>
            <w:r>
              <w:rPr>
                <w:rFonts w:ascii="Consolas" w:hAnsi="Consolas"/>
                <w:color w:val="DCDCDC"/>
                <w:sz w:val="19"/>
              </w:rPr>
              <w:t>__(self) -&gt; int:</w:t>
            </w:r>
            <w:r>
              <w:rPr>
                <w:rFonts w:ascii="Consolas" w:hAnsi="Consolas"/>
                <w:color w:val="DCDCDC"/>
                <w:sz w:val="19"/>
              </w:rPr>
              <w:br/>
              <w:t xml:space="preserve">        return </w:t>
            </w:r>
            <w:proofErr w:type="spellStart"/>
            <w:r>
              <w:rPr>
                <w:rFonts w:ascii="Consolas" w:hAnsi="Consolas"/>
                <w:color w:val="DCDCDC"/>
                <w:sz w:val="19"/>
              </w:rPr>
              <w:t>self.contador</w:t>
            </w:r>
            <w:proofErr w:type="spellEnd"/>
          </w:p>
        </w:tc>
      </w:tr>
    </w:tbl>
    <w:p w14:paraId="5D8C6126" w14:textId="77777777" w:rsidR="00677544" w:rsidRDefault="00677544" w:rsidP="00677544"/>
    <w:p w14:paraId="6D77D11C" w14:textId="77777777" w:rsidR="00677544" w:rsidRDefault="00677544" w:rsidP="00677544">
      <w:pPr>
        <w:pStyle w:val="Ttulo1"/>
      </w:pPr>
      <w:r>
        <w:t xml:space="preserve">2. Caso de Uso I: Sistema </w:t>
      </w:r>
      <w:proofErr w:type="spellStart"/>
      <w:r>
        <w:t>Deshacer</w:t>
      </w:r>
      <w:proofErr w:type="spellEnd"/>
      <w:r>
        <w:t>/</w:t>
      </w:r>
      <w:proofErr w:type="spellStart"/>
      <w:r>
        <w:t>Rehacer</w:t>
      </w:r>
      <w:proofErr w:type="spellEnd"/>
      <w:r>
        <w:t xml:space="preserve"> </w:t>
      </w:r>
      <w:proofErr w:type="spellStart"/>
      <w:r>
        <w:t>CodeLeap</w:t>
      </w:r>
      <w:proofErr w:type="spellEnd"/>
    </w:p>
    <w:p w14:paraId="289E0500" w14:textId="77777777" w:rsidR="00677544" w:rsidRDefault="00677544" w:rsidP="00677544">
      <w:r>
        <w:t xml:space="preserve">Para </w:t>
      </w:r>
      <w:proofErr w:type="spellStart"/>
      <w:r>
        <w:t>gestionar</w:t>
      </w:r>
      <w:proofErr w:type="spellEnd"/>
      <w:r>
        <w:t xml:space="preserve"> </w:t>
      </w:r>
      <w:proofErr w:type="spellStart"/>
      <w:r>
        <w:t>los</w:t>
      </w:r>
      <w:proofErr w:type="spellEnd"/>
      <w:r>
        <w:t xml:space="preserve"> </w:t>
      </w:r>
      <w:proofErr w:type="spellStart"/>
      <w:r>
        <w:t>estados</w:t>
      </w:r>
      <w:proofErr w:type="spellEnd"/>
      <w:r>
        <w:t xml:space="preserve"> del editor, se </w:t>
      </w:r>
      <w:proofErr w:type="spellStart"/>
      <w:r>
        <w:t>instanciaron</w:t>
      </w:r>
      <w:proofErr w:type="spellEnd"/>
      <w:r>
        <w:t xml:space="preserve"> dos </w:t>
      </w:r>
      <w:proofErr w:type="spellStart"/>
      <w:r>
        <w:t>pilas</w:t>
      </w:r>
      <w:proofErr w:type="spellEnd"/>
      <w:r>
        <w:t xml:space="preserve"> </w:t>
      </w:r>
      <w:proofErr w:type="spellStart"/>
      <w:r>
        <w:t>independientes</w:t>
      </w:r>
      <w:proofErr w:type="spellEnd"/>
      <w:r>
        <w:t xml:space="preserve">. La Pila de </w:t>
      </w:r>
      <w:proofErr w:type="spellStart"/>
      <w:r>
        <w:t>Deshacer</w:t>
      </w:r>
      <w:proofErr w:type="spellEnd"/>
      <w:r>
        <w:t xml:space="preserve"> </w:t>
      </w:r>
      <w:proofErr w:type="spellStart"/>
      <w:r>
        <w:t>captura</w:t>
      </w:r>
      <w:proofErr w:type="spellEnd"/>
      <w:r>
        <w:t xml:space="preserve"> </w:t>
      </w:r>
      <w:proofErr w:type="spellStart"/>
      <w:r>
        <w:t>los</w:t>
      </w:r>
      <w:proofErr w:type="spellEnd"/>
      <w:r>
        <w:t xml:space="preserve"> </w:t>
      </w:r>
      <w:proofErr w:type="spellStart"/>
      <w:r>
        <w:t>estados</w:t>
      </w:r>
      <w:proofErr w:type="spellEnd"/>
      <w:r>
        <w:t xml:space="preserve"> </w:t>
      </w:r>
      <w:proofErr w:type="spellStart"/>
      <w:r>
        <w:t>pasados</w:t>
      </w:r>
      <w:proofErr w:type="spellEnd"/>
      <w:r>
        <w:t xml:space="preserve">, </w:t>
      </w:r>
      <w:proofErr w:type="spellStart"/>
      <w:r>
        <w:t>mientras</w:t>
      </w:r>
      <w:proofErr w:type="spellEnd"/>
      <w:r>
        <w:t xml:space="preserve"> </w:t>
      </w:r>
      <w:proofErr w:type="spellStart"/>
      <w:r>
        <w:t>que</w:t>
      </w:r>
      <w:proofErr w:type="spellEnd"/>
      <w:r>
        <w:t xml:space="preserve"> la Pila de </w:t>
      </w:r>
      <w:proofErr w:type="spellStart"/>
      <w:r>
        <w:t>Rehacer</w:t>
      </w:r>
      <w:proofErr w:type="spellEnd"/>
      <w:r>
        <w:t xml:space="preserve"> </w:t>
      </w:r>
      <w:proofErr w:type="spellStart"/>
      <w:r>
        <w:t>almacena</w:t>
      </w:r>
      <w:proofErr w:type="spellEnd"/>
      <w:r>
        <w:t xml:space="preserve"> </w:t>
      </w:r>
      <w:proofErr w:type="spellStart"/>
      <w:r>
        <w:t>los</w:t>
      </w:r>
      <w:proofErr w:type="spellEnd"/>
      <w:r>
        <w:t xml:space="preserve"> </w:t>
      </w:r>
      <w:proofErr w:type="spellStart"/>
      <w:r>
        <w:t>futuros</w:t>
      </w:r>
      <w:proofErr w:type="spellEnd"/>
      <w:r>
        <w:t xml:space="preserve"> </w:t>
      </w:r>
      <w:proofErr w:type="spellStart"/>
      <w:r>
        <w:t>inmediatos</w:t>
      </w:r>
      <w:proofErr w:type="spellEnd"/>
      <w:r>
        <w:t xml:space="preserve"> </w:t>
      </w:r>
      <w:proofErr w:type="spellStart"/>
      <w:r>
        <w:t>cuando</w:t>
      </w:r>
      <w:proofErr w:type="spellEnd"/>
      <w:r>
        <w:t xml:space="preserve"> </w:t>
      </w:r>
      <w:proofErr w:type="spellStart"/>
      <w:r>
        <w:t>ocurre</w:t>
      </w:r>
      <w:proofErr w:type="spellEnd"/>
      <w:r>
        <w:t xml:space="preserve"> </w:t>
      </w:r>
      <w:proofErr w:type="spellStart"/>
      <w:r>
        <w:t>una</w:t>
      </w:r>
      <w:proofErr w:type="spellEnd"/>
      <w:r>
        <w:t xml:space="preserve"> </w:t>
      </w:r>
      <w:proofErr w:type="spellStart"/>
      <w:r>
        <w:t>regresión</w:t>
      </w:r>
      <w:proofErr w:type="spellEnd"/>
      <w:r>
        <w:t>.</w:t>
      </w:r>
    </w:p>
    <w:tbl>
      <w:tblPr>
        <w:tblW w:w="0" w:type="auto"/>
        <w:tblLook w:val="04A0" w:firstRow="1" w:lastRow="0" w:firstColumn="1" w:lastColumn="0" w:noHBand="0" w:noVBand="1"/>
      </w:tblPr>
      <w:tblGrid>
        <w:gridCol w:w="8640"/>
      </w:tblGrid>
      <w:tr w:rsidR="00677544" w14:paraId="1EF6559C" w14:textId="77777777" w:rsidTr="00D63DB9">
        <w:tc>
          <w:tcPr>
            <w:tcW w:w="8640" w:type="dxa"/>
            <w:shd w:val="clear" w:color="auto" w:fill="1E1E1E"/>
          </w:tcPr>
          <w:p w14:paraId="5132A525" w14:textId="26F60DFA" w:rsidR="00677544" w:rsidRDefault="00677544" w:rsidP="00D63DB9">
            <w:r>
              <w:rPr>
                <w:rFonts w:ascii="Consolas" w:hAnsi="Consolas"/>
                <w:color w:val="569CD6"/>
                <w:sz w:val="16"/>
              </w:rPr>
              <w:t>[</w:t>
            </w:r>
            <w:proofErr w:type="spellStart"/>
            <w:r>
              <w:rPr>
                <w:rFonts w:ascii="Consolas" w:hAnsi="Consolas"/>
                <w:color w:val="569CD6"/>
                <w:sz w:val="16"/>
              </w:rPr>
              <w:t>codigo</w:t>
            </w:r>
            <w:proofErr w:type="spellEnd"/>
            <w:r>
              <w:rPr>
                <w:rFonts w:ascii="Consolas" w:hAnsi="Consolas"/>
                <w:color w:val="569CD6"/>
                <w:sz w:val="16"/>
              </w:rPr>
              <w:t xml:space="preserve"> </w:t>
            </w:r>
            <w:proofErr w:type="spellStart"/>
            <w:r>
              <w:rPr>
                <w:rFonts w:ascii="Consolas" w:hAnsi="Consolas"/>
                <w:color w:val="569CD6"/>
                <w:sz w:val="16"/>
              </w:rPr>
              <w:t>en</w:t>
            </w:r>
            <w:proofErr w:type="spellEnd"/>
            <w:r>
              <w:rPr>
                <w:rFonts w:ascii="Consolas" w:hAnsi="Consolas"/>
                <w:color w:val="569CD6"/>
                <w:sz w:val="16"/>
              </w:rPr>
              <w:t xml:space="preserve"> Python]</w:t>
            </w:r>
          </w:p>
        </w:tc>
      </w:tr>
      <w:tr w:rsidR="00D4566B" w14:paraId="4CED1B45" w14:textId="77777777" w:rsidTr="00D63DB9">
        <w:tc>
          <w:tcPr>
            <w:tcW w:w="8640" w:type="dxa"/>
            <w:shd w:val="clear" w:color="auto" w:fill="1E1E1E"/>
          </w:tcPr>
          <w:p w14:paraId="07ADC773"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class </w:t>
            </w:r>
            <w:proofErr w:type="spellStart"/>
            <w:r w:rsidRPr="00D4566B">
              <w:rPr>
                <w:rFonts w:ascii="Consolas" w:hAnsi="Consolas"/>
                <w:color w:val="569CD6"/>
                <w:sz w:val="16"/>
              </w:rPr>
              <w:t>EditorCodeLeap</w:t>
            </w:r>
            <w:proofErr w:type="spellEnd"/>
            <w:r w:rsidRPr="00D4566B">
              <w:rPr>
                <w:rFonts w:ascii="Consolas" w:hAnsi="Consolas"/>
                <w:color w:val="569CD6"/>
                <w:sz w:val="16"/>
              </w:rPr>
              <w:t>:</w:t>
            </w:r>
          </w:p>
          <w:p w14:paraId="30C928F2"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def __</w:t>
            </w:r>
            <w:proofErr w:type="spellStart"/>
            <w:r w:rsidRPr="00D4566B">
              <w:rPr>
                <w:rFonts w:ascii="Consolas" w:hAnsi="Consolas"/>
                <w:color w:val="569CD6"/>
                <w:sz w:val="16"/>
              </w:rPr>
              <w:t>init</w:t>
            </w:r>
            <w:proofErr w:type="spellEnd"/>
            <w:r w:rsidRPr="00D4566B">
              <w:rPr>
                <w:rFonts w:ascii="Consolas" w:hAnsi="Consolas"/>
                <w:color w:val="569CD6"/>
                <w:sz w:val="16"/>
              </w:rPr>
              <w:t>__(self):</w:t>
            </w:r>
          </w:p>
          <w:p w14:paraId="30349F2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 ""</w:t>
            </w:r>
          </w:p>
          <w:p w14:paraId="6DCABA2A"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_deshacer</w:t>
            </w:r>
            <w:proofErr w:type="spellEnd"/>
            <w:r w:rsidRPr="00D4566B">
              <w:rPr>
                <w:rFonts w:ascii="Consolas" w:hAnsi="Consolas"/>
                <w:color w:val="569CD6"/>
                <w:sz w:val="16"/>
              </w:rPr>
              <w:t xml:space="preserve"> = </w:t>
            </w:r>
            <w:proofErr w:type="gramStart"/>
            <w:r w:rsidRPr="00D4566B">
              <w:rPr>
                <w:rFonts w:ascii="Consolas" w:hAnsi="Consolas"/>
                <w:color w:val="569CD6"/>
                <w:sz w:val="16"/>
              </w:rPr>
              <w:t>Pila(</w:t>
            </w:r>
            <w:proofErr w:type="gramEnd"/>
            <w:r w:rsidRPr="00D4566B">
              <w:rPr>
                <w:rFonts w:ascii="Consolas" w:hAnsi="Consolas"/>
                <w:color w:val="569CD6"/>
                <w:sz w:val="16"/>
              </w:rPr>
              <w:t>)</w:t>
            </w:r>
          </w:p>
          <w:p w14:paraId="1554C80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_rehacer</w:t>
            </w:r>
            <w:proofErr w:type="spellEnd"/>
            <w:r w:rsidRPr="00D4566B">
              <w:rPr>
                <w:rFonts w:ascii="Consolas" w:hAnsi="Consolas"/>
                <w:color w:val="569CD6"/>
                <w:sz w:val="16"/>
              </w:rPr>
              <w:t xml:space="preserve"> = </w:t>
            </w:r>
            <w:proofErr w:type="gramStart"/>
            <w:r w:rsidRPr="00D4566B">
              <w:rPr>
                <w:rFonts w:ascii="Consolas" w:hAnsi="Consolas"/>
                <w:color w:val="569CD6"/>
                <w:sz w:val="16"/>
              </w:rPr>
              <w:t>Pila(</w:t>
            </w:r>
            <w:proofErr w:type="gramEnd"/>
            <w:r w:rsidRPr="00D4566B">
              <w:rPr>
                <w:rFonts w:ascii="Consolas" w:hAnsi="Consolas"/>
                <w:color w:val="569CD6"/>
                <w:sz w:val="16"/>
              </w:rPr>
              <w:t>)</w:t>
            </w:r>
          </w:p>
          <w:p w14:paraId="708AAE99" w14:textId="4883022B"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
          <w:p w14:paraId="13591FAB"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def </w:t>
            </w:r>
            <w:proofErr w:type="spellStart"/>
            <w:proofErr w:type="gramStart"/>
            <w:r w:rsidRPr="00D4566B">
              <w:rPr>
                <w:rFonts w:ascii="Consolas" w:hAnsi="Consolas"/>
                <w:color w:val="569CD6"/>
                <w:sz w:val="16"/>
              </w:rPr>
              <w:t>escribir</w:t>
            </w:r>
            <w:proofErr w:type="spellEnd"/>
            <w:r w:rsidRPr="00D4566B">
              <w:rPr>
                <w:rFonts w:ascii="Consolas" w:hAnsi="Consolas"/>
                <w:color w:val="569CD6"/>
                <w:sz w:val="16"/>
              </w:rPr>
              <w:t>(</w:t>
            </w:r>
            <w:proofErr w:type="gramEnd"/>
            <w:r w:rsidRPr="00D4566B">
              <w:rPr>
                <w:rFonts w:ascii="Consolas" w:hAnsi="Consolas"/>
                <w:color w:val="569CD6"/>
                <w:sz w:val="16"/>
              </w:rPr>
              <w:t xml:space="preserve">self, </w:t>
            </w:r>
            <w:proofErr w:type="spellStart"/>
            <w:r w:rsidRPr="00D4566B">
              <w:rPr>
                <w:rFonts w:ascii="Consolas" w:hAnsi="Consolas"/>
                <w:color w:val="569CD6"/>
                <w:sz w:val="16"/>
              </w:rPr>
              <w:t>texto</w:t>
            </w:r>
            <w:proofErr w:type="spellEnd"/>
            <w:r w:rsidRPr="00D4566B">
              <w:rPr>
                <w:rFonts w:ascii="Consolas" w:hAnsi="Consolas"/>
                <w:color w:val="569CD6"/>
                <w:sz w:val="16"/>
              </w:rPr>
              <w:t>: str):</w:t>
            </w:r>
          </w:p>
          <w:p w14:paraId="5D208ECE"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1. </w:t>
            </w:r>
            <w:proofErr w:type="spellStart"/>
            <w:r w:rsidRPr="00D4566B">
              <w:rPr>
                <w:rFonts w:ascii="Consolas" w:hAnsi="Consolas"/>
                <w:color w:val="569CD6"/>
                <w:sz w:val="16"/>
              </w:rPr>
              <w:t>Guardar</w:t>
            </w:r>
            <w:proofErr w:type="spellEnd"/>
            <w:r w:rsidRPr="00D4566B">
              <w:rPr>
                <w:rFonts w:ascii="Consolas" w:hAnsi="Consolas"/>
                <w:color w:val="569CD6"/>
                <w:sz w:val="16"/>
              </w:rPr>
              <w:t xml:space="preserve"> </w:t>
            </w:r>
            <w:proofErr w:type="spellStart"/>
            <w:r w:rsidRPr="00D4566B">
              <w:rPr>
                <w:rFonts w:ascii="Consolas" w:hAnsi="Consolas"/>
                <w:color w:val="569CD6"/>
                <w:sz w:val="16"/>
              </w:rPr>
              <w:t>el</w:t>
            </w:r>
            <w:proofErr w:type="spellEnd"/>
            <w:r w:rsidRPr="00D4566B">
              <w:rPr>
                <w:rFonts w:ascii="Consolas" w:hAnsi="Consolas"/>
                <w:color w:val="569CD6"/>
                <w:sz w:val="16"/>
              </w:rPr>
              <w:t xml:space="preserve"> </w:t>
            </w:r>
            <w:proofErr w:type="spellStart"/>
            <w:r w:rsidRPr="00D4566B">
              <w:rPr>
                <w:rFonts w:ascii="Consolas" w:hAnsi="Consolas"/>
                <w:color w:val="569CD6"/>
                <w:sz w:val="16"/>
              </w:rPr>
              <w:t>estado</w:t>
            </w:r>
            <w:proofErr w:type="spellEnd"/>
            <w:r w:rsidRPr="00D4566B">
              <w:rPr>
                <w:rFonts w:ascii="Consolas" w:hAnsi="Consolas"/>
                <w:color w:val="569CD6"/>
                <w:sz w:val="16"/>
              </w:rPr>
              <w:t xml:space="preserve"> actual antes de </w:t>
            </w:r>
            <w:proofErr w:type="spellStart"/>
            <w:r w:rsidRPr="00D4566B">
              <w:rPr>
                <w:rFonts w:ascii="Consolas" w:hAnsi="Consolas"/>
                <w:color w:val="569CD6"/>
                <w:sz w:val="16"/>
              </w:rPr>
              <w:t>modificar</w:t>
            </w:r>
            <w:proofErr w:type="spellEnd"/>
          </w:p>
          <w:p w14:paraId="45134AB4"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w:t>
            </w:r>
            <w:proofErr w:type="gramStart"/>
            <w:r w:rsidRPr="00D4566B">
              <w:rPr>
                <w:rFonts w:ascii="Consolas" w:hAnsi="Consolas"/>
                <w:color w:val="569CD6"/>
                <w:sz w:val="16"/>
              </w:rPr>
              <w:t>deshacer.push</w:t>
            </w:r>
            <w:proofErr w:type="spellEnd"/>
            <w:proofErr w:type="gramEnd"/>
            <w:r w:rsidRPr="00D4566B">
              <w:rPr>
                <w:rFonts w:ascii="Consolas" w:hAnsi="Consolas"/>
                <w:color w:val="569CD6"/>
                <w:sz w:val="16"/>
              </w:rPr>
              <w:t>(</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w:t>
            </w:r>
          </w:p>
          <w:p w14:paraId="1025BB61"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2. </w:t>
            </w:r>
            <w:proofErr w:type="spellStart"/>
            <w:r w:rsidRPr="00D4566B">
              <w:rPr>
                <w:rFonts w:ascii="Consolas" w:hAnsi="Consolas"/>
                <w:color w:val="569CD6"/>
                <w:sz w:val="16"/>
              </w:rPr>
              <w:t>Aplicar</w:t>
            </w:r>
            <w:proofErr w:type="spellEnd"/>
            <w:r w:rsidRPr="00D4566B">
              <w:rPr>
                <w:rFonts w:ascii="Consolas" w:hAnsi="Consolas"/>
                <w:color w:val="569CD6"/>
                <w:sz w:val="16"/>
              </w:rPr>
              <w:t xml:space="preserve"> </w:t>
            </w:r>
            <w:proofErr w:type="spellStart"/>
            <w:r w:rsidRPr="00D4566B">
              <w:rPr>
                <w:rFonts w:ascii="Consolas" w:hAnsi="Consolas"/>
                <w:color w:val="569CD6"/>
                <w:sz w:val="16"/>
              </w:rPr>
              <w:t>el</w:t>
            </w:r>
            <w:proofErr w:type="spellEnd"/>
            <w:r w:rsidRPr="00D4566B">
              <w:rPr>
                <w:rFonts w:ascii="Consolas" w:hAnsi="Consolas"/>
                <w:color w:val="569CD6"/>
                <w:sz w:val="16"/>
              </w:rPr>
              <w:t xml:space="preserve"> </w:t>
            </w:r>
            <w:proofErr w:type="spellStart"/>
            <w:r w:rsidRPr="00D4566B">
              <w:rPr>
                <w:rFonts w:ascii="Consolas" w:hAnsi="Consolas"/>
                <w:color w:val="569CD6"/>
                <w:sz w:val="16"/>
              </w:rPr>
              <w:t>cambio</w:t>
            </w:r>
            <w:proofErr w:type="spellEnd"/>
          </w:p>
          <w:p w14:paraId="12921F81"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 </w:t>
            </w:r>
            <w:proofErr w:type="spellStart"/>
            <w:r w:rsidRPr="00D4566B">
              <w:rPr>
                <w:rFonts w:ascii="Consolas" w:hAnsi="Consolas"/>
                <w:color w:val="569CD6"/>
                <w:sz w:val="16"/>
              </w:rPr>
              <w:t>texto</w:t>
            </w:r>
            <w:proofErr w:type="spellEnd"/>
          </w:p>
          <w:p w14:paraId="0ACF523C"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3. Al </w:t>
            </w:r>
            <w:proofErr w:type="spellStart"/>
            <w:r w:rsidRPr="00D4566B">
              <w:rPr>
                <w:rFonts w:ascii="Consolas" w:hAnsi="Consolas"/>
                <w:color w:val="569CD6"/>
                <w:sz w:val="16"/>
              </w:rPr>
              <w:t>existir</w:t>
            </w:r>
            <w:proofErr w:type="spellEnd"/>
            <w:r w:rsidRPr="00D4566B">
              <w:rPr>
                <w:rFonts w:ascii="Consolas" w:hAnsi="Consolas"/>
                <w:color w:val="569CD6"/>
                <w:sz w:val="16"/>
              </w:rPr>
              <w:t xml:space="preserve"> un nuevo </w:t>
            </w:r>
            <w:proofErr w:type="spellStart"/>
            <w:r w:rsidRPr="00D4566B">
              <w:rPr>
                <w:rFonts w:ascii="Consolas" w:hAnsi="Consolas"/>
                <w:color w:val="569CD6"/>
                <w:sz w:val="16"/>
              </w:rPr>
              <w:t>flujo</w:t>
            </w:r>
            <w:proofErr w:type="spellEnd"/>
            <w:r w:rsidRPr="00D4566B">
              <w:rPr>
                <w:rFonts w:ascii="Consolas" w:hAnsi="Consolas"/>
                <w:color w:val="569CD6"/>
                <w:sz w:val="16"/>
              </w:rPr>
              <w:t xml:space="preserve"> temporal, </w:t>
            </w:r>
            <w:proofErr w:type="spellStart"/>
            <w:r w:rsidRPr="00D4566B">
              <w:rPr>
                <w:rFonts w:ascii="Consolas" w:hAnsi="Consolas"/>
                <w:color w:val="569CD6"/>
                <w:sz w:val="16"/>
              </w:rPr>
              <w:t>limpiar</w:t>
            </w:r>
            <w:proofErr w:type="spellEnd"/>
            <w:r w:rsidRPr="00D4566B">
              <w:rPr>
                <w:rFonts w:ascii="Consolas" w:hAnsi="Consolas"/>
                <w:color w:val="569CD6"/>
                <w:sz w:val="16"/>
              </w:rPr>
              <w:t xml:space="preserve"> </w:t>
            </w:r>
            <w:proofErr w:type="spellStart"/>
            <w:r w:rsidRPr="00D4566B">
              <w:rPr>
                <w:rFonts w:ascii="Consolas" w:hAnsi="Consolas"/>
                <w:color w:val="569CD6"/>
                <w:sz w:val="16"/>
              </w:rPr>
              <w:t>rehacer</w:t>
            </w:r>
            <w:proofErr w:type="spellEnd"/>
          </w:p>
          <w:p w14:paraId="4E928E61"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_rehacer</w:t>
            </w:r>
            <w:proofErr w:type="spellEnd"/>
            <w:r w:rsidRPr="00D4566B">
              <w:rPr>
                <w:rFonts w:ascii="Consolas" w:hAnsi="Consolas"/>
                <w:color w:val="569CD6"/>
                <w:sz w:val="16"/>
              </w:rPr>
              <w:t xml:space="preserve"> = </w:t>
            </w:r>
            <w:proofErr w:type="gramStart"/>
            <w:r w:rsidRPr="00D4566B">
              <w:rPr>
                <w:rFonts w:ascii="Consolas" w:hAnsi="Consolas"/>
                <w:color w:val="569CD6"/>
                <w:sz w:val="16"/>
              </w:rPr>
              <w:t>Pila(</w:t>
            </w:r>
            <w:proofErr w:type="gramEnd"/>
            <w:r w:rsidRPr="00D4566B">
              <w:rPr>
                <w:rFonts w:ascii="Consolas" w:hAnsi="Consolas"/>
                <w:color w:val="569CD6"/>
                <w:sz w:val="16"/>
              </w:rPr>
              <w:t>)</w:t>
            </w:r>
          </w:p>
          <w:p w14:paraId="676CFD1F"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
          <w:p w14:paraId="5B377EF4" w14:textId="77777777" w:rsidR="00D4566B" w:rsidRPr="00D4566B" w:rsidRDefault="00D4566B" w:rsidP="00D4566B">
            <w:pPr>
              <w:rPr>
                <w:rFonts w:ascii="Consolas" w:hAnsi="Consolas"/>
                <w:color w:val="569CD6"/>
                <w:sz w:val="16"/>
              </w:rPr>
            </w:pPr>
            <w:r w:rsidRPr="00D4566B">
              <w:rPr>
                <w:rFonts w:ascii="Consolas" w:hAnsi="Consolas"/>
                <w:color w:val="569CD6"/>
                <w:sz w:val="16"/>
              </w:rPr>
              <w:lastRenderedPageBreak/>
              <w:t xml:space="preserve">    def </w:t>
            </w:r>
            <w:proofErr w:type="spellStart"/>
            <w:r w:rsidRPr="00D4566B">
              <w:rPr>
                <w:rFonts w:ascii="Consolas" w:hAnsi="Consolas"/>
                <w:color w:val="569CD6"/>
                <w:sz w:val="16"/>
              </w:rPr>
              <w:t>deshacer</w:t>
            </w:r>
            <w:proofErr w:type="spellEnd"/>
            <w:r w:rsidRPr="00D4566B">
              <w:rPr>
                <w:rFonts w:ascii="Consolas" w:hAnsi="Consolas"/>
                <w:color w:val="569CD6"/>
                <w:sz w:val="16"/>
              </w:rPr>
              <w:t>(self):</w:t>
            </w:r>
          </w:p>
          <w:p w14:paraId="7B0E37AB"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if not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w:t>
            </w:r>
            <w:proofErr w:type="gramStart"/>
            <w:r w:rsidRPr="00D4566B">
              <w:rPr>
                <w:rFonts w:ascii="Consolas" w:hAnsi="Consolas"/>
                <w:color w:val="569CD6"/>
                <w:sz w:val="16"/>
              </w:rPr>
              <w:t>deshacer.esta</w:t>
            </w:r>
            <w:proofErr w:type="gramEnd"/>
            <w:r w:rsidRPr="00D4566B">
              <w:rPr>
                <w:rFonts w:ascii="Consolas" w:hAnsi="Consolas"/>
                <w:color w:val="569CD6"/>
                <w:sz w:val="16"/>
              </w:rPr>
              <w:t>_</w:t>
            </w:r>
            <w:proofErr w:type="gramStart"/>
            <w:r w:rsidRPr="00D4566B">
              <w:rPr>
                <w:rFonts w:ascii="Consolas" w:hAnsi="Consolas"/>
                <w:color w:val="569CD6"/>
                <w:sz w:val="16"/>
              </w:rPr>
              <w:t>vacia</w:t>
            </w:r>
            <w:proofErr w:type="spellEnd"/>
            <w:r w:rsidRPr="00D4566B">
              <w:rPr>
                <w:rFonts w:ascii="Consolas" w:hAnsi="Consolas"/>
                <w:color w:val="569CD6"/>
                <w:sz w:val="16"/>
              </w:rPr>
              <w:t>(</w:t>
            </w:r>
            <w:proofErr w:type="gramEnd"/>
            <w:r w:rsidRPr="00D4566B">
              <w:rPr>
                <w:rFonts w:ascii="Consolas" w:hAnsi="Consolas"/>
                <w:color w:val="569CD6"/>
                <w:sz w:val="16"/>
              </w:rPr>
              <w:t>):</w:t>
            </w:r>
          </w:p>
          <w:p w14:paraId="6B7AA3F0"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w:t>
            </w:r>
            <w:proofErr w:type="gramStart"/>
            <w:r w:rsidRPr="00D4566B">
              <w:rPr>
                <w:rFonts w:ascii="Consolas" w:hAnsi="Consolas"/>
                <w:color w:val="569CD6"/>
                <w:sz w:val="16"/>
              </w:rPr>
              <w:t>rehacer.push</w:t>
            </w:r>
            <w:proofErr w:type="spellEnd"/>
            <w:proofErr w:type="gramEnd"/>
            <w:r w:rsidRPr="00D4566B">
              <w:rPr>
                <w:rFonts w:ascii="Consolas" w:hAnsi="Consolas"/>
                <w:color w:val="569CD6"/>
                <w:sz w:val="16"/>
              </w:rPr>
              <w:t>(</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w:t>
            </w:r>
          </w:p>
          <w:p w14:paraId="5AF0221A"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 </w:t>
            </w:r>
            <w:proofErr w:type="spellStart"/>
            <w:proofErr w:type="gramStart"/>
            <w:r w:rsidRPr="00D4566B">
              <w:rPr>
                <w:rFonts w:ascii="Consolas" w:hAnsi="Consolas"/>
                <w:color w:val="569CD6"/>
                <w:sz w:val="16"/>
              </w:rPr>
              <w:t>self.pila_deshacer.pop</w:t>
            </w:r>
            <w:proofErr w:type="spellEnd"/>
            <w:r w:rsidRPr="00D4566B">
              <w:rPr>
                <w:rFonts w:ascii="Consolas" w:hAnsi="Consolas"/>
                <w:color w:val="569CD6"/>
                <w:sz w:val="16"/>
              </w:rPr>
              <w:t>(</w:t>
            </w:r>
            <w:proofErr w:type="gramEnd"/>
            <w:r w:rsidRPr="00D4566B">
              <w:rPr>
                <w:rFonts w:ascii="Consolas" w:hAnsi="Consolas"/>
                <w:color w:val="569CD6"/>
                <w:sz w:val="16"/>
              </w:rPr>
              <w:t>)</w:t>
            </w:r>
          </w:p>
          <w:p w14:paraId="4959194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w:t>
            </w:r>
            <w:proofErr w:type="spellStart"/>
            <w:r w:rsidRPr="00D4566B">
              <w:rPr>
                <w:rFonts w:ascii="Consolas" w:hAnsi="Consolas"/>
                <w:color w:val="569CD6"/>
                <w:sz w:val="16"/>
              </w:rPr>
              <w:t>Ctrl+Z</w:t>
            </w:r>
            <w:proofErr w:type="spellEnd"/>
            <w:r w:rsidRPr="00D4566B">
              <w:rPr>
                <w:rFonts w:ascii="Consolas" w:hAnsi="Consolas"/>
                <w:color w:val="569CD6"/>
                <w:sz w:val="16"/>
              </w:rPr>
              <w:t xml:space="preserve">] </w:t>
            </w:r>
            <w:proofErr w:type="spellStart"/>
            <w:r w:rsidRPr="00D4566B">
              <w:rPr>
                <w:rFonts w:ascii="Consolas" w:hAnsi="Consolas"/>
                <w:color w:val="569CD6"/>
                <w:sz w:val="16"/>
              </w:rPr>
              <w:t>Operación</w:t>
            </w:r>
            <w:proofErr w:type="spellEnd"/>
            <w:r w:rsidRPr="00D4566B">
              <w:rPr>
                <w:rFonts w:ascii="Consolas" w:hAnsi="Consolas"/>
                <w:color w:val="569CD6"/>
                <w:sz w:val="16"/>
              </w:rPr>
              <w:t xml:space="preserve"> </w:t>
            </w:r>
            <w:proofErr w:type="spellStart"/>
            <w:r w:rsidRPr="00D4566B">
              <w:rPr>
                <w:rFonts w:ascii="Consolas" w:hAnsi="Consolas"/>
                <w:color w:val="569CD6"/>
                <w:sz w:val="16"/>
              </w:rPr>
              <w:t>deshecha</w:t>
            </w:r>
            <w:proofErr w:type="spellEnd"/>
            <w:r w:rsidRPr="00D4566B">
              <w:rPr>
                <w:rFonts w:ascii="Consolas" w:hAnsi="Consolas"/>
                <w:color w:val="569CD6"/>
                <w:sz w:val="16"/>
              </w:rPr>
              <w:t xml:space="preserve"> con </w:t>
            </w:r>
            <w:proofErr w:type="spellStart"/>
            <w:r w:rsidRPr="00D4566B">
              <w:rPr>
                <w:rFonts w:ascii="Consolas" w:hAnsi="Consolas"/>
                <w:color w:val="569CD6"/>
                <w:sz w:val="16"/>
              </w:rPr>
              <w:t>éxito</w:t>
            </w:r>
            <w:proofErr w:type="spellEnd"/>
            <w:r w:rsidRPr="00D4566B">
              <w:rPr>
                <w:rFonts w:ascii="Consolas" w:hAnsi="Consolas"/>
                <w:color w:val="569CD6"/>
                <w:sz w:val="16"/>
              </w:rPr>
              <w:t>.")</w:t>
            </w:r>
          </w:p>
          <w:p w14:paraId="7A2BD730"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else:</w:t>
            </w:r>
          </w:p>
          <w:p w14:paraId="7EEB4C30"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w:t>
            </w:r>
            <w:proofErr w:type="spellStart"/>
            <w:r w:rsidRPr="00D4566B">
              <w:rPr>
                <w:rFonts w:ascii="Consolas" w:hAnsi="Consolas"/>
                <w:color w:val="569CD6"/>
                <w:sz w:val="16"/>
              </w:rPr>
              <w:t>Alerta</w:t>
            </w:r>
            <w:proofErr w:type="spellEnd"/>
            <w:r w:rsidRPr="00D4566B">
              <w:rPr>
                <w:rFonts w:ascii="Consolas" w:hAnsi="Consolas"/>
                <w:color w:val="569CD6"/>
                <w:sz w:val="16"/>
              </w:rPr>
              <w:t xml:space="preserve">] No hay </w:t>
            </w:r>
            <w:proofErr w:type="spellStart"/>
            <w:r w:rsidRPr="00D4566B">
              <w:rPr>
                <w:rFonts w:ascii="Consolas" w:hAnsi="Consolas"/>
                <w:color w:val="569CD6"/>
                <w:sz w:val="16"/>
              </w:rPr>
              <w:t>acciones</w:t>
            </w:r>
            <w:proofErr w:type="spellEnd"/>
            <w:r w:rsidRPr="00D4566B">
              <w:rPr>
                <w:rFonts w:ascii="Consolas" w:hAnsi="Consolas"/>
                <w:color w:val="569CD6"/>
                <w:sz w:val="16"/>
              </w:rPr>
              <w:t xml:space="preserve"> previas </w:t>
            </w:r>
            <w:proofErr w:type="spellStart"/>
            <w:r w:rsidRPr="00D4566B">
              <w:rPr>
                <w:rFonts w:ascii="Consolas" w:hAnsi="Consolas"/>
                <w:color w:val="569CD6"/>
                <w:sz w:val="16"/>
              </w:rPr>
              <w:t>en</w:t>
            </w:r>
            <w:proofErr w:type="spellEnd"/>
            <w:r w:rsidRPr="00D4566B">
              <w:rPr>
                <w:rFonts w:ascii="Consolas" w:hAnsi="Consolas"/>
                <w:color w:val="569CD6"/>
                <w:sz w:val="16"/>
              </w:rPr>
              <w:t xml:space="preserve"> </w:t>
            </w:r>
            <w:proofErr w:type="spellStart"/>
            <w:r w:rsidRPr="00D4566B">
              <w:rPr>
                <w:rFonts w:ascii="Consolas" w:hAnsi="Consolas"/>
                <w:color w:val="569CD6"/>
                <w:sz w:val="16"/>
              </w:rPr>
              <w:t>el</w:t>
            </w:r>
            <w:proofErr w:type="spellEnd"/>
            <w:r w:rsidRPr="00D4566B">
              <w:rPr>
                <w:rFonts w:ascii="Consolas" w:hAnsi="Consolas"/>
                <w:color w:val="569CD6"/>
                <w:sz w:val="16"/>
              </w:rPr>
              <w:t xml:space="preserve"> </w:t>
            </w:r>
            <w:proofErr w:type="spellStart"/>
            <w:r w:rsidRPr="00D4566B">
              <w:rPr>
                <w:rFonts w:ascii="Consolas" w:hAnsi="Consolas"/>
                <w:color w:val="569CD6"/>
                <w:sz w:val="16"/>
              </w:rPr>
              <w:t>historial</w:t>
            </w:r>
            <w:proofErr w:type="spellEnd"/>
            <w:r w:rsidRPr="00D4566B">
              <w:rPr>
                <w:rFonts w:ascii="Consolas" w:hAnsi="Consolas"/>
                <w:color w:val="569CD6"/>
                <w:sz w:val="16"/>
              </w:rPr>
              <w:t>.")</w:t>
            </w:r>
          </w:p>
          <w:p w14:paraId="23D6C21A"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
          <w:p w14:paraId="00E1323F"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def </w:t>
            </w:r>
            <w:proofErr w:type="spellStart"/>
            <w:r w:rsidRPr="00D4566B">
              <w:rPr>
                <w:rFonts w:ascii="Consolas" w:hAnsi="Consolas"/>
                <w:color w:val="569CD6"/>
                <w:sz w:val="16"/>
              </w:rPr>
              <w:t>rehacer</w:t>
            </w:r>
            <w:proofErr w:type="spellEnd"/>
            <w:r w:rsidRPr="00D4566B">
              <w:rPr>
                <w:rFonts w:ascii="Consolas" w:hAnsi="Consolas"/>
                <w:color w:val="569CD6"/>
                <w:sz w:val="16"/>
              </w:rPr>
              <w:t>(self):</w:t>
            </w:r>
          </w:p>
          <w:p w14:paraId="5A51435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if not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w:t>
            </w:r>
            <w:proofErr w:type="gramStart"/>
            <w:r w:rsidRPr="00D4566B">
              <w:rPr>
                <w:rFonts w:ascii="Consolas" w:hAnsi="Consolas"/>
                <w:color w:val="569CD6"/>
                <w:sz w:val="16"/>
              </w:rPr>
              <w:t>rehacer.esta</w:t>
            </w:r>
            <w:proofErr w:type="gramEnd"/>
            <w:r w:rsidRPr="00D4566B">
              <w:rPr>
                <w:rFonts w:ascii="Consolas" w:hAnsi="Consolas"/>
                <w:color w:val="569CD6"/>
                <w:sz w:val="16"/>
              </w:rPr>
              <w:t>_</w:t>
            </w:r>
            <w:proofErr w:type="gramStart"/>
            <w:r w:rsidRPr="00D4566B">
              <w:rPr>
                <w:rFonts w:ascii="Consolas" w:hAnsi="Consolas"/>
                <w:color w:val="569CD6"/>
                <w:sz w:val="16"/>
              </w:rPr>
              <w:t>vacia</w:t>
            </w:r>
            <w:proofErr w:type="spellEnd"/>
            <w:r w:rsidRPr="00D4566B">
              <w:rPr>
                <w:rFonts w:ascii="Consolas" w:hAnsi="Consolas"/>
                <w:color w:val="569CD6"/>
                <w:sz w:val="16"/>
              </w:rPr>
              <w:t>(</w:t>
            </w:r>
            <w:proofErr w:type="gramEnd"/>
            <w:r w:rsidRPr="00D4566B">
              <w:rPr>
                <w:rFonts w:ascii="Consolas" w:hAnsi="Consolas"/>
                <w:color w:val="569CD6"/>
                <w:sz w:val="16"/>
              </w:rPr>
              <w:t>):</w:t>
            </w:r>
          </w:p>
          <w:p w14:paraId="7A918A77"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w:t>
            </w:r>
            <w:proofErr w:type="gramStart"/>
            <w:r w:rsidRPr="00D4566B">
              <w:rPr>
                <w:rFonts w:ascii="Consolas" w:hAnsi="Consolas"/>
                <w:color w:val="569CD6"/>
                <w:sz w:val="16"/>
              </w:rPr>
              <w:t>deshacer.push</w:t>
            </w:r>
            <w:proofErr w:type="spellEnd"/>
            <w:proofErr w:type="gramEnd"/>
            <w:r w:rsidRPr="00D4566B">
              <w:rPr>
                <w:rFonts w:ascii="Consolas" w:hAnsi="Consolas"/>
                <w:color w:val="569CD6"/>
                <w:sz w:val="16"/>
              </w:rPr>
              <w:t>(</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 &lt;- </w:t>
            </w:r>
            <w:proofErr w:type="spellStart"/>
            <w:r w:rsidRPr="00D4566B">
              <w:rPr>
                <w:rFonts w:ascii="Consolas" w:hAnsi="Consolas"/>
                <w:color w:val="569CD6"/>
                <w:sz w:val="16"/>
              </w:rPr>
              <w:t>Paréntesis</w:t>
            </w:r>
            <w:proofErr w:type="spellEnd"/>
            <w:r w:rsidRPr="00D4566B">
              <w:rPr>
                <w:rFonts w:ascii="Consolas" w:hAnsi="Consolas"/>
                <w:color w:val="569CD6"/>
                <w:sz w:val="16"/>
              </w:rPr>
              <w:t xml:space="preserve"> </w:t>
            </w:r>
            <w:proofErr w:type="spellStart"/>
            <w:r w:rsidRPr="00D4566B">
              <w:rPr>
                <w:rFonts w:ascii="Consolas" w:hAnsi="Consolas"/>
                <w:color w:val="569CD6"/>
                <w:sz w:val="16"/>
              </w:rPr>
              <w:t>corregido</w:t>
            </w:r>
            <w:proofErr w:type="spellEnd"/>
          </w:p>
          <w:p w14:paraId="3C79FA6E"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proofErr w:type="gramStart"/>
            <w:r w:rsidRPr="00D4566B">
              <w:rPr>
                <w:rFonts w:ascii="Consolas" w:hAnsi="Consolas"/>
                <w:color w:val="569CD6"/>
                <w:sz w:val="16"/>
              </w:rPr>
              <w:t>self.texto</w:t>
            </w:r>
            <w:proofErr w:type="gramEnd"/>
            <w:r w:rsidRPr="00D4566B">
              <w:rPr>
                <w:rFonts w:ascii="Consolas" w:hAnsi="Consolas"/>
                <w:color w:val="569CD6"/>
                <w:sz w:val="16"/>
              </w:rPr>
              <w:t>_actual</w:t>
            </w:r>
            <w:proofErr w:type="spellEnd"/>
            <w:r w:rsidRPr="00D4566B">
              <w:rPr>
                <w:rFonts w:ascii="Consolas" w:hAnsi="Consolas"/>
                <w:color w:val="569CD6"/>
                <w:sz w:val="16"/>
              </w:rPr>
              <w:t xml:space="preserve"> = </w:t>
            </w:r>
            <w:proofErr w:type="spellStart"/>
            <w:proofErr w:type="gramStart"/>
            <w:r w:rsidRPr="00D4566B">
              <w:rPr>
                <w:rFonts w:ascii="Consolas" w:hAnsi="Consolas"/>
                <w:color w:val="569CD6"/>
                <w:sz w:val="16"/>
              </w:rPr>
              <w:t>self.pila_rehacer.pop</w:t>
            </w:r>
            <w:proofErr w:type="spellEnd"/>
            <w:r w:rsidRPr="00D4566B">
              <w:rPr>
                <w:rFonts w:ascii="Consolas" w:hAnsi="Consolas"/>
                <w:color w:val="569CD6"/>
                <w:sz w:val="16"/>
              </w:rPr>
              <w:t>(</w:t>
            </w:r>
            <w:proofErr w:type="gramEnd"/>
            <w:r w:rsidRPr="00D4566B">
              <w:rPr>
                <w:rFonts w:ascii="Consolas" w:hAnsi="Consolas"/>
                <w:color w:val="569CD6"/>
                <w:sz w:val="16"/>
              </w:rPr>
              <w:t>)</w:t>
            </w:r>
          </w:p>
          <w:p w14:paraId="2E8929E6"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w:t>
            </w:r>
            <w:proofErr w:type="spellStart"/>
            <w:r w:rsidRPr="00D4566B">
              <w:rPr>
                <w:rFonts w:ascii="Consolas" w:hAnsi="Consolas"/>
                <w:color w:val="569CD6"/>
                <w:sz w:val="16"/>
              </w:rPr>
              <w:t>Ctrl+Y</w:t>
            </w:r>
            <w:proofErr w:type="spellEnd"/>
            <w:r w:rsidRPr="00D4566B">
              <w:rPr>
                <w:rFonts w:ascii="Consolas" w:hAnsi="Consolas"/>
                <w:color w:val="569CD6"/>
                <w:sz w:val="16"/>
              </w:rPr>
              <w:t xml:space="preserve">] </w:t>
            </w:r>
            <w:proofErr w:type="spellStart"/>
            <w:r w:rsidRPr="00D4566B">
              <w:rPr>
                <w:rFonts w:ascii="Consolas" w:hAnsi="Consolas"/>
                <w:color w:val="569CD6"/>
                <w:sz w:val="16"/>
              </w:rPr>
              <w:t>Operación</w:t>
            </w:r>
            <w:proofErr w:type="spellEnd"/>
            <w:r w:rsidRPr="00D4566B">
              <w:rPr>
                <w:rFonts w:ascii="Consolas" w:hAnsi="Consolas"/>
                <w:color w:val="569CD6"/>
                <w:sz w:val="16"/>
              </w:rPr>
              <w:t xml:space="preserve"> </w:t>
            </w:r>
            <w:proofErr w:type="spellStart"/>
            <w:r w:rsidRPr="00D4566B">
              <w:rPr>
                <w:rFonts w:ascii="Consolas" w:hAnsi="Consolas"/>
                <w:color w:val="569CD6"/>
                <w:sz w:val="16"/>
              </w:rPr>
              <w:t>rehecha</w:t>
            </w:r>
            <w:proofErr w:type="spellEnd"/>
            <w:r w:rsidRPr="00D4566B">
              <w:rPr>
                <w:rFonts w:ascii="Consolas" w:hAnsi="Consolas"/>
                <w:color w:val="569CD6"/>
                <w:sz w:val="16"/>
              </w:rPr>
              <w:t xml:space="preserve"> con </w:t>
            </w:r>
            <w:proofErr w:type="spellStart"/>
            <w:r w:rsidRPr="00D4566B">
              <w:rPr>
                <w:rFonts w:ascii="Consolas" w:hAnsi="Consolas"/>
                <w:color w:val="569CD6"/>
                <w:sz w:val="16"/>
              </w:rPr>
              <w:t>éxito</w:t>
            </w:r>
            <w:proofErr w:type="spellEnd"/>
            <w:r w:rsidRPr="00D4566B">
              <w:rPr>
                <w:rFonts w:ascii="Consolas" w:hAnsi="Consolas"/>
                <w:color w:val="569CD6"/>
                <w:sz w:val="16"/>
              </w:rPr>
              <w:t>.")</w:t>
            </w:r>
          </w:p>
          <w:p w14:paraId="5F193186"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else:</w:t>
            </w:r>
          </w:p>
          <w:p w14:paraId="648DBAC4"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w:t>
            </w:r>
            <w:proofErr w:type="spellStart"/>
            <w:r w:rsidRPr="00D4566B">
              <w:rPr>
                <w:rFonts w:ascii="Consolas" w:hAnsi="Consolas"/>
                <w:color w:val="569CD6"/>
                <w:sz w:val="16"/>
              </w:rPr>
              <w:t>Alerta</w:t>
            </w:r>
            <w:proofErr w:type="spellEnd"/>
            <w:r w:rsidRPr="00D4566B">
              <w:rPr>
                <w:rFonts w:ascii="Consolas" w:hAnsi="Consolas"/>
                <w:color w:val="569CD6"/>
                <w:sz w:val="16"/>
              </w:rPr>
              <w:t xml:space="preserve">] No hay </w:t>
            </w:r>
            <w:proofErr w:type="spellStart"/>
            <w:r w:rsidRPr="00D4566B">
              <w:rPr>
                <w:rFonts w:ascii="Consolas" w:hAnsi="Consolas"/>
                <w:color w:val="569CD6"/>
                <w:sz w:val="16"/>
              </w:rPr>
              <w:t>acciones</w:t>
            </w:r>
            <w:proofErr w:type="spellEnd"/>
            <w:r w:rsidRPr="00D4566B">
              <w:rPr>
                <w:rFonts w:ascii="Consolas" w:hAnsi="Consolas"/>
                <w:color w:val="569CD6"/>
                <w:sz w:val="16"/>
              </w:rPr>
              <w:t xml:space="preserve"> para </w:t>
            </w:r>
            <w:proofErr w:type="spellStart"/>
            <w:r w:rsidRPr="00D4566B">
              <w:rPr>
                <w:rFonts w:ascii="Consolas" w:hAnsi="Consolas"/>
                <w:color w:val="569CD6"/>
                <w:sz w:val="16"/>
              </w:rPr>
              <w:t>rehacer</w:t>
            </w:r>
            <w:proofErr w:type="spellEnd"/>
            <w:r w:rsidRPr="00D4566B">
              <w:rPr>
                <w:rFonts w:ascii="Consolas" w:hAnsi="Consolas"/>
                <w:color w:val="569CD6"/>
                <w:sz w:val="16"/>
              </w:rPr>
              <w:t>.")</w:t>
            </w:r>
          </w:p>
          <w:p w14:paraId="2C42F048" w14:textId="77777777" w:rsidR="00D4566B" w:rsidRPr="00D4566B" w:rsidRDefault="00D4566B" w:rsidP="00D4566B">
            <w:pPr>
              <w:rPr>
                <w:rFonts w:ascii="Consolas" w:hAnsi="Consolas"/>
                <w:color w:val="569CD6"/>
                <w:sz w:val="16"/>
              </w:rPr>
            </w:pPr>
          </w:p>
          <w:p w14:paraId="1F08D665"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def </w:t>
            </w:r>
            <w:proofErr w:type="spellStart"/>
            <w:r w:rsidRPr="00D4566B">
              <w:rPr>
                <w:rFonts w:ascii="Consolas" w:hAnsi="Consolas"/>
                <w:color w:val="569CD6"/>
                <w:sz w:val="16"/>
              </w:rPr>
              <w:t>mostrarHistorial</w:t>
            </w:r>
            <w:proofErr w:type="spellEnd"/>
            <w:r w:rsidRPr="00D4566B">
              <w:rPr>
                <w:rFonts w:ascii="Consolas" w:hAnsi="Consolas"/>
                <w:color w:val="569CD6"/>
                <w:sz w:val="16"/>
              </w:rPr>
              <w:t>(self):</w:t>
            </w:r>
          </w:p>
          <w:p w14:paraId="3115AB2C"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r w:rsidRPr="00D4566B">
              <w:rPr>
                <w:rFonts w:ascii="Consolas" w:hAnsi="Consolas"/>
                <w:color w:val="569CD6"/>
                <w:sz w:val="16"/>
              </w:rPr>
              <w:t>Muestra</w:t>
            </w:r>
            <w:proofErr w:type="spellEnd"/>
            <w:r w:rsidRPr="00D4566B">
              <w:rPr>
                <w:rFonts w:ascii="Consolas" w:hAnsi="Consolas"/>
                <w:color w:val="569CD6"/>
                <w:sz w:val="16"/>
              </w:rPr>
              <w:t xml:space="preserve"> la </w:t>
            </w:r>
            <w:proofErr w:type="spellStart"/>
            <w:r w:rsidRPr="00D4566B">
              <w:rPr>
                <w:rFonts w:ascii="Consolas" w:hAnsi="Consolas"/>
                <w:color w:val="569CD6"/>
                <w:sz w:val="16"/>
              </w:rPr>
              <w:t>cantidad</w:t>
            </w:r>
            <w:proofErr w:type="spellEnd"/>
            <w:r w:rsidRPr="00D4566B">
              <w:rPr>
                <w:rFonts w:ascii="Consolas" w:hAnsi="Consolas"/>
                <w:color w:val="569CD6"/>
                <w:sz w:val="16"/>
              </w:rPr>
              <w:t xml:space="preserve"> de </w:t>
            </w:r>
            <w:proofErr w:type="spellStart"/>
            <w:r w:rsidRPr="00D4566B">
              <w:rPr>
                <w:rFonts w:ascii="Consolas" w:hAnsi="Consolas"/>
                <w:color w:val="569CD6"/>
                <w:sz w:val="16"/>
              </w:rPr>
              <w:t>estados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guardados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en</w:t>
            </w:r>
            <w:proofErr w:type="spellEnd"/>
            <w:r w:rsidRPr="00D4566B">
              <w:rPr>
                <w:rFonts w:ascii="Consolas" w:hAnsi="Consolas"/>
                <w:color w:val="569CD6"/>
                <w:sz w:val="16"/>
              </w:rPr>
              <w:t xml:space="preserve"> memoria"""</w:t>
            </w:r>
          </w:p>
          <w:p w14:paraId="27547F97"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print(f"-&gt; </w:t>
            </w:r>
            <w:proofErr w:type="spellStart"/>
            <w:r w:rsidRPr="00D4566B">
              <w:rPr>
                <w:rFonts w:ascii="Consolas" w:hAnsi="Consolas"/>
                <w:color w:val="569CD6"/>
                <w:sz w:val="16"/>
              </w:rPr>
              <w:t>Historial</w:t>
            </w:r>
            <w:proofErr w:type="spellEnd"/>
            <w:r w:rsidRPr="00D4566B">
              <w:rPr>
                <w:rFonts w:ascii="Consolas" w:hAnsi="Consolas"/>
                <w:color w:val="569CD6"/>
                <w:sz w:val="16"/>
              </w:rPr>
              <w:t xml:space="preserve"> </w:t>
            </w:r>
            <w:proofErr w:type="spellStart"/>
            <w:r w:rsidRPr="00D4566B">
              <w:rPr>
                <w:rFonts w:ascii="Consolas" w:hAnsi="Consolas"/>
                <w:color w:val="569CD6"/>
                <w:sz w:val="16"/>
              </w:rPr>
              <w:t>Deshacer</w:t>
            </w:r>
            <w:proofErr w:type="spellEnd"/>
            <w:r w:rsidRPr="00D4566B">
              <w:rPr>
                <w:rFonts w:ascii="Consolas" w:hAnsi="Consolas"/>
                <w:color w:val="569CD6"/>
                <w:sz w:val="16"/>
              </w:rPr>
              <w:t>: {</w:t>
            </w:r>
            <w:proofErr w:type="spellStart"/>
            <w:r w:rsidRPr="00D4566B">
              <w:rPr>
                <w:rFonts w:ascii="Consolas" w:hAnsi="Consolas"/>
                <w:color w:val="569CD6"/>
                <w:sz w:val="16"/>
              </w:rPr>
              <w:t>len</w:t>
            </w:r>
            <w:proofErr w:type="spellEnd"/>
            <w:r w:rsidRPr="00D4566B">
              <w:rPr>
                <w:rFonts w:ascii="Consolas" w:hAnsi="Consolas"/>
                <w:color w:val="569CD6"/>
                <w:sz w:val="16"/>
              </w:rPr>
              <w:t>(</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_deshacer</w:t>
            </w:r>
            <w:proofErr w:type="spellEnd"/>
            <w:r w:rsidRPr="00D4566B">
              <w:rPr>
                <w:rFonts w:ascii="Consolas" w:hAnsi="Consolas"/>
                <w:color w:val="569CD6"/>
                <w:sz w:val="16"/>
              </w:rPr>
              <w:t xml:space="preserve">)} </w:t>
            </w:r>
            <w:proofErr w:type="spellStart"/>
            <w:r w:rsidRPr="00D4566B">
              <w:rPr>
                <w:rFonts w:ascii="Consolas" w:hAnsi="Consolas"/>
                <w:color w:val="569CD6"/>
                <w:sz w:val="16"/>
              </w:rPr>
              <w:t>estados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guardados</w:t>
            </w:r>
            <w:proofErr w:type="spellEnd"/>
            <w:r w:rsidRPr="00D4566B">
              <w:rPr>
                <w:rFonts w:ascii="Consolas" w:hAnsi="Consolas"/>
                <w:color w:val="569CD6"/>
                <w:sz w:val="16"/>
              </w:rPr>
              <w:t>.")</w:t>
            </w:r>
          </w:p>
          <w:p w14:paraId="6FAF9E11"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print(f"-&gt; </w:t>
            </w:r>
            <w:proofErr w:type="spellStart"/>
            <w:r w:rsidRPr="00D4566B">
              <w:rPr>
                <w:rFonts w:ascii="Consolas" w:hAnsi="Consolas"/>
                <w:color w:val="569CD6"/>
                <w:sz w:val="16"/>
              </w:rPr>
              <w:t>Historial</w:t>
            </w:r>
            <w:proofErr w:type="spellEnd"/>
            <w:r w:rsidRPr="00D4566B">
              <w:rPr>
                <w:rFonts w:ascii="Consolas" w:hAnsi="Consolas"/>
                <w:color w:val="569CD6"/>
                <w:sz w:val="16"/>
              </w:rPr>
              <w:t xml:space="preserve"> </w:t>
            </w:r>
            <w:proofErr w:type="spellStart"/>
            <w:r w:rsidRPr="00D4566B">
              <w:rPr>
                <w:rFonts w:ascii="Consolas" w:hAnsi="Consolas"/>
                <w:color w:val="569CD6"/>
                <w:sz w:val="16"/>
              </w:rPr>
              <w:t>Rehacer</w:t>
            </w:r>
            <w:proofErr w:type="spellEnd"/>
            <w:r w:rsidRPr="00D4566B">
              <w:rPr>
                <w:rFonts w:ascii="Consolas" w:hAnsi="Consolas"/>
                <w:color w:val="569CD6"/>
                <w:sz w:val="16"/>
              </w:rPr>
              <w:t>: {</w:t>
            </w:r>
            <w:proofErr w:type="spellStart"/>
            <w:r w:rsidRPr="00D4566B">
              <w:rPr>
                <w:rFonts w:ascii="Consolas" w:hAnsi="Consolas"/>
                <w:color w:val="569CD6"/>
                <w:sz w:val="16"/>
              </w:rPr>
              <w:t>len</w:t>
            </w:r>
            <w:proofErr w:type="spellEnd"/>
            <w:r w:rsidRPr="00D4566B">
              <w:rPr>
                <w:rFonts w:ascii="Consolas" w:hAnsi="Consolas"/>
                <w:color w:val="569CD6"/>
                <w:sz w:val="16"/>
              </w:rPr>
              <w:t>(</w:t>
            </w:r>
            <w:proofErr w:type="spellStart"/>
            <w:proofErr w:type="gramStart"/>
            <w:r w:rsidRPr="00D4566B">
              <w:rPr>
                <w:rFonts w:ascii="Consolas" w:hAnsi="Consolas"/>
                <w:color w:val="569CD6"/>
                <w:sz w:val="16"/>
              </w:rPr>
              <w:t>self.pila</w:t>
            </w:r>
            <w:proofErr w:type="gramEnd"/>
            <w:r w:rsidRPr="00D4566B">
              <w:rPr>
                <w:rFonts w:ascii="Consolas" w:hAnsi="Consolas"/>
                <w:color w:val="569CD6"/>
                <w:sz w:val="16"/>
              </w:rPr>
              <w:t>_rehacer</w:t>
            </w:r>
            <w:proofErr w:type="spellEnd"/>
            <w:r w:rsidRPr="00D4566B">
              <w:rPr>
                <w:rFonts w:ascii="Consolas" w:hAnsi="Consolas"/>
                <w:color w:val="569CD6"/>
                <w:sz w:val="16"/>
              </w:rPr>
              <w:t xml:space="preserve">)} </w:t>
            </w:r>
            <w:proofErr w:type="spellStart"/>
            <w:r w:rsidRPr="00D4566B">
              <w:rPr>
                <w:rFonts w:ascii="Consolas" w:hAnsi="Consolas"/>
                <w:color w:val="569CD6"/>
                <w:sz w:val="16"/>
              </w:rPr>
              <w:t>estados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guardados</w:t>
            </w:r>
            <w:proofErr w:type="spellEnd"/>
            <w:r w:rsidRPr="00D4566B">
              <w:rPr>
                <w:rFonts w:ascii="Consolas" w:hAnsi="Consolas"/>
                <w:color w:val="569CD6"/>
                <w:sz w:val="16"/>
              </w:rPr>
              <w:t>.")</w:t>
            </w:r>
          </w:p>
          <w:p w14:paraId="3F4FE6B1" w14:textId="77777777" w:rsidR="00D4566B" w:rsidRPr="00D4566B" w:rsidRDefault="00D4566B" w:rsidP="00D4566B">
            <w:pPr>
              <w:rPr>
                <w:rFonts w:ascii="Consolas" w:hAnsi="Consolas"/>
                <w:color w:val="569CD6"/>
                <w:sz w:val="16"/>
              </w:rPr>
            </w:pPr>
          </w:p>
          <w:p w14:paraId="7751D928"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w:t>
            </w:r>
          </w:p>
          <w:p w14:paraId="1A04D0F7"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RETO 2: LINTER INTEGRADO</w:t>
            </w:r>
          </w:p>
          <w:p w14:paraId="45D149E7"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¿Por </w:t>
            </w:r>
            <w:proofErr w:type="spellStart"/>
            <w:r w:rsidRPr="00D4566B">
              <w:rPr>
                <w:rFonts w:ascii="Consolas" w:hAnsi="Consolas"/>
                <w:color w:val="569CD6"/>
                <w:sz w:val="16"/>
              </w:rPr>
              <w:t>qué</w:t>
            </w:r>
            <w:proofErr w:type="spellEnd"/>
            <w:r w:rsidRPr="00D4566B">
              <w:rPr>
                <w:rFonts w:ascii="Consolas" w:hAnsi="Consolas"/>
                <w:color w:val="569CD6"/>
                <w:sz w:val="16"/>
              </w:rPr>
              <w:t xml:space="preserve"> usar </w:t>
            </w:r>
            <w:proofErr w:type="spellStart"/>
            <w:r w:rsidRPr="00D4566B">
              <w:rPr>
                <w:rFonts w:ascii="Consolas" w:hAnsi="Consolas"/>
                <w:color w:val="569CD6"/>
                <w:sz w:val="16"/>
              </w:rPr>
              <w:t>una</w:t>
            </w:r>
            <w:proofErr w:type="spellEnd"/>
            <w:r w:rsidRPr="00D4566B">
              <w:rPr>
                <w:rFonts w:ascii="Consolas" w:hAnsi="Consolas"/>
                <w:color w:val="569CD6"/>
                <w:sz w:val="16"/>
              </w:rPr>
              <w:t xml:space="preserve"> pila es </w:t>
            </w:r>
            <w:proofErr w:type="spellStart"/>
            <w:r w:rsidRPr="00D4566B">
              <w:rPr>
                <w:rFonts w:ascii="Consolas" w:hAnsi="Consolas"/>
                <w:color w:val="569CD6"/>
                <w:sz w:val="16"/>
              </w:rPr>
              <w:t>esencial</w:t>
            </w:r>
            <w:proofErr w:type="spellEnd"/>
            <w:r w:rsidRPr="00D4566B">
              <w:rPr>
                <w:rFonts w:ascii="Consolas" w:hAnsi="Consolas"/>
                <w:color w:val="569CD6"/>
                <w:sz w:val="16"/>
              </w:rPr>
              <w:t xml:space="preserve"> </w:t>
            </w:r>
            <w:proofErr w:type="spellStart"/>
            <w:r w:rsidRPr="00D4566B">
              <w:rPr>
                <w:rFonts w:ascii="Consolas" w:hAnsi="Consolas"/>
                <w:color w:val="569CD6"/>
                <w:sz w:val="16"/>
              </w:rPr>
              <w:t>aquí</w:t>
            </w:r>
            <w:proofErr w:type="spellEnd"/>
            <w:r w:rsidRPr="00D4566B">
              <w:rPr>
                <w:rFonts w:ascii="Consolas" w:hAnsi="Consolas"/>
                <w:color w:val="569CD6"/>
                <w:sz w:val="16"/>
              </w:rPr>
              <w:t xml:space="preserve"> y un </w:t>
            </w:r>
            <w:proofErr w:type="spellStart"/>
            <w:r w:rsidRPr="00D4566B">
              <w:rPr>
                <w:rFonts w:ascii="Consolas" w:hAnsi="Consolas"/>
                <w:color w:val="569CD6"/>
                <w:sz w:val="16"/>
              </w:rPr>
              <w:t>contador</w:t>
            </w:r>
            <w:proofErr w:type="spellEnd"/>
            <w:r w:rsidRPr="00D4566B">
              <w:rPr>
                <w:rFonts w:ascii="Consolas" w:hAnsi="Consolas"/>
                <w:color w:val="569CD6"/>
                <w:sz w:val="16"/>
              </w:rPr>
              <w:t xml:space="preserve"> no </w:t>
            </w:r>
            <w:proofErr w:type="spellStart"/>
            <w:r w:rsidRPr="00D4566B">
              <w:rPr>
                <w:rFonts w:ascii="Consolas" w:hAnsi="Consolas"/>
                <w:color w:val="569CD6"/>
                <w:sz w:val="16"/>
              </w:rPr>
              <w:t>funcionaría</w:t>
            </w:r>
            <w:proofErr w:type="spellEnd"/>
            <w:r w:rsidRPr="00D4566B">
              <w:rPr>
                <w:rFonts w:ascii="Consolas" w:hAnsi="Consolas"/>
                <w:color w:val="569CD6"/>
                <w:sz w:val="16"/>
              </w:rPr>
              <w:t>?</w:t>
            </w:r>
          </w:p>
          <w:p w14:paraId="090D0946"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Un simple </w:t>
            </w:r>
            <w:proofErr w:type="spellStart"/>
            <w:r w:rsidRPr="00D4566B">
              <w:rPr>
                <w:rFonts w:ascii="Consolas" w:hAnsi="Consolas"/>
                <w:color w:val="569CD6"/>
                <w:sz w:val="16"/>
              </w:rPr>
              <w:t>contador</w:t>
            </w:r>
            <w:proofErr w:type="spellEnd"/>
            <w:r w:rsidRPr="00D4566B">
              <w:rPr>
                <w:rFonts w:ascii="Consolas" w:hAnsi="Consolas"/>
                <w:color w:val="569CD6"/>
                <w:sz w:val="16"/>
              </w:rPr>
              <w:t xml:space="preserve"> </w:t>
            </w:r>
            <w:proofErr w:type="spellStart"/>
            <w:r w:rsidRPr="00D4566B">
              <w:rPr>
                <w:rFonts w:ascii="Consolas" w:hAnsi="Consolas"/>
                <w:color w:val="569CD6"/>
                <w:sz w:val="16"/>
              </w:rPr>
              <w:t>numérico</w:t>
            </w:r>
            <w:proofErr w:type="spellEnd"/>
            <w:r w:rsidRPr="00D4566B">
              <w:rPr>
                <w:rFonts w:ascii="Consolas" w:hAnsi="Consolas"/>
                <w:color w:val="569CD6"/>
                <w:sz w:val="16"/>
              </w:rPr>
              <w:t xml:space="preserve"> </w:t>
            </w:r>
            <w:proofErr w:type="spellStart"/>
            <w:r w:rsidRPr="00D4566B">
              <w:rPr>
                <w:rFonts w:ascii="Consolas" w:hAnsi="Consolas"/>
                <w:color w:val="569CD6"/>
                <w:sz w:val="16"/>
              </w:rPr>
              <w:t>fallaría</w:t>
            </w:r>
            <w:proofErr w:type="spellEnd"/>
            <w:r w:rsidRPr="00D4566B">
              <w:rPr>
                <w:rFonts w:ascii="Consolas" w:hAnsi="Consolas"/>
                <w:color w:val="569CD6"/>
                <w:sz w:val="16"/>
              </w:rPr>
              <w:t xml:space="preserve"> con </w:t>
            </w:r>
            <w:proofErr w:type="spellStart"/>
            <w:r w:rsidRPr="00D4566B">
              <w:rPr>
                <w:rFonts w:ascii="Consolas" w:hAnsi="Consolas"/>
                <w:color w:val="569CD6"/>
                <w:sz w:val="16"/>
              </w:rPr>
              <w:t>casos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como</w:t>
            </w:r>
            <w:proofErr w:type="spellEnd"/>
            <w:r w:rsidRPr="00D4566B">
              <w:rPr>
                <w:rFonts w:ascii="Consolas" w:hAnsi="Consolas"/>
                <w:color w:val="569CD6"/>
                <w:sz w:val="16"/>
              </w:rPr>
              <w:t xml:space="preserve"> "{[}]".</w:t>
            </w:r>
          </w:p>
          <w:p w14:paraId="54297A8D"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Los </w:t>
            </w:r>
            <w:proofErr w:type="spellStart"/>
            <w:r w:rsidRPr="00D4566B">
              <w:rPr>
                <w:rFonts w:ascii="Consolas" w:hAnsi="Consolas"/>
                <w:color w:val="569CD6"/>
                <w:sz w:val="16"/>
              </w:rPr>
              <w:t>contadores</w:t>
            </w:r>
            <w:proofErr w:type="spellEnd"/>
            <w:r w:rsidRPr="00D4566B">
              <w:rPr>
                <w:rFonts w:ascii="Consolas" w:hAnsi="Consolas"/>
                <w:color w:val="569CD6"/>
                <w:sz w:val="16"/>
              </w:rPr>
              <w:t xml:space="preserve"> </w:t>
            </w:r>
            <w:proofErr w:type="spellStart"/>
            <w:r w:rsidRPr="00D4566B">
              <w:rPr>
                <w:rFonts w:ascii="Consolas" w:hAnsi="Consolas"/>
                <w:color w:val="569CD6"/>
                <w:sz w:val="16"/>
              </w:rPr>
              <w:t>dirían</w:t>
            </w:r>
            <w:proofErr w:type="spellEnd"/>
            <w:r w:rsidRPr="00D4566B">
              <w:rPr>
                <w:rFonts w:ascii="Consolas" w:hAnsi="Consolas"/>
                <w:color w:val="569CD6"/>
                <w:sz w:val="16"/>
              </w:rPr>
              <w:t xml:space="preserve"> </w:t>
            </w:r>
            <w:proofErr w:type="spellStart"/>
            <w:r w:rsidRPr="00D4566B">
              <w:rPr>
                <w:rFonts w:ascii="Consolas" w:hAnsi="Consolas"/>
                <w:color w:val="569CD6"/>
                <w:sz w:val="16"/>
              </w:rPr>
              <w:t>que</w:t>
            </w:r>
            <w:proofErr w:type="spellEnd"/>
            <w:r w:rsidRPr="00D4566B">
              <w:rPr>
                <w:rFonts w:ascii="Consolas" w:hAnsi="Consolas"/>
                <w:color w:val="569CD6"/>
                <w:sz w:val="16"/>
              </w:rPr>
              <w:t xml:space="preserve"> hay 1 </w:t>
            </w:r>
            <w:proofErr w:type="spellStart"/>
            <w:r w:rsidRPr="00D4566B">
              <w:rPr>
                <w:rFonts w:ascii="Consolas" w:hAnsi="Consolas"/>
                <w:color w:val="569CD6"/>
                <w:sz w:val="16"/>
              </w:rPr>
              <w:t>llave</w:t>
            </w:r>
            <w:proofErr w:type="spellEnd"/>
            <w:r w:rsidRPr="00D4566B">
              <w:rPr>
                <w:rFonts w:ascii="Consolas" w:hAnsi="Consolas"/>
                <w:color w:val="569CD6"/>
                <w:sz w:val="16"/>
              </w:rPr>
              <w:t xml:space="preserve"> y 1 </w:t>
            </w:r>
            <w:proofErr w:type="spellStart"/>
            <w:r w:rsidRPr="00D4566B">
              <w:rPr>
                <w:rFonts w:ascii="Consolas" w:hAnsi="Consolas"/>
                <w:color w:val="569CD6"/>
                <w:sz w:val="16"/>
              </w:rPr>
              <w:t>corchete</w:t>
            </w:r>
            <w:proofErr w:type="spellEnd"/>
            <w:r w:rsidRPr="00D4566B">
              <w:rPr>
                <w:rFonts w:ascii="Consolas" w:hAnsi="Consolas"/>
                <w:color w:val="569CD6"/>
                <w:sz w:val="16"/>
              </w:rPr>
              <w:t xml:space="preserve"> (y lo </w:t>
            </w:r>
            <w:proofErr w:type="spellStart"/>
            <w:r w:rsidRPr="00D4566B">
              <w:rPr>
                <w:rFonts w:ascii="Consolas" w:hAnsi="Consolas"/>
                <w:color w:val="569CD6"/>
                <w:sz w:val="16"/>
              </w:rPr>
              <w:t>darían</w:t>
            </w:r>
            <w:proofErr w:type="spellEnd"/>
            <w:r w:rsidRPr="00D4566B">
              <w:rPr>
                <w:rFonts w:ascii="Consolas" w:hAnsi="Consolas"/>
                <w:color w:val="569CD6"/>
                <w:sz w:val="16"/>
              </w:rPr>
              <w:t xml:space="preserve"> </w:t>
            </w:r>
            <w:proofErr w:type="spellStart"/>
            <w:r w:rsidRPr="00D4566B">
              <w:rPr>
                <w:rFonts w:ascii="Consolas" w:hAnsi="Consolas"/>
                <w:color w:val="569CD6"/>
                <w:sz w:val="16"/>
              </w:rPr>
              <w:t>por</w:t>
            </w:r>
            <w:proofErr w:type="spellEnd"/>
            <w:r w:rsidRPr="00D4566B">
              <w:rPr>
                <w:rFonts w:ascii="Consolas" w:hAnsi="Consolas"/>
                <w:color w:val="569CD6"/>
                <w:sz w:val="16"/>
              </w:rPr>
              <w:t xml:space="preserve"> </w:t>
            </w:r>
            <w:proofErr w:type="spellStart"/>
            <w:r w:rsidRPr="00D4566B">
              <w:rPr>
                <w:rFonts w:ascii="Consolas" w:hAnsi="Consolas"/>
                <w:color w:val="569CD6"/>
                <w:sz w:val="16"/>
              </w:rPr>
              <w:t>válido</w:t>
            </w:r>
            <w:proofErr w:type="spellEnd"/>
            <w:r w:rsidRPr="00D4566B">
              <w:rPr>
                <w:rFonts w:ascii="Consolas" w:hAnsi="Consolas"/>
                <w:color w:val="569CD6"/>
                <w:sz w:val="16"/>
              </w:rPr>
              <w:t xml:space="preserve">), </w:t>
            </w:r>
          </w:p>
          <w:p w14:paraId="564F4EEF"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w:t>
            </w:r>
            <w:proofErr w:type="spellStart"/>
            <w:r w:rsidRPr="00D4566B">
              <w:rPr>
                <w:rFonts w:ascii="Consolas" w:hAnsi="Consolas"/>
                <w:color w:val="569CD6"/>
                <w:sz w:val="16"/>
              </w:rPr>
              <w:t>pero</w:t>
            </w:r>
            <w:proofErr w:type="spellEnd"/>
            <w:r w:rsidRPr="00D4566B">
              <w:rPr>
                <w:rFonts w:ascii="Consolas" w:hAnsi="Consolas"/>
                <w:color w:val="569CD6"/>
                <w:sz w:val="16"/>
              </w:rPr>
              <w:t xml:space="preserve"> la pila </w:t>
            </w:r>
            <w:proofErr w:type="spellStart"/>
            <w:r w:rsidRPr="00D4566B">
              <w:rPr>
                <w:rFonts w:ascii="Consolas" w:hAnsi="Consolas"/>
                <w:color w:val="569CD6"/>
                <w:sz w:val="16"/>
              </w:rPr>
              <w:t>nos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permite</w:t>
            </w:r>
            <w:proofErr w:type="spellEnd"/>
            <w:r w:rsidRPr="00D4566B">
              <w:rPr>
                <w:rFonts w:ascii="Consolas" w:hAnsi="Consolas"/>
                <w:color w:val="569CD6"/>
                <w:sz w:val="16"/>
              </w:rPr>
              <w:t xml:space="preserve"> </w:t>
            </w:r>
            <w:proofErr w:type="spellStart"/>
            <w:r w:rsidRPr="00D4566B">
              <w:rPr>
                <w:rFonts w:ascii="Consolas" w:hAnsi="Consolas"/>
                <w:color w:val="569CD6"/>
                <w:sz w:val="16"/>
              </w:rPr>
              <w:t>verificar</w:t>
            </w:r>
            <w:proofErr w:type="spellEnd"/>
            <w:r w:rsidRPr="00D4566B">
              <w:rPr>
                <w:rFonts w:ascii="Consolas" w:hAnsi="Consolas"/>
                <w:color w:val="569CD6"/>
                <w:sz w:val="16"/>
              </w:rPr>
              <w:t xml:space="preserve"> </w:t>
            </w:r>
            <w:proofErr w:type="spellStart"/>
            <w:r w:rsidRPr="00D4566B">
              <w:rPr>
                <w:rFonts w:ascii="Consolas" w:hAnsi="Consolas"/>
                <w:color w:val="569CD6"/>
                <w:sz w:val="16"/>
              </w:rPr>
              <w:t>que</w:t>
            </w:r>
            <w:proofErr w:type="spellEnd"/>
            <w:r w:rsidRPr="00D4566B">
              <w:rPr>
                <w:rFonts w:ascii="Consolas" w:hAnsi="Consolas"/>
                <w:color w:val="569CD6"/>
                <w:sz w:val="16"/>
              </w:rPr>
              <w:t xml:space="preserve"> </w:t>
            </w:r>
            <w:proofErr w:type="spellStart"/>
            <w:r w:rsidRPr="00D4566B">
              <w:rPr>
                <w:rFonts w:ascii="Consolas" w:hAnsi="Consolas"/>
                <w:color w:val="569CD6"/>
                <w:sz w:val="16"/>
              </w:rPr>
              <w:t>el</w:t>
            </w:r>
            <w:proofErr w:type="spellEnd"/>
            <w:r w:rsidRPr="00D4566B">
              <w:rPr>
                <w:rFonts w:ascii="Consolas" w:hAnsi="Consolas"/>
                <w:color w:val="569CD6"/>
                <w:sz w:val="16"/>
              </w:rPr>
              <w:t xml:space="preserve"> ORDEN </w:t>
            </w:r>
            <w:proofErr w:type="spellStart"/>
            <w:r w:rsidRPr="00D4566B">
              <w:rPr>
                <w:rFonts w:ascii="Consolas" w:hAnsi="Consolas"/>
                <w:color w:val="569CD6"/>
                <w:sz w:val="16"/>
              </w:rPr>
              <w:t>estricto</w:t>
            </w:r>
            <w:proofErr w:type="spellEnd"/>
            <w:r w:rsidRPr="00D4566B">
              <w:rPr>
                <w:rFonts w:ascii="Consolas" w:hAnsi="Consolas"/>
                <w:color w:val="569CD6"/>
                <w:sz w:val="16"/>
              </w:rPr>
              <w:t xml:space="preserve"> de </w:t>
            </w:r>
            <w:proofErr w:type="spellStart"/>
            <w:r w:rsidRPr="00D4566B">
              <w:rPr>
                <w:rFonts w:ascii="Consolas" w:hAnsi="Consolas"/>
                <w:color w:val="569CD6"/>
                <w:sz w:val="16"/>
              </w:rPr>
              <w:t>anidación</w:t>
            </w:r>
            <w:proofErr w:type="spellEnd"/>
            <w:r w:rsidRPr="00D4566B">
              <w:rPr>
                <w:rFonts w:ascii="Consolas" w:hAnsi="Consolas"/>
                <w:color w:val="569CD6"/>
                <w:sz w:val="16"/>
              </w:rPr>
              <w:t xml:space="preserve"> sea </w:t>
            </w:r>
          </w:p>
          <w:p w14:paraId="3B940D40"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w:t>
            </w:r>
            <w:proofErr w:type="spellStart"/>
            <w:r w:rsidRPr="00D4566B">
              <w:rPr>
                <w:rFonts w:ascii="Consolas" w:hAnsi="Consolas"/>
                <w:color w:val="569CD6"/>
                <w:sz w:val="16"/>
              </w:rPr>
              <w:t>correcto</w:t>
            </w:r>
            <w:proofErr w:type="spellEnd"/>
            <w:r w:rsidRPr="00D4566B">
              <w:rPr>
                <w:rFonts w:ascii="Consolas" w:hAnsi="Consolas"/>
                <w:color w:val="569CD6"/>
                <w:sz w:val="16"/>
              </w:rPr>
              <w:t xml:space="preserve">. El principio LIFO </w:t>
            </w:r>
            <w:proofErr w:type="spellStart"/>
            <w:r w:rsidRPr="00D4566B">
              <w:rPr>
                <w:rFonts w:ascii="Consolas" w:hAnsi="Consolas"/>
                <w:color w:val="569CD6"/>
                <w:sz w:val="16"/>
              </w:rPr>
              <w:t>garantiza</w:t>
            </w:r>
            <w:proofErr w:type="spellEnd"/>
            <w:r w:rsidRPr="00D4566B">
              <w:rPr>
                <w:rFonts w:ascii="Consolas" w:hAnsi="Consolas"/>
                <w:color w:val="569CD6"/>
                <w:sz w:val="16"/>
              </w:rPr>
              <w:t xml:space="preserve"> </w:t>
            </w:r>
            <w:proofErr w:type="spellStart"/>
            <w:r w:rsidRPr="00D4566B">
              <w:rPr>
                <w:rFonts w:ascii="Consolas" w:hAnsi="Consolas"/>
                <w:color w:val="569CD6"/>
                <w:sz w:val="16"/>
              </w:rPr>
              <w:t>que</w:t>
            </w:r>
            <w:proofErr w:type="spellEnd"/>
            <w:r w:rsidRPr="00D4566B">
              <w:rPr>
                <w:rFonts w:ascii="Consolas" w:hAnsi="Consolas"/>
                <w:color w:val="569CD6"/>
                <w:sz w:val="16"/>
              </w:rPr>
              <w:t xml:space="preserve"> </w:t>
            </w:r>
            <w:proofErr w:type="spellStart"/>
            <w:r w:rsidRPr="00D4566B">
              <w:rPr>
                <w:rFonts w:ascii="Consolas" w:hAnsi="Consolas"/>
                <w:color w:val="569CD6"/>
                <w:sz w:val="16"/>
              </w:rPr>
              <w:t>cerremos</w:t>
            </w:r>
            <w:proofErr w:type="spellEnd"/>
            <w:r w:rsidRPr="00D4566B">
              <w:rPr>
                <w:rFonts w:ascii="Consolas" w:hAnsi="Consolas"/>
                <w:color w:val="569CD6"/>
                <w:sz w:val="16"/>
              </w:rPr>
              <w:t xml:space="preserve"> </w:t>
            </w:r>
            <w:proofErr w:type="spellStart"/>
            <w:r w:rsidRPr="00D4566B">
              <w:rPr>
                <w:rFonts w:ascii="Consolas" w:hAnsi="Consolas"/>
                <w:color w:val="569CD6"/>
                <w:sz w:val="16"/>
              </w:rPr>
              <w:t>exactamente</w:t>
            </w:r>
            <w:proofErr w:type="spellEnd"/>
            <w:r w:rsidRPr="00D4566B">
              <w:rPr>
                <w:rFonts w:ascii="Consolas" w:hAnsi="Consolas"/>
                <w:color w:val="569CD6"/>
                <w:sz w:val="16"/>
              </w:rPr>
              <w:t xml:space="preserve"> lo </w:t>
            </w:r>
            <w:proofErr w:type="spellStart"/>
            <w:r w:rsidRPr="00D4566B">
              <w:rPr>
                <w:rFonts w:ascii="Consolas" w:hAnsi="Consolas"/>
                <w:color w:val="569CD6"/>
                <w:sz w:val="16"/>
              </w:rPr>
              <w:t>último</w:t>
            </w:r>
            <w:proofErr w:type="spellEnd"/>
            <w:r w:rsidRPr="00D4566B">
              <w:rPr>
                <w:rFonts w:ascii="Consolas" w:hAnsi="Consolas"/>
                <w:color w:val="569CD6"/>
                <w:sz w:val="16"/>
              </w:rPr>
              <w:t xml:space="preserve"> </w:t>
            </w:r>
            <w:proofErr w:type="spellStart"/>
            <w:r w:rsidRPr="00D4566B">
              <w:rPr>
                <w:rFonts w:ascii="Consolas" w:hAnsi="Consolas"/>
                <w:color w:val="569CD6"/>
                <w:sz w:val="16"/>
              </w:rPr>
              <w:t>que</w:t>
            </w:r>
            <w:proofErr w:type="spellEnd"/>
            <w:r w:rsidRPr="00D4566B">
              <w:rPr>
                <w:rFonts w:ascii="Consolas" w:hAnsi="Consolas"/>
                <w:color w:val="569CD6"/>
                <w:sz w:val="16"/>
              </w:rPr>
              <w:t xml:space="preserve"> </w:t>
            </w:r>
            <w:proofErr w:type="spellStart"/>
            <w:r w:rsidRPr="00D4566B">
              <w:rPr>
                <w:rFonts w:ascii="Consolas" w:hAnsi="Consolas"/>
                <w:color w:val="569CD6"/>
                <w:sz w:val="16"/>
              </w:rPr>
              <w:t>abrimos</w:t>
            </w:r>
            <w:proofErr w:type="spellEnd"/>
            <w:r w:rsidRPr="00D4566B">
              <w:rPr>
                <w:rFonts w:ascii="Consolas" w:hAnsi="Consolas"/>
                <w:color w:val="569CD6"/>
                <w:sz w:val="16"/>
              </w:rPr>
              <w:t>.</w:t>
            </w:r>
          </w:p>
          <w:p w14:paraId="39CD35B4"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 -------------------------------------------------------------</w:t>
            </w:r>
          </w:p>
          <w:p w14:paraId="109211FC"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def </w:t>
            </w:r>
            <w:proofErr w:type="spellStart"/>
            <w:r w:rsidRPr="00D4566B">
              <w:rPr>
                <w:rFonts w:ascii="Consolas" w:hAnsi="Consolas"/>
                <w:color w:val="569CD6"/>
                <w:sz w:val="16"/>
              </w:rPr>
              <w:t>verificar_</w:t>
            </w:r>
            <w:proofErr w:type="gramStart"/>
            <w:r w:rsidRPr="00D4566B">
              <w:rPr>
                <w:rFonts w:ascii="Consolas" w:hAnsi="Consolas"/>
                <w:color w:val="569CD6"/>
                <w:sz w:val="16"/>
              </w:rPr>
              <w:t>balanceo</w:t>
            </w:r>
            <w:proofErr w:type="spellEnd"/>
            <w:r w:rsidRPr="00D4566B">
              <w:rPr>
                <w:rFonts w:ascii="Consolas" w:hAnsi="Consolas"/>
                <w:color w:val="569CD6"/>
                <w:sz w:val="16"/>
              </w:rPr>
              <w:t>(</w:t>
            </w:r>
            <w:proofErr w:type="gramEnd"/>
            <w:r w:rsidRPr="00D4566B">
              <w:rPr>
                <w:rFonts w:ascii="Consolas" w:hAnsi="Consolas"/>
                <w:color w:val="569CD6"/>
                <w:sz w:val="16"/>
              </w:rPr>
              <w:t xml:space="preserve">self, </w:t>
            </w:r>
            <w:proofErr w:type="spellStart"/>
            <w:r w:rsidRPr="00D4566B">
              <w:rPr>
                <w:rFonts w:ascii="Consolas" w:hAnsi="Consolas"/>
                <w:color w:val="569CD6"/>
                <w:sz w:val="16"/>
              </w:rPr>
              <w:t>codigo</w:t>
            </w:r>
            <w:proofErr w:type="spellEnd"/>
            <w:r w:rsidRPr="00D4566B">
              <w:rPr>
                <w:rFonts w:ascii="Consolas" w:hAnsi="Consolas"/>
                <w:color w:val="569CD6"/>
                <w:sz w:val="16"/>
              </w:rPr>
              <w:t>: str) -&gt; bool:</w:t>
            </w:r>
          </w:p>
          <w:p w14:paraId="4EC8B0FC" w14:textId="77777777" w:rsidR="00D4566B" w:rsidRPr="00D4566B" w:rsidRDefault="00D4566B" w:rsidP="00D4566B">
            <w:pPr>
              <w:rPr>
                <w:rFonts w:ascii="Consolas" w:hAnsi="Consolas"/>
                <w:color w:val="569CD6"/>
                <w:sz w:val="16"/>
              </w:rPr>
            </w:pPr>
            <w:r w:rsidRPr="00D4566B">
              <w:rPr>
                <w:rFonts w:ascii="Consolas" w:hAnsi="Consolas"/>
                <w:color w:val="569CD6"/>
                <w:sz w:val="16"/>
              </w:rPr>
              <w:lastRenderedPageBreak/>
              <w:t xml:space="preserve">        </w:t>
            </w:r>
            <w:proofErr w:type="spellStart"/>
            <w:r w:rsidRPr="00D4566B">
              <w:rPr>
                <w:rFonts w:ascii="Consolas" w:hAnsi="Consolas"/>
                <w:color w:val="569CD6"/>
                <w:sz w:val="16"/>
              </w:rPr>
              <w:t>pila_brackets</w:t>
            </w:r>
            <w:proofErr w:type="spellEnd"/>
            <w:r w:rsidRPr="00D4566B">
              <w:rPr>
                <w:rFonts w:ascii="Consolas" w:hAnsi="Consolas"/>
                <w:color w:val="569CD6"/>
                <w:sz w:val="16"/>
              </w:rPr>
              <w:t xml:space="preserve"> = </w:t>
            </w:r>
            <w:proofErr w:type="gramStart"/>
            <w:r w:rsidRPr="00D4566B">
              <w:rPr>
                <w:rFonts w:ascii="Consolas" w:hAnsi="Consolas"/>
                <w:color w:val="569CD6"/>
                <w:sz w:val="16"/>
              </w:rPr>
              <w:t>Pila(</w:t>
            </w:r>
            <w:proofErr w:type="gramEnd"/>
            <w:r w:rsidRPr="00D4566B">
              <w:rPr>
                <w:rFonts w:ascii="Consolas" w:hAnsi="Consolas"/>
                <w:color w:val="569CD6"/>
                <w:sz w:val="16"/>
              </w:rPr>
              <w:t>)</w:t>
            </w:r>
          </w:p>
          <w:p w14:paraId="043A957B"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r w:rsidRPr="00D4566B">
              <w:rPr>
                <w:rFonts w:ascii="Consolas" w:hAnsi="Consolas"/>
                <w:color w:val="569CD6"/>
                <w:sz w:val="16"/>
              </w:rPr>
              <w:t>mapa_pares</w:t>
            </w:r>
            <w:proofErr w:type="spellEnd"/>
            <w:r w:rsidRPr="00D4566B">
              <w:rPr>
                <w:rFonts w:ascii="Consolas" w:hAnsi="Consolas"/>
                <w:color w:val="569CD6"/>
                <w:sz w:val="16"/>
              </w:rPr>
              <w:t xml:space="preserve"> = {')': '(', ']': '[', '}': '{'}</w:t>
            </w:r>
          </w:p>
          <w:p w14:paraId="568552AB"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
          <w:p w14:paraId="53C152CC"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for </w:t>
            </w:r>
            <w:proofErr w:type="spellStart"/>
            <w:r w:rsidRPr="00D4566B">
              <w:rPr>
                <w:rFonts w:ascii="Consolas" w:hAnsi="Consolas"/>
                <w:color w:val="569CD6"/>
                <w:sz w:val="16"/>
              </w:rPr>
              <w:t>caracter</w:t>
            </w:r>
            <w:proofErr w:type="spellEnd"/>
            <w:r w:rsidRPr="00D4566B">
              <w:rPr>
                <w:rFonts w:ascii="Consolas" w:hAnsi="Consolas"/>
                <w:color w:val="569CD6"/>
                <w:sz w:val="16"/>
              </w:rPr>
              <w:t xml:space="preserve"> in </w:t>
            </w:r>
            <w:proofErr w:type="spellStart"/>
            <w:r w:rsidRPr="00D4566B">
              <w:rPr>
                <w:rFonts w:ascii="Consolas" w:hAnsi="Consolas"/>
                <w:color w:val="569CD6"/>
                <w:sz w:val="16"/>
              </w:rPr>
              <w:t>codigo</w:t>
            </w:r>
            <w:proofErr w:type="spellEnd"/>
            <w:r w:rsidRPr="00D4566B">
              <w:rPr>
                <w:rFonts w:ascii="Consolas" w:hAnsi="Consolas"/>
                <w:color w:val="569CD6"/>
                <w:sz w:val="16"/>
              </w:rPr>
              <w:t>:</w:t>
            </w:r>
          </w:p>
          <w:p w14:paraId="3A922C6F"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if </w:t>
            </w:r>
            <w:proofErr w:type="spellStart"/>
            <w:r w:rsidRPr="00D4566B">
              <w:rPr>
                <w:rFonts w:ascii="Consolas" w:hAnsi="Consolas"/>
                <w:color w:val="569CD6"/>
                <w:sz w:val="16"/>
              </w:rPr>
              <w:t>caracter</w:t>
            </w:r>
            <w:proofErr w:type="spellEnd"/>
            <w:r w:rsidRPr="00D4566B">
              <w:rPr>
                <w:rFonts w:ascii="Consolas" w:hAnsi="Consolas"/>
                <w:color w:val="569CD6"/>
                <w:sz w:val="16"/>
              </w:rPr>
              <w:t xml:space="preserve"> in "([{":</w:t>
            </w:r>
          </w:p>
          <w:p w14:paraId="14BF6D60"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r w:rsidRPr="00D4566B">
              <w:rPr>
                <w:rFonts w:ascii="Consolas" w:hAnsi="Consolas"/>
                <w:color w:val="569CD6"/>
                <w:sz w:val="16"/>
              </w:rPr>
              <w:t>pila_</w:t>
            </w:r>
            <w:proofErr w:type="gramStart"/>
            <w:r w:rsidRPr="00D4566B">
              <w:rPr>
                <w:rFonts w:ascii="Consolas" w:hAnsi="Consolas"/>
                <w:color w:val="569CD6"/>
                <w:sz w:val="16"/>
              </w:rPr>
              <w:t>brackets.push</w:t>
            </w:r>
            <w:proofErr w:type="spellEnd"/>
            <w:proofErr w:type="gramEnd"/>
            <w:r w:rsidRPr="00D4566B">
              <w:rPr>
                <w:rFonts w:ascii="Consolas" w:hAnsi="Consolas"/>
                <w:color w:val="569CD6"/>
                <w:sz w:val="16"/>
              </w:rPr>
              <w:t>(</w:t>
            </w:r>
            <w:proofErr w:type="spellStart"/>
            <w:r w:rsidRPr="00D4566B">
              <w:rPr>
                <w:rFonts w:ascii="Consolas" w:hAnsi="Consolas"/>
                <w:color w:val="569CD6"/>
                <w:sz w:val="16"/>
              </w:rPr>
              <w:t>caracter</w:t>
            </w:r>
            <w:proofErr w:type="spellEnd"/>
            <w:r w:rsidRPr="00D4566B">
              <w:rPr>
                <w:rFonts w:ascii="Consolas" w:hAnsi="Consolas"/>
                <w:color w:val="569CD6"/>
                <w:sz w:val="16"/>
              </w:rPr>
              <w:t>)</w:t>
            </w:r>
          </w:p>
          <w:p w14:paraId="0ED3C78E"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r w:rsidRPr="00D4566B">
              <w:rPr>
                <w:rFonts w:ascii="Consolas" w:hAnsi="Consolas"/>
                <w:color w:val="569CD6"/>
                <w:sz w:val="16"/>
              </w:rPr>
              <w:t>elif</w:t>
            </w:r>
            <w:proofErr w:type="spellEnd"/>
            <w:r w:rsidRPr="00D4566B">
              <w:rPr>
                <w:rFonts w:ascii="Consolas" w:hAnsi="Consolas"/>
                <w:color w:val="569CD6"/>
                <w:sz w:val="16"/>
              </w:rPr>
              <w:t xml:space="preserve"> </w:t>
            </w:r>
            <w:proofErr w:type="spellStart"/>
            <w:r w:rsidRPr="00D4566B">
              <w:rPr>
                <w:rFonts w:ascii="Consolas" w:hAnsi="Consolas"/>
                <w:color w:val="569CD6"/>
                <w:sz w:val="16"/>
              </w:rPr>
              <w:t>caracter</w:t>
            </w:r>
            <w:proofErr w:type="spellEnd"/>
            <w:r w:rsidRPr="00D4566B">
              <w:rPr>
                <w:rFonts w:ascii="Consolas" w:hAnsi="Consolas"/>
                <w:color w:val="569CD6"/>
                <w:sz w:val="16"/>
              </w:rPr>
              <w:t xml:space="preserve"> in ")]}":</w:t>
            </w:r>
          </w:p>
          <w:p w14:paraId="6D9B5798"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if </w:t>
            </w:r>
            <w:proofErr w:type="spellStart"/>
            <w:r w:rsidRPr="00D4566B">
              <w:rPr>
                <w:rFonts w:ascii="Consolas" w:hAnsi="Consolas"/>
                <w:color w:val="569CD6"/>
                <w:sz w:val="16"/>
              </w:rPr>
              <w:t>pila_</w:t>
            </w:r>
            <w:proofErr w:type="gramStart"/>
            <w:r w:rsidRPr="00D4566B">
              <w:rPr>
                <w:rFonts w:ascii="Consolas" w:hAnsi="Consolas"/>
                <w:color w:val="569CD6"/>
                <w:sz w:val="16"/>
              </w:rPr>
              <w:t>brackets.esta</w:t>
            </w:r>
            <w:proofErr w:type="gramEnd"/>
            <w:r w:rsidRPr="00D4566B">
              <w:rPr>
                <w:rFonts w:ascii="Consolas" w:hAnsi="Consolas"/>
                <w:color w:val="569CD6"/>
                <w:sz w:val="16"/>
              </w:rPr>
              <w:t>_</w:t>
            </w:r>
            <w:proofErr w:type="gramStart"/>
            <w:r w:rsidRPr="00D4566B">
              <w:rPr>
                <w:rFonts w:ascii="Consolas" w:hAnsi="Consolas"/>
                <w:color w:val="569CD6"/>
                <w:sz w:val="16"/>
              </w:rPr>
              <w:t>vacia</w:t>
            </w:r>
            <w:proofErr w:type="spellEnd"/>
            <w:r w:rsidRPr="00D4566B">
              <w:rPr>
                <w:rFonts w:ascii="Consolas" w:hAnsi="Consolas"/>
                <w:color w:val="569CD6"/>
                <w:sz w:val="16"/>
              </w:rPr>
              <w:t>(</w:t>
            </w:r>
            <w:proofErr w:type="gramEnd"/>
            <w:r w:rsidRPr="00D4566B">
              <w:rPr>
                <w:rFonts w:ascii="Consolas" w:hAnsi="Consolas"/>
                <w:color w:val="569CD6"/>
                <w:sz w:val="16"/>
              </w:rPr>
              <w:t>):</w:t>
            </w:r>
          </w:p>
          <w:p w14:paraId="7B7C4738"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return False</w:t>
            </w:r>
          </w:p>
          <w:p w14:paraId="69C529D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roofErr w:type="spellStart"/>
            <w:r w:rsidRPr="00D4566B">
              <w:rPr>
                <w:rFonts w:ascii="Consolas" w:hAnsi="Consolas"/>
                <w:color w:val="569CD6"/>
                <w:sz w:val="16"/>
              </w:rPr>
              <w:t>apertura_esperada</w:t>
            </w:r>
            <w:proofErr w:type="spellEnd"/>
            <w:r w:rsidRPr="00D4566B">
              <w:rPr>
                <w:rFonts w:ascii="Consolas" w:hAnsi="Consolas"/>
                <w:color w:val="569CD6"/>
                <w:sz w:val="16"/>
              </w:rPr>
              <w:t xml:space="preserve"> = </w:t>
            </w:r>
            <w:proofErr w:type="spellStart"/>
            <w:r w:rsidRPr="00D4566B">
              <w:rPr>
                <w:rFonts w:ascii="Consolas" w:hAnsi="Consolas"/>
                <w:color w:val="569CD6"/>
                <w:sz w:val="16"/>
              </w:rPr>
              <w:t>mapa_pares</w:t>
            </w:r>
            <w:proofErr w:type="spellEnd"/>
            <w:r w:rsidRPr="00D4566B">
              <w:rPr>
                <w:rFonts w:ascii="Consolas" w:hAnsi="Consolas"/>
                <w:color w:val="569CD6"/>
                <w:sz w:val="16"/>
              </w:rPr>
              <w:t>[</w:t>
            </w:r>
            <w:proofErr w:type="spellStart"/>
            <w:r w:rsidRPr="00D4566B">
              <w:rPr>
                <w:rFonts w:ascii="Consolas" w:hAnsi="Consolas"/>
                <w:color w:val="569CD6"/>
                <w:sz w:val="16"/>
              </w:rPr>
              <w:t>caracter</w:t>
            </w:r>
            <w:proofErr w:type="spellEnd"/>
            <w:r w:rsidRPr="00D4566B">
              <w:rPr>
                <w:rFonts w:ascii="Consolas" w:hAnsi="Consolas"/>
                <w:color w:val="569CD6"/>
                <w:sz w:val="16"/>
              </w:rPr>
              <w:t>]</w:t>
            </w:r>
          </w:p>
          <w:p w14:paraId="4BE3696F"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if </w:t>
            </w:r>
            <w:proofErr w:type="spellStart"/>
            <w:proofErr w:type="gramStart"/>
            <w:r w:rsidRPr="00D4566B">
              <w:rPr>
                <w:rFonts w:ascii="Consolas" w:hAnsi="Consolas"/>
                <w:color w:val="569CD6"/>
                <w:sz w:val="16"/>
              </w:rPr>
              <w:t>pila_brackets.pop</w:t>
            </w:r>
            <w:proofErr w:type="spellEnd"/>
            <w:r w:rsidRPr="00D4566B">
              <w:rPr>
                <w:rFonts w:ascii="Consolas" w:hAnsi="Consolas"/>
                <w:color w:val="569CD6"/>
                <w:sz w:val="16"/>
              </w:rPr>
              <w:t>() !</w:t>
            </w:r>
            <w:proofErr w:type="gramEnd"/>
            <w:r w:rsidRPr="00D4566B">
              <w:rPr>
                <w:rFonts w:ascii="Consolas" w:hAnsi="Consolas"/>
                <w:color w:val="569CD6"/>
                <w:sz w:val="16"/>
              </w:rPr>
              <w:t xml:space="preserve">= </w:t>
            </w:r>
            <w:proofErr w:type="spellStart"/>
            <w:r w:rsidRPr="00D4566B">
              <w:rPr>
                <w:rFonts w:ascii="Consolas" w:hAnsi="Consolas"/>
                <w:color w:val="569CD6"/>
                <w:sz w:val="16"/>
              </w:rPr>
              <w:t>apertura_esperada</w:t>
            </w:r>
            <w:proofErr w:type="spellEnd"/>
            <w:r w:rsidRPr="00D4566B">
              <w:rPr>
                <w:rFonts w:ascii="Consolas" w:hAnsi="Consolas"/>
                <w:color w:val="569CD6"/>
                <w:sz w:val="16"/>
              </w:rPr>
              <w:t>:</w:t>
            </w:r>
          </w:p>
          <w:p w14:paraId="6E50ADF9"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return False</w:t>
            </w:r>
          </w:p>
          <w:p w14:paraId="282F23D1" w14:textId="77777777" w:rsidR="00D4566B" w:rsidRPr="00D4566B" w:rsidRDefault="00D4566B" w:rsidP="00D4566B">
            <w:pPr>
              <w:rPr>
                <w:rFonts w:ascii="Consolas" w:hAnsi="Consolas"/>
                <w:color w:val="569CD6"/>
                <w:sz w:val="16"/>
              </w:rPr>
            </w:pPr>
            <w:r w:rsidRPr="00D4566B">
              <w:rPr>
                <w:rFonts w:ascii="Consolas" w:hAnsi="Consolas"/>
                <w:color w:val="569CD6"/>
                <w:sz w:val="16"/>
              </w:rPr>
              <w:t xml:space="preserve">                    </w:t>
            </w:r>
          </w:p>
          <w:p w14:paraId="3EC955CB" w14:textId="337DD43B" w:rsidR="00D4566B" w:rsidRDefault="00D4566B" w:rsidP="00D4566B">
            <w:pPr>
              <w:rPr>
                <w:rFonts w:ascii="Consolas" w:hAnsi="Consolas"/>
                <w:color w:val="569CD6"/>
                <w:sz w:val="16"/>
              </w:rPr>
            </w:pPr>
            <w:r w:rsidRPr="00D4566B">
              <w:rPr>
                <w:rFonts w:ascii="Consolas" w:hAnsi="Consolas"/>
                <w:color w:val="569CD6"/>
                <w:sz w:val="16"/>
              </w:rPr>
              <w:t xml:space="preserve">        return </w:t>
            </w:r>
            <w:proofErr w:type="spellStart"/>
            <w:r w:rsidRPr="00D4566B">
              <w:rPr>
                <w:rFonts w:ascii="Consolas" w:hAnsi="Consolas"/>
                <w:color w:val="569CD6"/>
                <w:sz w:val="16"/>
              </w:rPr>
              <w:t>pila_</w:t>
            </w:r>
            <w:proofErr w:type="gramStart"/>
            <w:r w:rsidRPr="00D4566B">
              <w:rPr>
                <w:rFonts w:ascii="Consolas" w:hAnsi="Consolas"/>
                <w:color w:val="569CD6"/>
                <w:sz w:val="16"/>
              </w:rPr>
              <w:t>brackets.esta</w:t>
            </w:r>
            <w:proofErr w:type="gramEnd"/>
            <w:r w:rsidRPr="00D4566B">
              <w:rPr>
                <w:rFonts w:ascii="Consolas" w:hAnsi="Consolas"/>
                <w:color w:val="569CD6"/>
                <w:sz w:val="16"/>
              </w:rPr>
              <w:t>_</w:t>
            </w:r>
            <w:proofErr w:type="gramStart"/>
            <w:r w:rsidRPr="00D4566B">
              <w:rPr>
                <w:rFonts w:ascii="Consolas" w:hAnsi="Consolas"/>
                <w:color w:val="569CD6"/>
                <w:sz w:val="16"/>
              </w:rPr>
              <w:t>vacia</w:t>
            </w:r>
            <w:proofErr w:type="spellEnd"/>
            <w:r w:rsidRPr="00D4566B">
              <w:rPr>
                <w:rFonts w:ascii="Consolas" w:hAnsi="Consolas"/>
                <w:color w:val="569CD6"/>
                <w:sz w:val="16"/>
              </w:rPr>
              <w:t>(</w:t>
            </w:r>
            <w:proofErr w:type="gramEnd"/>
            <w:r w:rsidRPr="00D4566B">
              <w:rPr>
                <w:rFonts w:ascii="Consolas" w:hAnsi="Consolas"/>
                <w:color w:val="569CD6"/>
                <w:sz w:val="16"/>
              </w:rPr>
              <w:t>)</w:t>
            </w:r>
          </w:p>
        </w:tc>
      </w:tr>
    </w:tbl>
    <w:p w14:paraId="6B3EFAFD" w14:textId="77777777" w:rsidR="00677544" w:rsidRDefault="00677544" w:rsidP="00677544"/>
    <w:p w14:paraId="6A2FBA63" w14:textId="77777777" w:rsidR="00677544" w:rsidRDefault="00677544" w:rsidP="00677544">
      <w:proofErr w:type="spellStart"/>
      <w:r>
        <w:rPr>
          <w:b/>
        </w:rPr>
        <w:t>Simulación</w:t>
      </w:r>
      <w:proofErr w:type="spellEnd"/>
      <w:r>
        <w:rPr>
          <w:b/>
        </w:rPr>
        <w:t xml:space="preserve"> de </w:t>
      </w:r>
      <w:proofErr w:type="spellStart"/>
      <w:r>
        <w:rPr>
          <w:b/>
        </w:rPr>
        <w:t>Ejecución</w:t>
      </w:r>
      <w:proofErr w:type="spellEnd"/>
      <w:r>
        <w:rPr>
          <w:b/>
        </w:rPr>
        <w:t xml:space="preserve"> (Audit Log):</w:t>
      </w:r>
    </w:p>
    <w:tbl>
      <w:tblPr>
        <w:tblW w:w="0" w:type="auto"/>
        <w:tblLook w:val="04A0" w:firstRow="1" w:lastRow="0" w:firstColumn="1" w:lastColumn="0" w:noHBand="0" w:noVBand="1"/>
      </w:tblPr>
      <w:tblGrid>
        <w:gridCol w:w="8640"/>
      </w:tblGrid>
      <w:tr w:rsidR="00677544" w14:paraId="75802528" w14:textId="77777777" w:rsidTr="00D63DB9">
        <w:tc>
          <w:tcPr>
            <w:tcW w:w="8640" w:type="dxa"/>
            <w:shd w:val="clear" w:color="auto" w:fill="000000"/>
          </w:tcPr>
          <w:p w14:paraId="440E592E" w14:textId="77777777" w:rsidR="00677544" w:rsidRDefault="00677544" w:rsidP="00D63DB9">
            <w:r>
              <w:rPr>
                <w:rFonts w:ascii="Courier New" w:hAnsi="Courier New"/>
                <w:color w:val="4CAF50"/>
                <w:sz w:val="18"/>
              </w:rPr>
              <w:t xml:space="preserve">&gt; editor = </w:t>
            </w:r>
            <w:proofErr w:type="spellStart"/>
            <w:r>
              <w:rPr>
                <w:rFonts w:ascii="Courier New" w:hAnsi="Courier New"/>
                <w:color w:val="4CAF50"/>
                <w:sz w:val="18"/>
              </w:rPr>
              <w:t>EditorCodeLeap</w:t>
            </w:r>
            <w:proofErr w:type="spellEnd"/>
            <w:r>
              <w:rPr>
                <w:rFonts w:ascii="Courier New" w:hAnsi="Courier New"/>
                <w:color w:val="4CAF50"/>
                <w:sz w:val="18"/>
              </w:rPr>
              <w:t>()</w:t>
            </w:r>
            <w:r>
              <w:rPr>
                <w:rFonts w:ascii="Courier New" w:hAnsi="Courier New"/>
                <w:color w:val="4CAF50"/>
                <w:sz w:val="18"/>
              </w:rPr>
              <w:br/>
              <w:t xml:space="preserve">&gt; </w:t>
            </w:r>
            <w:proofErr w:type="spellStart"/>
            <w:r>
              <w:rPr>
                <w:rFonts w:ascii="Courier New" w:hAnsi="Courier New"/>
                <w:color w:val="4CAF50"/>
                <w:sz w:val="18"/>
              </w:rPr>
              <w:t>editor.escribir</w:t>
            </w:r>
            <w:proofErr w:type="spellEnd"/>
            <w:r>
              <w:rPr>
                <w:rFonts w:ascii="Courier New" w:hAnsi="Courier New"/>
                <w:color w:val="4CAF50"/>
                <w:sz w:val="18"/>
              </w:rPr>
              <w:t xml:space="preserve">("def </w:t>
            </w:r>
            <w:proofErr w:type="spellStart"/>
            <w:r>
              <w:rPr>
                <w:rFonts w:ascii="Courier New" w:hAnsi="Courier New"/>
                <w:color w:val="4CAF50"/>
                <w:sz w:val="18"/>
              </w:rPr>
              <w:t>funcion</w:t>
            </w:r>
            <w:proofErr w:type="spellEnd"/>
            <w:r>
              <w:rPr>
                <w:rFonts w:ascii="Courier New" w:hAnsi="Courier New"/>
                <w:color w:val="4CAF50"/>
                <w:sz w:val="18"/>
              </w:rPr>
              <w:t>():\n")</w:t>
            </w:r>
            <w:r>
              <w:rPr>
                <w:rFonts w:ascii="Courier New" w:hAnsi="Courier New"/>
                <w:color w:val="4CAF50"/>
                <w:sz w:val="18"/>
              </w:rPr>
              <w:br/>
              <w:t xml:space="preserve">&gt; </w:t>
            </w:r>
            <w:proofErr w:type="spellStart"/>
            <w:r>
              <w:rPr>
                <w:rFonts w:ascii="Courier New" w:hAnsi="Courier New"/>
                <w:color w:val="4CAF50"/>
                <w:sz w:val="18"/>
              </w:rPr>
              <w:t>editor.escribir</w:t>
            </w:r>
            <w:proofErr w:type="spellEnd"/>
            <w:r>
              <w:rPr>
                <w:rFonts w:ascii="Courier New" w:hAnsi="Courier New"/>
                <w:color w:val="4CAF50"/>
                <w:sz w:val="18"/>
              </w:rPr>
              <w:t>("    x = 5\n")</w:t>
            </w:r>
            <w:r>
              <w:rPr>
                <w:rFonts w:ascii="Courier New" w:hAnsi="Courier New"/>
                <w:color w:val="4CAF50"/>
                <w:sz w:val="18"/>
              </w:rPr>
              <w:br/>
              <w:t xml:space="preserve">&gt; </w:t>
            </w:r>
            <w:proofErr w:type="spellStart"/>
            <w:r>
              <w:rPr>
                <w:rFonts w:ascii="Courier New" w:hAnsi="Courier New"/>
                <w:color w:val="4CAF50"/>
                <w:sz w:val="18"/>
              </w:rPr>
              <w:t>editor.escribir</w:t>
            </w:r>
            <w:proofErr w:type="spellEnd"/>
            <w:r>
              <w:rPr>
                <w:rFonts w:ascii="Courier New" w:hAnsi="Courier New"/>
                <w:color w:val="4CAF50"/>
                <w:sz w:val="18"/>
              </w:rPr>
              <w:t>("    return x")</w:t>
            </w:r>
            <w:r>
              <w:rPr>
                <w:rFonts w:ascii="Courier New" w:hAnsi="Courier New"/>
                <w:color w:val="4CAF50"/>
                <w:sz w:val="18"/>
              </w:rPr>
              <w:br/>
            </w:r>
            <w:r>
              <w:rPr>
                <w:rFonts w:ascii="Courier New" w:hAnsi="Courier New"/>
                <w:color w:val="4CAF50"/>
                <w:sz w:val="18"/>
              </w:rPr>
              <w:br/>
              <w:t xml:space="preserve">[Estado Actual]: </w:t>
            </w:r>
            <w:r>
              <w:rPr>
                <w:rFonts w:ascii="Courier New" w:hAnsi="Courier New"/>
                <w:color w:val="4CAF50"/>
                <w:sz w:val="18"/>
              </w:rPr>
              <w:br/>
              <w:t xml:space="preserve">def </w:t>
            </w:r>
            <w:proofErr w:type="spellStart"/>
            <w:r>
              <w:rPr>
                <w:rFonts w:ascii="Courier New" w:hAnsi="Courier New"/>
                <w:color w:val="4CAF50"/>
                <w:sz w:val="18"/>
              </w:rPr>
              <w:t>funcion</w:t>
            </w:r>
            <w:proofErr w:type="spellEnd"/>
            <w:r>
              <w:rPr>
                <w:rFonts w:ascii="Courier New" w:hAnsi="Courier New"/>
                <w:color w:val="4CAF50"/>
                <w:sz w:val="18"/>
              </w:rPr>
              <w:t>():</w:t>
            </w:r>
            <w:r>
              <w:rPr>
                <w:rFonts w:ascii="Courier New" w:hAnsi="Courier New"/>
                <w:color w:val="4CAF50"/>
                <w:sz w:val="18"/>
              </w:rPr>
              <w:br/>
              <w:t xml:space="preserve">    x = 5</w:t>
            </w:r>
            <w:r>
              <w:rPr>
                <w:rFonts w:ascii="Courier New" w:hAnsi="Courier New"/>
                <w:color w:val="4CAF50"/>
                <w:sz w:val="18"/>
              </w:rPr>
              <w:br/>
              <w:t xml:space="preserve">    return x</w:t>
            </w:r>
            <w:r>
              <w:rPr>
                <w:rFonts w:ascii="Courier New" w:hAnsi="Courier New"/>
                <w:color w:val="4CAF50"/>
                <w:sz w:val="18"/>
              </w:rPr>
              <w:br/>
            </w:r>
            <w:r>
              <w:rPr>
                <w:rFonts w:ascii="Courier New" w:hAnsi="Courier New"/>
                <w:color w:val="4CAF50"/>
                <w:sz w:val="18"/>
              </w:rPr>
              <w:br/>
              <w:t xml:space="preserve">&gt; </w:t>
            </w:r>
            <w:proofErr w:type="spellStart"/>
            <w:r>
              <w:rPr>
                <w:rFonts w:ascii="Courier New" w:hAnsi="Courier New"/>
                <w:color w:val="4CAF50"/>
                <w:sz w:val="18"/>
              </w:rPr>
              <w:t>editor.deshacer</w:t>
            </w:r>
            <w:proofErr w:type="spellEnd"/>
            <w:r>
              <w:rPr>
                <w:rFonts w:ascii="Courier New" w:hAnsi="Courier New"/>
                <w:color w:val="4CAF50"/>
                <w:sz w:val="18"/>
              </w:rPr>
              <w:t>()</w:t>
            </w:r>
            <w:r>
              <w:rPr>
                <w:rFonts w:ascii="Courier New" w:hAnsi="Courier New"/>
                <w:color w:val="4CAF50"/>
                <w:sz w:val="18"/>
              </w:rPr>
              <w:br/>
              <w:t>[</w:t>
            </w:r>
            <w:proofErr w:type="spellStart"/>
            <w:r>
              <w:rPr>
                <w:rFonts w:ascii="Courier New" w:hAnsi="Courier New"/>
                <w:color w:val="4CAF50"/>
                <w:sz w:val="18"/>
              </w:rPr>
              <w:t>Ctrl+Z</w:t>
            </w:r>
            <w:proofErr w:type="spellEnd"/>
            <w:r>
              <w:rPr>
                <w:rFonts w:ascii="Courier New" w:hAnsi="Courier New"/>
                <w:color w:val="4CAF50"/>
                <w:sz w:val="18"/>
              </w:rPr>
              <w:t xml:space="preserve">] </w:t>
            </w:r>
            <w:proofErr w:type="spellStart"/>
            <w:r>
              <w:rPr>
                <w:rFonts w:ascii="Courier New" w:hAnsi="Courier New"/>
                <w:color w:val="4CAF50"/>
                <w:sz w:val="18"/>
              </w:rPr>
              <w:t>Operación</w:t>
            </w:r>
            <w:proofErr w:type="spellEnd"/>
            <w:r>
              <w:rPr>
                <w:rFonts w:ascii="Courier New" w:hAnsi="Courier New"/>
                <w:color w:val="4CAF50"/>
                <w:sz w:val="18"/>
              </w:rPr>
              <w:t xml:space="preserve"> </w:t>
            </w:r>
            <w:proofErr w:type="spellStart"/>
            <w:r>
              <w:rPr>
                <w:rFonts w:ascii="Courier New" w:hAnsi="Courier New"/>
                <w:color w:val="4CAF50"/>
                <w:sz w:val="18"/>
              </w:rPr>
              <w:t>deshecha</w:t>
            </w:r>
            <w:proofErr w:type="spellEnd"/>
            <w:r>
              <w:rPr>
                <w:rFonts w:ascii="Courier New" w:hAnsi="Courier New"/>
                <w:color w:val="4CAF50"/>
                <w:sz w:val="18"/>
              </w:rPr>
              <w:t xml:space="preserve"> con </w:t>
            </w:r>
            <w:proofErr w:type="spellStart"/>
            <w:r>
              <w:rPr>
                <w:rFonts w:ascii="Courier New" w:hAnsi="Courier New"/>
                <w:color w:val="4CAF50"/>
                <w:sz w:val="18"/>
              </w:rPr>
              <w:t>éxito</w:t>
            </w:r>
            <w:proofErr w:type="spellEnd"/>
            <w:r>
              <w:rPr>
                <w:rFonts w:ascii="Courier New" w:hAnsi="Courier New"/>
                <w:color w:val="4CAF50"/>
                <w:sz w:val="18"/>
              </w:rPr>
              <w:t>.</w:t>
            </w:r>
            <w:r>
              <w:rPr>
                <w:rFonts w:ascii="Courier New" w:hAnsi="Courier New"/>
                <w:color w:val="4CAF50"/>
                <w:sz w:val="18"/>
              </w:rPr>
              <w:br/>
              <w:t xml:space="preserve">[Estado Actual]: </w:t>
            </w:r>
            <w:r>
              <w:rPr>
                <w:rFonts w:ascii="Courier New" w:hAnsi="Courier New"/>
                <w:color w:val="4CAF50"/>
                <w:sz w:val="18"/>
              </w:rPr>
              <w:br/>
              <w:t xml:space="preserve">def </w:t>
            </w:r>
            <w:proofErr w:type="spellStart"/>
            <w:r>
              <w:rPr>
                <w:rFonts w:ascii="Courier New" w:hAnsi="Courier New"/>
                <w:color w:val="4CAF50"/>
                <w:sz w:val="18"/>
              </w:rPr>
              <w:t>funcion</w:t>
            </w:r>
            <w:proofErr w:type="spellEnd"/>
            <w:r>
              <w:rPr>
                <w:rFonts w:ascii="Courier New" w:hAnsi="Courier New"/>
                <w:color w:val="4CAF50"/>
                <w:sz w:val="18"/>
              </w:rPr>
              <w:t>():</w:t>
            </w:r>
            <w:r>
              <w:rPr>
                <w:rFonts w:ascii="Courier New" w:hAnsi="Courier New"/>
                <w:color w:val="4CAF50"/>
                <w:sz w:val="18"/>
              </w:rPr>
              <w:br/>
              <w:t xml:space="preserve">    x = 5</w:t>
            </w:r>
            <w:r>
              <w:rPr>
                <w:rFonts w:ascii="Courier New" w:hAnsi="Courier New"/>
                <w:color w:val="4CAF50"/>
                <w:sz w:val="18"/>
              </w:rPr>
              <w:br/>
            </w:r>
            <w:r>
              <w:rPr>
                <w:rFonts w:ascii="Courier New" w:hAnsi="Courier New"/>
                <w:color w:val="4CAF50"/>
                <w:sz w:val="18"/>
              </w:rPr>
              <w:br/>
              <w:t xml:space="preserve">&gt; </w:t>
            </w:r>
            <w:proofErr w:type="spellStart"/>
            <w:r>
              <w:rPr>
                <w:rFonts w:ascii="Courier New" w:hAnsi="Courier New"/>
                <w:color w:val="4CAF50"/>
                <w:sz w:val="18"/>
              </w:rPr>
              <w:t>editor.rehacer</w:t>
            </w:r>
            <w:proofErr w:type="spellEnd"/>
            <w:r>
              <w:rPr>
                <w:rFonts w:ascii="Courier New" w:hAnsi="Courier New"/>
                <w:color w:val="4CAF50"/>
                <w:sz w:val="18"/>
              </w:rPr>
              <w:t>()</w:t>
            </w:r>
            <w:r>
              <w:rPr>
                <w:rFonts w:ascii="Courier New" w:hAnsi="Courier New"/>
                <w:color w:val="4CAF50"/>
                <w:sz w:val="18"/>
              </w:rPr>
              <w:br/>
              <w:t>[</w:t>
            </w:r>
            <w:proofErr w:type="spellStart"/>
            <w:r>
              <w:rPr>
                <w:rFonts w:ascii="Courier New" w:hAnsi="Courier New"/>
                <w:color w:val="4CAF50"/>
                <w:sz w:val="18"/>
              </w:rPr>
              <w:t>Ctrl+Y</w:t>
            </w:r>
            <w:proofErr w:type="spellEnd"/>
            <w:r>
              <w:rPr>
                <w:rFonts w:ascii="Courier New" w:hAnsi="Courier New"/>
                <w:color w:val="4CAF50"/>
                <w:sz w:val="18"/>
              </w:rPr>
              <w:t xml:space="preserve">] </w:t>
            </w:r>
            <w:proofErr w:type="spellStart"/>
            <w:r>
              <w:rPr>
                <w:rFonts w:ascii="Courier New" w:hAnsi="Courier New"/>
                <w:color w:val="4CAF50"/>
                <w:sz w:val="18"/>
              </w:rPr>
              <w:t>Operación</w:t>
            </w:r>
            <w:proofErr w:type="spellEnd"/>
            <w:r>
              <w:rPr>
                <w:rFonts w:ascii="Courier New" w:hAnsi="Courier New"/>
                <w:color w:val="4CAF50"/>
                <w:sz w:val="18"/>
              </w:rPr>
              <w:t xml:space="preserve"> </w:t>
            </w:r>
            <w:proofErr w:type="spellStart"/>
            <w:r>
              <w:rPr>
                <w:rFonts w:ascii="Courier New" w:hAnsi="Courier New"/>
                <w:color w:val="4CAF50"/>
                <w:sz w:val="18"/>
              </w:rPr>
              <w:t>rehecha</w:t>
            </w:r>
            <w:proofErr w:type="spellEnd"/>
            <w:r>
              <w:rPr>
                <w:rFonts w:ascii="Courier New" w:hAnsi="Courier New"/>
                <w:color w:val="4CAF50"/>
                <w:sz w:val="18"/>
              </w:rPr>
              <w:t xml:space="preserve"> con </w:t>
            </w:r>
            <w:proofErr w:type="spellStart"/>
            <w:r>
              <w:rPr>
                <w:rFonts w:ascii="Courier New" w:hAnsi="Courier New"/>
                <w:color w:val="4CAF50"/>
                <w:sz w:val="18"/>
              </w:rPr>
              <w:t>éxito</w:t>
            </w:r>
            <w:proofErr w:type="spellEnd"/>
            <w:r>
              <w:rPr>
                <w:rFonts w:ascii="Courier New" w:hAnsi="Courier New"/>
                <w:color w:val="4CAF50"/>
                <w:sz w:val="18"/>
              </w:rPr>
              <w:t>.</w:t>
            </w:r>
            <w:r>
              <w:rPr>
                <w:rFonts w:ascii="Courier New" w:hAnsi="Courier New"/>
                <w:color w:val="4CAF50"/>
                <w:sz w:val="18"/>
              </w:rPr>
              <w:br/>
              <w:t xml:space="preserve">[Estado Actual]: </w:t>
            </w:r>
            <w:r>
              <w:rPr>
                <w:rFonts w:ascii="Courier New" w:hAnsi="Courier New"/>
                <w:color w:val="4CAF50"/>
                <w:sz w:val="18"/>
              </w:rPr>
              <w:br/>
              <w:t xml:space="preserve">def </w:t>
            </w:r>
            <w:proofErr w:type="spellStart"/>
            <w:r>
              <w:rPr>
                <w:rFonts w:ascii="Courier New" w:hAnsi="Courier New"/>
                <w:color w:val="4CAF50"/>
                <w:sz w:val="18"/>
              </w:rPr>
              <w:t>funcion</w:t>
            </w:r>
            <w:proofErr w:type="spellEnd"/>
            <w:r>
              <w:rPr>
                <w:rFonts w:ascii="Courier New" w:hAnsi="Courier New"/>
                <w:color w:val="4CAF50"/>
                <w:sz w:val="18"/>
              </w:rPr>
              <w:t>():</w:t>
            </w:r>
            <w:r>
              <w:rPr>
                <w:rFonts w:ascii="Courier New" w:hAnsi="Courier New"/>
                <w:color w:val="4CAF50"/>
                <w:sz w:val="18"/>
              </w:rPr>
              <w:br/>
              <w:t xml:space="preserve">    x = 5</w:t>
            </w:r>
            <w:r>
              <w:rPr>
                <w:rFonts w:ascii="Courier New" w:hAnsi="Courier New"/>
                <w:color w:val="4CAF50"/>
                <w:sz w:val="18"/>
              </w:rPr>
              <w:br/>
              <w:t xml:space="preserve">    return x</w:t>
            </w:r>
          </w:p>
        </w:tc>
      </w:tr>
    </w:tbl>
    <w:p w14:paraId="37A933F6" w14:textId="64F6F6FF" w:rsidR="00677544" w:rsidRDefault="00677544" w:rsidP="00677544"/>
    <w:p w14:paraId="7D0AB4B2" w14:textId="77777777" w:rsidR="00677544" w:rsidRDefault="00677544" w:rsidP="00677544"/>
    <w:p w14:paraId="1EC30AF3" w14:textId="77777777" w:rsidR="00677544" w:rsidRDefault="00677544" w:rsidP="00677544">
      <w:proofErr w:type="spellStart"/>
      <w:r>
        <w:rPr>
          <w:b/>
        </w:rPr>
        <w:t>Batería</w:t>
      </w:r>
      <w:proofErr w:type="spellEnd"/>
      <w:r>
        <w:rPr>
          <w:b/>
        </w:rPr>
        <w:t xml:space="preserve"> de </w:t>
      </w:r>
      <w:proofErr w:type="spellStart"/>
      <w:r>
        <w:rPr>
          <w:b/>
        </w:rPr>
        <w:t>Pruebas</w:t>
      </w:r>
      <w:proofErr w:type="spellEnd"/>
      <w:r>
        <w:rPr>
          <w:b/>
        </w:rPr>
        <w:t xml:space="preserve"> </w:t>
      </w:r>
      <w:proofErr w:type="spellStart"/>
      <w:r>
        <w:rPr>
          <w:b/>
        </w:rPr>
        <w:t>Unitarias</w:t>
      </w:r>
      <w:proofErr w:type="spellEnd"/>
      <w:r>
        <w:rPr>
          <w:b/>
        </w:rPr>
        <w:t>:</w:t>
      </w:r>
    </w:p>
    <w:tbl>
      <w:tblPr>
        <w:tblW w:w="0" w:type="auto"/>
        <w:tblLook w:val="04A0" w:firstRow="1" w:lastRow="0" w:firstColumn="1" w:lastColumn="0" w:noHBand="0" w:noVBand="1"/>
      </w:tblPr>
      <w:tblGrid>
        <w:gridCol w:w="8640"/>
      </w:tblGrid>
      <w:tr w:rsidR="00677544" w14:paraId="645803D0" w14:textId="77777777" w:rsidTr="00D63DB9">
        <w:tc>
          <w:tcPr>
            <w:tcW w:w="8640" w:type="dxa"/>
            <w:shd w:val="clear" w:color="auto" w:fill="000000"/>
          </w:tcPr>
          <w:p w14:paraId="3B87D08A" w14:textId="77777777" w:rsidR="00677544" w:rsidRDefault="00677544" w:rsidP="00D63DB9">
            <w:r>
              <w:rPr>
                <w:rFonts w:ascii="Courier New" w:hAnsi="Courier New"/>
                <w:color w:val="4CAF50"/>
                <w:sz w:val="18"/>
              </w:rPr>
              <w:t xml:space="preserve">&gt; </w:t>
            </w:r>
            <w:proofErr w:type="spellStart"/>
            <w:r>
              <w:rPr>
                <w:rFonts w:ascii="Courier New" w:hAnsi="Courier New"/>
                <w:color w:val="4CAF50"/>
                <w:sz w:val="18"/>
              </w:rPr>
              <w:t>Ejecutando</w:t>
            </w:r>
            <w:proofErr w:type="spellEnd"/>
            <w:r>
              <w:rPr>
                <w:rFonts w:ascii="Courier New" w:hAnsi="Courier New"/>
                <w:color w:val="4CAF50"/>
                <w:sz w:val="18"/>
              </w:rPr>
              <w:t xml:space="preserve"> Suite de </w:t>
            </w:r>
            <w:proofErr w:type="spellStart"/>
            <w:r>
              <w:rPr>
                <w:rFonts w:ascii="Courier New" w:hAnsi="Courier New"/>
                <w:color w:val="4CAF50"/>
                <w:sz w:val="18"/>
              </w:rPr>
              <w:t>Pruebas</w:t>
            </w:r>
            <w:proofErr w:type="spellEnd"/>
            <w:r>
              <w:rPr>
                <w:rFonts w:ascii="Courier New" w:hAnsi="Courier New"/>
                <w:color w:val="4CAF50"/>
                <w:sz w:val="18"/>
              </w:rPr>
              <w:t xml:space="preserve"> LIFO...</w:t>
            </w:r>
            <w:r>
              <w:rPr>
                <w:rFonts w:ascii="Courier New" w:hAnsi="Courier New"/>
                <w:color w:val="4CAF50"/>
                <w:sz w:val="18"/>
              </w:rPr>
              <w:br/>
            </w:r>
            <w:r>
              <w:rPr>
                <w:rFonts w:ascii="Courier New" w:hAnsi="Courier New"/>
                <w:color w:val="4CAF50"/>
                <w:sz w:val="18"/>
              </w:rPr>
              <w:br/>
              <w:t>[TEST] "({}[])"             -&gt; RESULTADO: PASS (</w:t>
            </w:r>
            <w:proofErr w:type="spellStart"/>
            <w:r>
              <w:rPr>
                <w:rFonts w:ascii="Courier New" w:hAnsi="Courier New"/>
                <w:color w:val="4CAF50"/>
                <w:sz w:val="18"/>
              </w:rPr>
              <w:t>Válido</w:t>
            </w:r>
            <w:proofErr w:type="spellEnd"/>
            <w:r>
              <w:rPr>
                <w:rFonts w:ascii="Courier New" w:hAnsi="Courier New"/>
                <w:color w:val="4CAF50"/>
                <w:sz w:val="18"/>
              </w:rPr>
              <w:t>)</w:t>
            </w:r>
            <w:r>
              <w:rPr>
                <w:rFonts w:ascii="Courier New" w:hAnsi="Courier New"/>
                <w:color w:val="4CAF50"/>
                <w:sz w:val="18"/>
              </w:rPr>
              <w:br/>
              <w:t>[TEST] "({[]})"             -&gt; RESULTADO: PASS (</w:t>
            </w:r>
            <w:proofErr w:type="spellStart"/>
            <w:r>
              <w:rPr>
                <w:rFonts w:ascii="Courier New" w:hAnsi="Courier New"/>
                <w:color w:val="4CAF50"/>
                <w:sz w:val="18"/>
              </w:rPr>
              <w:t>Válido</w:t>
            </w:r>
            <w:proofErr w:type="spellEnd"/>
            <w:r>
              <w:rPr>
                <w:rFonts w:ascii="Courier New" w:hAnsi="Courier New"/>
                <w:color w:val="4CAF50"/>
                <w:sz w:val="18"/>
              </w:rPr>
              <w:t>)</w:t>
            </w:r>
            <w:r>
              <w:rPr>
                <w:rFonts w:ascii="Courier New" w:hAnsi="Courier New"/>
                <w:color w:val="4CAF50"/>
                <w:sz w:val="18"/>
              </w:rPr>
              <w:br/>
              <w:t>[TEST] "({[}])"             -&gt; RESULTADO: PASS (</w:t>
            </w:r>
            <w:proofErr w:type="spellStart"/>
            <w:r>
              <w:rPr>
                <w:rFonts w:ascii="Courier New" w:hAnsi="Courier New"/>
                <w:color w:val="4CAF50"/>
                <w:sz w:val="18"/>
              </w:rPr>
              <w:t>Inválido</w:t>
            </w:r>
            <w:proofErr w:type="spellEnd"/>
            <w:r>
              <w:rPr>
                <w:rFonts w:ascii="Courier New" w:hAnsi="Courier New"/>
                <w:color w:val="4CAF50"/>
                <w:sz w:val="18"/>
              </w:rPr>
              <w:t xml:space="preserve"> - Error de </w:t>
            </w:r>
            <w:proofErr w:type="spellStart"/>
            <w:r>
              <w:rPr>
                <w:rFonts w:ascii="Courier New" w:hAnsi="Courier New"/>
                <w:color w:val="4CAF50"/>
                <w:sz w:val="18"/>
              </w:rPr>
              <w:t>anidación</w:t>
            </w:r>
            <w:proofErr w:type="spellEnd"/>
            <w:r>
              <w:rPr>
                <w:rFonts w:ascii="Courier New" w:hAnsi="Courier New"/>
                <w:color w:val="4CAF50"/>
                <w:sz w:val="18"/>
              </w:rPr>
              <w:t>)</w:t>
            </w:r>
            <w:r>
              <w:rPr>
                <w:rFonts w:ascii="Courier New" w:hAnsi="Courier New"/>
                <w:color w:val="4CAF50"/>
                <w:sz w:val="18"/>
              </w:rPr>
              <w:br/>
              <w:t>[TEST] "((("                -&gt; RESULTADO: PASS (</w:t>
            </w:r>
            <w:proofErr w:type="spellStart"/>
            <w:r>
              <w:rPr>
                <w:rFonts w:ascii="Courier New" w:hAnsi="Courier New"/>
                <w:color w:val="4CAF50"/>
                <w:sz w:val="18"/>
              </w:rPr>
              <w:t>Inválido</w:t>
            </w:r>
            <w:proofErr w:type="spellEnd"/>
            <w:r>
              <w:rPr>
                <w:rFonts w:ascii="Courier New" w:hAnsi="Courier New"/>
                <w:color w:val="4CAF50"/>
                <w:sz w:val="18"/>
              </w:rPr>
              <w:t xml:space="preserve"> - </w:t>
            </w:r>
            <w:proofErr w:type="spellStart"/>
            <w:r>
              <w:rPr>
                <w:rFonts w:ascii="Courier New" w:hAnsi="Courier New"/>
                <w:color w:val="4CAF50"/>
                <w:sz w:val="18"/>
              </w:rPr>
              <w:t>Faltan</w:t>
            </w:r>
            <w:proofErr w:type="spellEnd"/>
            <w:r>
              <w:rPr>
                <w:rFonts w:ascii="Courier New" w:hAnsi="Courier New"/>
                <w:color w:val="4CAF50"/>
                <w:sz w:val="18"/>
              </w:rPr>
              <w:t xml:space="preserve"> </w:t>
            </w:r>
            <w:proofErr w:type="spellStart"/>
            <w:r>
              <w:rPr>
                <w:rFonts w:ascii="Courier New" w:hAnsi="Courier New"/>
                <w:color w:val="4CAF50"/>
                <w:sz w:val="18"/>
              </w:rPr>
              <w:t>cierres</w:t>
            </w:r>
            <w:proofErr w:type="spellEnd"/>
            <w:r>
              <w:rPr>
                <w:rFonts w:ascii="Courier New" w:hAnsi="Courier New"/>
                <w:color w:val="4CAF50"/>
                <w:sz w:val="18"/>
              </w:rPr>
              <w:t>)</w:t>
            </w:r>
            <w:r>
              <w:rPr>
                <w:rFonts w:ascii="Courier New" w:hAnsi="Courier New"/>
                <w:color w:val="4CAF50"/>
                <w:sz w:val="18"/>
              </w:rPr>
              <w:br/>
              <w:t>[TEST] ")))"                -&gt; RESULTADO: PASS (</w:t>
            </w:r>
            <w:proofErr w:type="spellStart"/>
            <w:r>
              <w:rPr>
                <w:rFonts w:ascii="Courier New" w:hAnsi="Courier New"/>
                <w:color w:val="4CAF50"/>
                <w:sz w:val="18"/>
              </w:rPr>
              <w:t>Inválido</w:t>
            </w:r>
            <w:proofErr w:type="spellEnd"/>
            <w:r>
              <w:rPr>
                <w:rFonts w:ascii="Courier New" w:hAnsi="Courier New"/>
                <w:color w:val="4CAF50"/>
                <w:sz w:val="18"/>
              </w:rPr>
              <w:t xml:space="preserve"> - </w:t>
            </w:r>
            <w:proofErr w:type="spellStart"/>
            <w:r>
              <w:rPr>
                <w:rFonts w:ascii="Courier New" w:hAnsi="Courier New"/>
                <w:color w:val="4CAF50"/>
                <w:sz w:val="18"/>
              </w:rPr>
              <w:t>Exceso</w:t>
            </w:r>
            <w:proofErr w:type="spellEnd"/>
            <w:r>
              <w:rPr>
                <w:rFonts w:ascii="Courier New" w:hAnsi="Courier New"/>
                <w:color w:val="4CAF50"/>
                <w:sz w:val="18"/>
              </w:rPr>
              <w:t xml:space="preserve"> de </w:t>
            </w:r>
            <w:proofErr w:type="spellStart"/>
            <w:r>
              <w:rPr>
                <w:rFonts w:ascii="Courier New" w:hAnsi="Courier New"/>
                <w:color w:val="4CAF50"/>
                <w:sz w:val="18"/>
              </w:rPr>
              <w:t>cierres</w:t>
            </w:r>
            <w:proofErr w:type="spellEnd"/>
            <w:r>
              <w:rPr>
                <w:rFonts w:ascii="Courier New" w:hAnsi="Courier New"/>
                <w:color w:val="4CAF50"/>
                <w:sz w:val="18"/>
              </w:rPr>
              <w:t>)</w:t>
            </w:r>
            <w:r>
              <w:rPr>
                <w:rFonts w:ascii="Courier New" w:hAnsi="Courier New"/>
                <w:color w:val="4CAF50"/>
                <w:sz w:val="18"/>
              </w:rPr>
              <w:br/>
            </w:r>
            <w:r>
              <w:rPr>
                <w:rFonts w:ascii="Courier New" w:hAnsi="Courier New"/>
                <w:color w:val="4CAF50"/>
                <w:sz w:val="18"/>
              </w:rPr>
              <w:br/>
              <w:t xml:space="preserve">&gt;&gt; Todos </w:t>
            </w:r>
            <w:proofErr w:type="spellStart"/>
            <w:r>
              <w:rPr>
                <w:rFonts w:ascii="Courier New" w:hAnsi="Courier New"/>
                <w:color w:val="4CAF50"/>
                <w:sz w:val="18"/>
              </w:rPr>
              <w:t>los</w:t>
            </w:r>
            <w:proofErr w:type="spellEnd"/>
            <w:r>
              <w:rPr>
                <w:rFonts w:ascii="Courier New" w:hAnsi="Courier New"/>
                <w:color w:val="4CAF50"/>
                <w:sz w:val="18"/>
              </w:rPr>
              <w:t xml:space="preserve"> </w:t>
            </w:r>
            <w:proofErr w:type="spellStart"/>
            <w:r>
              <w:rPr>
                <w:rFonts w:ascii="Courier New" w:hAnsi="Courier New"/>
                <w:color w:val="4CAF50"/>
                <w:sz w:val="18"/>
              </w:rPr>
              <w:t>casos</w:t>
            </w:r>
            <w:proofErr w:type="spellEnd"/>
            <w:r>
              <w:rPr>
                <w:rFonts w:ascii="Courier New" w:hAnsi="Courier New"/>
                <w:color w:val="4CAF50"/>
                <w:sz w:val="18"/>
              </w:rPr>
              <w:t xml:space="preserve"> </w:t>
            </w:r>
            <w:proofErr w:type="spellStart"/>
            <w:r>
              <w:rPr>
                <w:rFonts w:ascii="Courier New" w:hAnsi="Courier New"/>
                <w:color w:val="4CAF50"/>
                <w:sz w:val="18"/>
              </w:rPr>
              <w:t>límite</w:t>
            </w:r>
            <w:proofErr w:type="spellEnd"/>
            <w:r>
              <w:rPr>
                <w:rFonts w:ascii="Courier New" w:hAnsi="Courier New"/>
                <w:color w:val="4CAF50"/>
                <w:sz w:val="18"/>
              </w:rPr>
              <w:t xml:space="preserve"> </w:t>
            </w:r>
            <w:proofErr w:type="spellStart"/>
            <w:r>
              <w:rPr>
                <w:rFonts w:ascii="Courier New" w:hAnsi="Courier New"/>
                <w:color w:val="4CAF50"/>
                <w:sz w:val="18"/>
              </w:rPr>
              <w:t>manejados</w:t>
            </w:r>
            <w:proofErr w:type="spellEnd"/>
            <w:r>
              <w:rPr>
                <w:rFonts w:ascii="Courier New" w:hAnsi="Courier New"/>
                <w:color w:val="4CAF50"/>
                <w:sz w:val="18"/>
              </w:rPr>
              <w:t xml:space="preserve"> </w:t>
            </w:r>
            <w:proofErr w:type="spellStart"/>
            <w:r>
              <w:rPr>
                <w:rFonts w:ascii="Courier New" w:hAnsi="Courier New"/>
                <w:color w:val="4CAF50"/>
                <w:sz w:val="18"/>
              </w:rPr>
              <w:t>correctamente</w:t>
            </w:r>
            <w:proofErr w:type="spellEnd"/>
            <w:r>
              <w:rPr>
                <w:rFonts w:ascii="Courier New" w:hAnsi="Courier New"/>
                <w:color w:val="4CAF50"/>
                <w:sz w:val="18"/>
              </w:rPr>
              <w:t xml:space="preserve">. </w:t>
            </w:r>
            <w:proofErr w:type="spellStart"/>
            <w:r>
              <w:rPr>
                <w:rFonts w:ascii="Courier New" w:hAnsi="Courier New"/>
                <w:color w:val="4CAF50"/>
                <w:sz w:val="18"/>
              </w:rPr>
              <w:t>Algoritmo</w:t>
            </w:r>
            <w:proofErr w:type="spellEnd"/>
            <w:r>
              <w:rPr>
                <w:rFonts w:ascii="Courier New" w:hAnsi="Courier New"/>
                <w:color w:val="4CAF50"/>
                <w:sz w:val="18"/>
              </w:rPr>
              <w:t xml:space="preserve"> </w:t>
            </w:r>
            <w:proofErr w:type="spellStart"/>
            <w:r>
              <w:rPr>
                <w:rFonts w:ascii="Courier New" w:hAnsi="Courier New"/>
                <w:color w:val="4CAF50"/>
                <w:sz w:val="18"/>
              </w:rPr>
              <w:t>robusto</w:t>
            </w:r>
            <w:proofErr w:type="spellEnd"/>
            <w:r>
              <w:rPr>
                <w:rFonts w:ascii="Courier New" w:hAnsi="Courier New"/>
                <w:color w:val="4CAF50"/>
                <w:sz w:val="18"/>
              </w:rPr>
              <w:t>.</w:t>
            </w:r>
          </w:p>
        </w:tc>
      </w:tr>
    </w:tbl>
    <w:p w14:paraId="1F973FEB" w14:textId="77777777" w:rsidR="00677544" w:rsidRDefault="00677544" w:rsidP="00677544"/>
    <w:p w14:paraId="26764A73" w14:textId="77777777" w:rsidR="00677544" w:rsidRDefault="00677544"/>
    <w:p w14:paraId="3B16C696" w14:textId="77777777" w:rsidR="00677544" w:rsidRDefault="00677544"/>
    <w:p w14:paraId="23DE2F68" w14:textId="77777777" w:rsidR="00677544" w:rsidRDefault="00677544"/>
    <w:p w14:paraId="6E473462" w14:textId="77777777" w:rsidR="00677544" w:rsidRDefault="00677544"/>
    <w:p w14:paraId="7FFF3FEE" w14:textId="77777777" w:rsidR="00677544" w:rsidRDefault="00677544"/>
    <w:p w14:paraId="3FD170C5" w14:textId="77777777" w:rsidR="00677544" w:rsidRDefault="00677544" w:rsidP="00677544">
      <w:pPr>
        <w:pStyle w:val="Ttulo"/>
        <w:jc w:val="center"/>
      </w:pPr>
      <w:proofErr w:type="spellStart"/>
      <w:r>
        <w:rPr>
          <w:color w:val="005B96"/>
        </w:rPr>
        <w:t>Análisis</w:t>
      </w:r>
      <w:proofErr w:type="spellEnd"/>
      <w:r>
        <w:rPr>
          <w:color w:val="005B96"/>
        </w:rPr>
        <w:t xml:space="preserve"> </w:t>
      </w:r>
      <w:proofErr w:type="spellStart"/>
      <w:r>
        <w:rPr>
          <w:color w:val="005B96"/>
        </w:rPr>
        <w:t>Reflexivo</w:t>
      </w:r>
      <w:proofErr w:type="spellEnd"/>
      <w:r>
        <w:rPr>
          <w:color w:val="005B96"/>
        </w:rPr>
        <w:t xml:space="preserve"> y </w:t>
      </w:r>
      <w:proofErr w:type="spellStart"/>
      <w:r>
        <w:rPr>
          <w:color w:val="005B96"/>
        </w:rPr>
        <w:t>Auditoría</w:t>
      </w:r>
      <w:proofErr w:type="spellEnd"/>
      <w:r>
        <w:rPr>
          <w:color w:val="005B96"/>
        </w:rPr>
        <w:t xml:space="preserve"> de </w:t>
      </w:r>
      <w:proofErr w:type="spellStart"/>
      <w:r>
        <w:rPr>
          <w:color w:val="005B96"/>
        </w:rPr>
        <w:t>Pruebas</w:t>
      </w:r>
      <w:proofErr w:type="spellEnd"/>
    </w:p>
    <w:p w14:paraId="0F42F461" w14:textId="77777777" w:rsidR="00677544" w:rsidRDefault="00677544" w:rsidP="00677544">
      <w:pPr>
        <w:jc w:val="center"/>
      </w:pPr>
      <w:r>
        <w:t>______________________________________________________________________</w:t>
      </w:r>
    </w:p>
    <w:p w14:paraId="16A5DE65" w14:textId="77777777" w:rsidR="00677544" w:rsidRDefault="00677544" w:rsidP="00677544">
      <w:pPr>
        <w:pStyle w:val="Ttulo1"/>
      </w:pPr>
      <w:r>
        <w:t xml:space="preserve">1. Fase 3: </w:t>
      </w:r>
      <w:proofErr w:type="spellStart"/>
      <w:r>
        <w:t>Reflexión</w:t>
      </w:r>
      <w:proofErr w:type="spellEnd"/>
      <w:r>
        <w:t xml:space="preserve"> Técnica</w:t>
      </w:r>
    </w:p>
    <w:p w14:paraId="74518229" w14:textId="77777777" w:rsidR="00677544" w:rsidRDefault="00677544" w:rsidP="00677544">
      <w:pPr>
        <w:pStyle w:val="Ttulo2"/>
      </w:pPr>
      <w:r>
        <w:t xml:space="preserve">1.1 Trade-off: Lista </w:t>
      </w:r>
      <w:proofErr w:type="spellStart"/>
      <w:r>
        <w:t>Enlazada</w:t>
      </w:r>
      <w:proofErr w:type="spellEnd"/>
      <w:r>
        <w:t xml:space="preserve"> vs. </w:t>
      </w:r>
      <w:proofErr w:type="spellStart"/>
      <w:r>
        <w:t>Arreglo</w:t>
      </w:r>
      <w:proofErr w:type="spellEnd"/>
      <w:r>
        <w:t xml:space="preserve"> </w:t>
      </w:r>
      <w:proofErr w:type="spellStart"/>
      <w:r>
        <w:t>Dinámico</w:t>
      </w:r>
      <w:proofErr w:type="spellEnd"/>
    </w:p>
    <w:p w14:paraId="75FB44F2" w14:textId="77777777" w:rsidR="00677544" w:rsidRDefault="00677544" w:rsidP="00677544">
      <w:proofErr w:type="spellStart"/>
      <w:r>
        <w:t>Posición</w:t>
      </w:r>
      <w:proofErr w:type="spellEnd"/>
      <w:r>
        <w:t xml:space="preserve"> final: Para la </w:t>
      </w:r>
      <w:proofErr w:type="spellStart"/>
      <w:r>
        <w:t>implementación</w:t>
      </w:r>
      <w:proofErr w:type="spellEnd"/>
      <w:r>
        <w:t xml:space="preserve"> de </w:t>
      </w:r>
      <w:proofErr w:type="spellStart"/>
      <w:r>
        <w:t>una</w:t>
      </w:r>
      <w:proofErr w:type="spellEnd"/>
      <w:r>
        <w:t xml:space="preserve"> Pila, la Lista </w:t>
      </w:r>
      <w:proofErr w:type="spellStart"/>
      <w:r>
        <w:t>Enlazada</w:t>
      </w:r>
      <w:proofErr w:type="spellEnd"/>
      <w:r>
        <w:t xml:space="preserve"> es superior </w:t>
      </w:r>
      <w:proofErr w:type="spellStart"/>
      <w:r>
        <w:t>en</w:t>
      </w:r>
      <w:proofErr w:type="spellEnd"/>
      <w:r>
        <w:t xml:space="preserve"> </w:t>
      </w:r>
      <w:proofErr w:type="spellStart"/>
      <w:r>
        <w:t>contextos</w:t>
      </w:r>
      <w:proofErr w:type="spellEnd"/>
      <w:r>
        <w:t xml:space="preserve"> </w:t>
      </w:r>
      <w:proofErr w:type="spellStart"/>
      <w:r>
        <w:t>donde</w:t>
      </w:r>
      <w:proofErr w:type="spellEnd"/>
      <w:r>
        <w:t xml:space="preserve"> la memoria no es un factor </w:t>
      </w:r>
      <w:proofErr w:type="spellStart"/>
      <w:r>
        <w:t>crítico</w:t>
      </w:r>
      <w:proofErr w:type="spellEnd"/>
      <w:r>
        <w:t xml:space="preserve"> y se </w:t>
      </w:r>
      <w:proofErr w:type="spellStart"/>
      <w:r>
        <w:t>requiere</w:t>
      </w:r>
      <w:proofErr w:type="spellEnd"/>
      <w:r>
        <w:t xml:space="preserve"> </w:t>
      </w:r>
      <w:proofErr w:type="spellStart"/>
      <w:r>
        <w:t>escalabilidad</w:t>
      </w:r>
      <w:proofErr w:type="spellEnd"/>
      <w:r>
        <w:t xml:space="preserve"> </w:t>
      </w:r>
      <w:proofErr w:type="spellStart"/>
      <w:r>
        <w:t>impredecible</w:t>
      </w:r>
      <w:proofErr w:type="spellEnd"/>
      <w:r>
        <w:t xml:space="preserve">. </w:t>
      </w:r>
      <w:proofErr w:type="spellStart"/>
      <w:r>
        <w:t>Aunque</w:t>
      </w:r>
      <w:proofErr w:type="spellEnd"/>
      <w:r>
        <w:t xml:space="preserve"> </w:t>
      </w:r>
      <w:proofErr w:type="spellStart"/>
      <w:r>
        <w:t>el</w:t>
      </w:r>
      <w:proofErr w:type="spellEnd"/>
      <w:r>
        <w:t xml:space="preserve"> </w:t>
      </w:r>
      <w:proofErr w:type="spellStart"/>
      <w:r>
        <w:t>arreglo</w:t>
      </w:r>
      <w:proofErr w:type="spellEnd"/>
      <w:r>
        <w:t xml:space="preserve"> </w:t>
      </w:r>
      <w:proofErr w:type="spellStart"/>
      <w:r>
        <w:t>dinámico</w:t>
      </w:r>
      <w:proofErr w:type="spellEnd"/>
      <w:r>
        <w:t xml:space="preserve"> </w:t>
      </w:r>
      <w:proofErr w:type="spellStart"/>
      <w:r>
        <w:t>ofrece</w:t>
      </w:r>
      <w:proofErr w:type="spellEnd"/>
      <w:r>
        <w:t xml:space="preserve"> </w:t>
      </w:r>
      <w:proofErr w:type="spellStart"/>
      <w:r>
        <w:t>mejor</w:t>
      </w:r>
      <w:proofErr w:type="spellEnd"/>
      <w:r>
        <w:t xml:space="preserve"> </w:t>
      </w:r>
      <w:proofErr w:type="spellStart"/>
      <w:r>
        <w:t>localidad</w:t>
      </w:r>
      <w:proofErr w:type="spellEnd"/>
      <w:r>
        <w:t xml:space="preserve"> de </w:t>
      </w:r>
      <w:proofErr w:type="spellStart"/>
      <w:r>
        <w:t>caché</w:t>
      </w:r>
      <w:proofErr w:type="spellEnd"/>
      <w:r>
        <w:t xml:space="preserve">, </w:t>
      </w:r>
      <w:proofErr w:type="spellStart"/>
      <w:r>
        <w:t>el</w:t>
      </w:r>
      <w:proofErr w:type="spellEnd"/>
      <w:r>
        <w:t xml:space="preserve"> </w:t>
      </w:r>
      <w:proofErr w:type="spellStart"/>
      <w:r>
        <w:t>redimensionamiento</w:t>
      </w:r>
      <w:proofErr w:type="spellEnd"/>
      <w:r>
        <w:t xml:space="preserve"> (</w:t>
      </w:r>
      <w:proofErr w:type="spellStart"/>
      <w:r>
        <w:t>amortizado</w:t>
      </w:r>
      <w:proofErr w:type="spellEnd"/>
      <w:r>
        <w:t xml:space="preserve">) </w:t>
      </w:r>
      <w:proofErr w:type="spellStart"/>
      <w:r>
        <w:t>puede</w:t>
      </w:r>
      <w:proofErr w:type="spellEnd"/>
      <w:r>
        <w:t xml:space="preserve"> </w:t>
      </w:r>
      <w:proofErr w:type="spellStart"/>
      <w:r>
        <w:t>generar</w:t>
      </w:r>
      <w:proofErr w:type="spellEnd"/>
      <w:r>
        <w:t xml:space="preserve"> </w:t>
      </w:r>
      <w:proofErr w:type="spellStart"/>
      <w:r>
        <w:t>latencia</w:t>
      </w:r>
      <w:proofErr w:type="spellEnd"/>
      <w:r>
        <w:t xml:space="preserve"> </w:t>
      </w:r>
      <w:proofErr w:type="spellStart"/>
      <w:r>
        <w:t>indeseada</w:t>
      </w:r>
      <w:proofErr w:type="spellEnd"/>
      <w:r>
        <w:t xml:space="preserve"> </w:t>
      </w:r>
      <w:proofErr w:type="spellStart"/>
      <w:r>
        <w:t>en</w:t>
      </w:r>
      <w:proofErr w:type="spellEnd"/>
      <w:r>
        <w:t xml:space="preserve"> </w:t>
      </w:r>
      <w:proofErr w:type="spellStart"/>
      <w:r>
        <w:t>sistemas</w:t>
      </w:r>
      <w:proofErr w:type="spellEnd"/>
      <w:r>
        <w:t xml:space="preserve"> de </w:t>
      </w:r>
      <w:proofErr w:type="spellStart"/>
      <w:r>
        <w:t>tiempo</w:t>
      </w:r>
      <w:proofErr w:type="spellEnd"/>
      <w:r>
        <w:t xml:space="preserve"> real. La </w:t>
      </w:r>
      <w:proofErr w:type="spellStart"/>
      <w:r>
        <w:t>lista</w:t>
      </w:r>
      <w:proofErr w:type="spellEnd"/>
      <w:r>
        <w:t xml:space="preserve"> </w:t>
      </w:r>
      <w:proofErr w:type="spellStart"/>
      <w:r>
        <w:t>enlazada</w:t>
      </w:r>
      <w:proofErr w:type="spellEnd"/>
      <w:r>
        <w:t xml:space="preserve"> </w:t>
      </w:r>
      <w:proofErr w:type="spellStart"/>
      <w:r>
        <w:t>garantiza</w:t>
      </w:r>
      <w:proofErr w:type="spellEnd"/>
      <w:r>
        <w:t xml:space="preserve"> un </w:t>
      </w:r>
      <w:proofErr w:type="spellStart"/>
      <w:r>
        <w:t>verdadero</w:t>
      </w:r>
      <w:proofErr w:type="spellEnd"/>
      <w:r>
        <w:t xml:space="preserve"> </w:t>
      </w:r>
      <w:proofErr w:type="gramStart"/>
      <w:r>
        <w:t>O(</w:t>
      </w:r>
      <w:proofErr w:type="gramEnd"/>
      <w:r>
        <w:t xml:space="preserve">1) </w:t>
      </w:r>
      <w:proofErr w:type="spellStart"/>
      <w:r>
        <w:t>en</w:t>
      </w:r>
      <w:proofErr w:type="spellEnd"/>
      <w:r>
        <w:t xml:space="preserve"> </w:t>
      </w:r>
      <w:proofErr w:type="spellStart"/>
      <w:r>
        <w:t>cada</w:t>
      </w:r>
      <w:proofErr w:type="spellEnd"/>
      <w:r>
        <w:t xml:space="preserve"> </w:t>
      </w:r>
      <w:proofErr w:type="spellStart"/>
      <w:r>
        <w:t>operación</w:t>
      </w:r>
      <w:proofErr w:type="spellEnd"/>
      <w:r>
        <w:t xml:space="preserve"> push y pop, </w:t>
      </w:r>
      <w:proofErr w:type="spellStart"/>
      <w:r>
        <w:t>evitando</w:t>
      </w:r>
      <w:proofErr w:type="spellEnd"/>
      <w:r>
        <w:t xml:space="preserve"> </w:t>
      </w:r>
      <w:proofErr w:type="spellStart"/>
      <w:r>
        <w:t>por</w:t>
      </w:r>
      <w:proofErr w:type="spellEnd"/>
      <w:r>
        <w:t xml:space="preserve"> </w:t>
      </w:r>
      <w:proofErr w:type="spellStart"/>
      <w:r>
        <w:t>completo</w:t>
      </w:r>
      <w:proofErr w:type="spellEnd"/>
      <w:r>
        <w:t xml:space="preserve"> </w:t>
      </w:r>
      <w:proofErr w:type="spellStart"/>
      <w:r>
        <w:t>el</w:t>
      </w:r>
      <w:proofErr w:type="spellEnd"/>
      <w:r>
        <w:t xml:space="preserve"> overhead de </w:t>
      </w:r>
      <w:proofErr w:type="spellStart"/>
      <w:r>
        <w:t>copiado</w:t>
      </w:r>
      <w:proofErr w:type="spellEnd"/>
      <w:r>
        <w:t xml:space="preserve"> de memoria.</w:t>
      </w:r>
    </w:p>
    <w:p w14:paraId="4390E10A" w14:textId="77777777" w:rsidR="00677544" w:rsidRDefault="00677544" w:rsidP="00677544">
      <w:pPr>
        <w:pStyle w:val="Ttulo2"/>
      </w:pPr>
      <w:r>
        <w:lastRenderedPageBreak/>
        <w:t xml:space="preserve">1.2 </w:t>
      </w:r>
      <w:proofErr w:type="spellStart"/>
      <w:r>
        <w:t>Estrategia</w:t>
      </w:r>
      <w:proofErr w:type="spellEnd"/>
      <w:r>
        <w:t xml:space="preserve"> de </w:t>
      </w:r>
      <w:proofErr w:type="spellStart"/>
      <w:r>
        <w:t>Almacenamiento</w:t>
      </w:r>
      <w:proofErr w:type="spellEnd"/>
      <w:r>
        <w:t xml:space="preserve"> </w:t>
      </w:r>
      <w:proofErr w:type="spellStart"/>
      <w:r>
        <w:t>el</w:t>
      </w:r>
      <w:proofErr w:type="spellEnd"/>
      <w:r>
        <w:t xml:space="preserve"> </w:t>
      </w:r>
      <w:proofErr w:type="spellStart"/>
      <w:r>
        <w:t>EditorCodeLeap</w:t>
      </w:r>
      <w:proofErr w:type="spellEnd"/>
    </w:p>
    <w:p w14:paraId="2816107B" w14:textId="77777777" w:rsidR="00677544" w:rsidRDefault="00677544" w:rsidP="00677544">
      <w:proofErr w:type="spellStart"/>
      <w:r>
        <w:t>Decisión</w:t>
      </w:r>
      <w:proofErr w:type="spellEnd"/>
      <w:r>
        <w:t xml:space="preserve"> y </w:t>
      </w:r>
      <w:proofErr w:type="spellStart"/>
      <w:r>
        <w:t>Optimización</w:t>
      </w:r>
      <w:proofErr w:type="spellEnd"/>
      <w:r>
        <w:t xml:space="preserve">: Para </w:t>
      </w:r>
      <w:proofErr w:type="spellStart"/>
      <w:r>
        <w:t>el</w:t>
      </w:r>
      <w:proofErr w:type="spellEnd"/>
      <w:r>
        <w:t xml:space="preserve"> </w:t>
      </w:r>
      <w:proofErr w:type="spellStart"/>
      <w:r>
        <w:t>historial</w:t>
      </w:r>
      <w:proofErr w:type="spellEnd"/>
      <w:r>
        <w:t xml:space="preserve"> del editor, </w:t>
      </w:r>
      <w:proofErr w:type="spellStart"/>
      <w:r>
        <w:t>almacenar</w:t>
      </w:r>
      <w:proofErr w:type="spellEnd"/>
      <w:r>
        <w:t xml:space="preserve"> </w:t>
      </w:r>
      <w:proofErr w:type="spellStart"/>
      <w:r>
        <w:t>el</w:t>
      </w:r>
      <w:proofErr w:type="spellEnd"/>
      <w:r>
        <w:t xml:space="preserve"> </w:t>
      </w:r>
      <w:proofErr w:type="spellStart"/>
      <w:r>
        <w:t>estado</w:t>
      </w:r>
      <w:proofErr w:type="spellEnd"/>
      <w:r>
        <w:t xml:space="preserve"> </w:t>
      </w:r>
      <w:proofErr w:type="spellStart"/>
      <w:r>
        <w:t>completo</w:t>
      </w:r>
      <w:proofErr w:type="spellEnd"/>
      <w:r>
        <w:t xml:space="preserve"> (</w:t>
      </w:r>
      <w:proofErr w:type="spellStart"/>
      <w:r>
        <w:t>texto</w:t>
      </w:r>
      <w:proofErr w:type="spellEnd"/>
      <w:r>
        <w:t xml:space="preserve"> </w:t>
      </w:r>
      <w:proofErr w:type="spellStart"/>
      <w:r>
        <w:t>íntegro</w:t>
      </w:r>
      <w:proofErr w:type="spellEnd"/>
      <w:r>
        <w:t xml:space="preserve">) </w:t>
      </w:r>
      <w:proofErr w:type="spellStart"/>
      <w:r>
        <w:t>en</w:t>
      </w:r>
      <w:proofErr w:type="spellEnd"/>
      <w:r>
        <w:t xml:space="preserve"> </w:t>
      </w:r>
      <w:proofErr w:type="spellStart"/>
      <w:r>
        <w:t>cada</w:t>
      </w:r>
      <w:proofErr w:type="spellEnd"/>
      <w:r>
        <w:t xml:space="preserve"> </w:t>
      </w:r>
      <w:proofErr w:type="gramStart"/>
      <w:r>
        <w:t>push(</w:t>
      </w:r>
      <w:proofErr w:type="gramEnd"/>
      <w:r>
        <w:t xml:space="preserve">) es </w:t>
      </w:r>
      <w:proofErr w:type="spellStart"/>
      <w:r>
        <w:t>funcional</w:t>
      </w:r>
      <w:proofErr w:type="spellEnd"/>
      <w:r>
        <w:t xml:space="preserve"> </w:t>
      </w:r>
      <w:proofErr w:type="spellStart"/>
      <w:r>
        <w:t>como</w:t>
      </w:r>
      <w:proofErr w:type="spellEnd"/>
      <w:r>
        <w:t xml:space="preserve"> </w:t>
      </w:r>
      <w:proofErr w:type="spellStart"/>
      <w:r>
        <w:t>prototipo</w:t>
      </w:r>
      <w:proofErr w:type="spellEnd"/>
      <w:r>
        <w:t xml:space="preserve"> </w:t>
      </w:r>
      <w:proofErr w:type="spellStart"/>
      <w:r>
        <w:t>académico</w:t>
      </w:r>
      <w:proofErr w:type="spellEnd"/>
      <w:r>
        <w:t xml:space="preserve"> </w:t>
      </w:r>
      <w:proofErr w:type="spellStart"/>
      <w:r>
        <w:t>por</w:t>
      </w:r>
      <w:proofErr w:type="spellEnd"/>
      <w:r>
        <w:t xml:space="preserve"> </w:t>
      </w:r>
      <w:proofErr w:type="spellStart"/>
      <w:r>
        <w:t>su</w:t>
      </w:r>
      <w:proofErr w:type="spellEnd"/>
      <w:r>
        <w:t xml:space="preserve"> </w:t>
      </w:r>
      <w:proofErr w:type="spellStart"/>
      <w:r>
        <w:t>simplicidad</w:t>
      </w:r>
      <w:proofErr w:type="spellEnd"/>
      <w:r>
        <w:t xml:space="preserve">. Sin embargo, </w:t>
      </w:r>
      <w:proofErr w:type="spellStart"/>
      <w:r>
        <w:t>en</w:t>
      </w:r>
      <w:proofErr w:type="spellEnd"/>
      <w:r>
        <w:t xml:space="preserve"> un </w:t>
      </w:r>
      <w:proofErr w:type="spellStart"/>
      <w:r>
        <w:t>entorno</w:t>
      </w:r>
      <w:proofErr w:type="spellEnd"/>
      <w:r>
        <w:t xml:space="preserve"> de </w:t>
      </w:r>
      <w:proofErr w:type="spellStart"/>
      <w:r>
        <w:t>producción</w:t>
      </w:r>
      <w:proofErr w:type="spellEnd"/>
      <w:r>
        <w:t xml:space="preserve"> con </w:t>
      </w:r>
      <w:proofErr w:type="spellStart"/>
      <w:r>
        <w:t>archivos</w:t>
      </w:r>
      <w:proofErr w:type="spellEnd"/>
      <w:r>
        <w:t xml:space="preserve"> </w:t>
      </w:r>
      <w:proofErr w:type="spellStart"/>
      <w:r>
        <w:t>extensos</w:t>
      </w:r>
      <w:proofErr w:type="spellEnd"/>
      <w:r>
        <w:t xml:space="preserve">, </w:t>
      </w:r>
      <w:proofErr w:type="spellStart"/>
      <w:r>
        <w:t>esto</w:t>
      </w:r>
      <w:proofErr w:type="spellEnd"/>
      <w:r>
        <w:t xml:space="preserve"> </w:t>
      </w:r>
      <w:proofErr w:type="spellStart"/>
      <w:r>
        <w:t>agotaría</w:t>
      </w:r>
      <w:proofErr w:type="spellEnd"/>
      <w:r>
        <w:t xml:space="preserve"> la memoria RAM </w:t>
      </w:r>
      <w:proofErr w:type="spellStart"/>
      <w:r>
        <w:t>rápidamente</w:t>
      </w:r>
      <w:proofErr w:type="spellEnd"/>
      <w:r>
        <w:t xml:space="preserve">. La </w:t>
      </w:r>
      <w:proofErr w:type="spellStart"/>
      <w:r>
        <w:t>decisión</w:t>
      </w:r>
      <w:proofErr w:type="spellEnd"/>
      <w:r>
        <w:t xml:space="preserve"> </w:t>
      </w:r>
      <w:proofErr w:type="spellStart"/>
      <w:r>
        <w:t>técnica</w:t>
      </w:r>
      <w:proofErr w:type="spellEnd"/>
      <w:r>
        <w:t xml:space="preserve"> </w:t>
      </w:r>
      <w:proofErr w:type="spellStart"/>
      <w:r>
        <w:t>óptima</w:t>
      </w:r>
      <w:proofErr w:type="spellEnd"/>
      <w:r>
        <w:t xml:space="preserve"> </w:t>
      </w:r>
      <w:proofErr w:type="spellStart"/>
      <w:r>
        <w:t>sería</w:t>
      </w:r>
      <w:proofErr w:type="spellEnd"/>
      <w:r>
        <w:t xml:space="preserve"> </w:t>
      </w:r>
      <w:proofErr w:type="spellStart"/>
      <w:r>
        <w:t>almacenar</w:t>
      </w:r>
      <w:proofErr w:type="spellEnd"/>
      <w:r>
        <w:t xml:space="preserve"> 'Deltas' (</w:t>
      </w:r>
      <w:proofErr w:type="spellStart"/>
      <w:r>
        <w:t>exclusivamente</w:t>
      </w:r>
      <w:proofErr w:type="spellEnd"/>
      <w:r>
        <w:t xml:space="preserve"> las </w:t>
      </w:r>
      <w:proofErr w:type="spellStart"/>
      <w:r>
        <w:t>diferencias</w:t>
      </w:r>
      <w:proofErr w:type="spellEnd"/>
      <w:r>
        <w:t xml:space="preserve"> o </w:t>
      </w:r>
      <w:proofErr w:type="spellStart"/>
      <w:r>
        <w:t>cambios</w:t>
      </w:r>
      <w:proofErr w:type="spellEnd"/>
      <w:r>
        <w:t xml:space="preserve"> </w:t>
      </w:r>
      <w:proofErr w:type="spellStart"/>
      <w:r>
        <w:t>realizados</w:t>
      </w:r>
      <w:proofErr w:type="spellEnd"/>
      <w:r>
        <w:t xml:space="preserve">), </w:t>
      </w:r>
      <w:proofErr w:type="spellStart"/>
      <w:r>
        <w:t>replicando</w:t>
      </w:r>
      <w:proofErr w:type="spellEnd"/>
      <w:r>
        <w:t xml:space="preserve"> </w:t>
      </w:r>
      <w:proofErr w:type="spellStart"/>
      <w:r>
        <w:t>el</w:t>
      </w:r>
      <w:proofErr w:type="spellEnd"/>
      <w:r>
        <w:t xml:space="preserve"> </w:t>
      </w:r>
      <w:proofErr w:type="spellStart"/>
      <w:r>
        <w:t>comportamiento</w:t>
      </w:r>
      <w:proofErr w:type="spellEnd"/>
      <w:r>
        <w:t xml:space="preserve"> </w:t>
      </w:r>
      <w:proofErr w:type="spellStart"/>
      <w:r>
        <w:t>eficiente</w:t>
      </w:r>
      <w:proofErr w:type="spellEnd"/>
      <w:r>
        <w:t xml:space="preserve"> de </w:t>
      </w:r>
      <w:proofErr w:type="spellStart"/>
      <w:r>
        <w:t>editores</w:t>
      </w:r>
      <w:proofErr w:type="spellEnd"/>
      <w:r>
        <w:t xml:space="preserve"> </w:t>
      </w:r>
      <w:proofErr w:type="spellStart"/>
      <w:r>
        <w:t>modernos</w:t>
      </w:r>
      <w:proofErr w:type="spellEnd"/>
      <w:r>
        <w:t xml:space="preserve"> </w:t>
      </w:r>
      <w:proofErr w:type="spellStart"/>
      <w:r>
        <w:t>como</w:t>
      </w:r>
      <w:proofErr w:type="spellEnd"/>
      <w:r>
        <w:t xml:space="preserve"> VS Code.</w:t>
      </w:r>
    </w:p>
    <w:p w14:paraId="7182FBF9" w14:textId="77777777" w:rsidR="00677544" w:rsidRDefault="00677544" w:rsidP="00677544">
      <w:pPr>
        <w:pStyle w:val="Ttulo2"/>
      </w:pPr>
      <w:r>
        <w:t xml:space="preserve">1.3 </w:t>
      </w:r>
      <w:proofErr w:type="spellStart"/>
      <w:r>
        <w:t>Criterio</w:t>
      </w:r>
      <w:proofErr w:type="spellEnd"/>
      <w:r>
        <w:t xml:space="preserve"> </w:t>
      </w:r>
      <w:proofErr w:type="spellStart"/>
      <w:r>
        <w:t>Arquitectónico</w:t>
      </w:r>
      <w:proofErr w:type="spellEnd"/>
      <w:r>
        <w:t xml:space="preserve"> para </w:t>
      </w:r>
      <w:proofErr w:type="spellStart"/>
      <w:r>
        <w:t>uso</w:t>
      </w:r>
      <w:proofErr w:type="spellEnd"/>
      <w:r>
        <w:t xml:space="preserve"> de Pilas</w:t>
      </w:r>
    </w:p>
    <w:p w14:paraId="49096FA0" w14:textId="77777777" w:rsidR="00677544" w:rsidRDefault="00677544" w:rsidP="00677544">
      <w:proofErr w:type="spellStart"/>
      <w:r>
        <w:t>Criterio</w:t>
      </w:r>
      <w:proofErr w:type="spellEnd"/>
      <w:r>
        <w:t xml:space="preserve"> de </w:t>
      </w:r>
      <w:proofErr w:type="spellStart"/>
      <w:r>
        <w:t>adopción</w:t>
      </w:r>
      <w:proofErr w:type="spellEnd"/>
      <w:r>
        <w:t xml:space="preserve">: Una Pila </w:t>
      </w:r>
      <w:proofErr w:type="spellStart"/>
      <w:r>
        <w:t>debe</w:t>
      </w:r>
      <w:proofErr w:type="spellEnd"/>
      <w:r>
        <w:t xml:space="preserve"> </w:t>
      </w:r>
      <w:proofErr w:type="spellStart"/>
      <w:r>
        <w:t>utilizarse</w:t>
      </w:r>
      <w:proofErr w:type="spellEnd"/>
      <w:r>
        <w:t xml:space="preserve"> </w:t>
      </w:r>
      <w:proofErr w:type="spellStart"/>
      <w:r>
        <w:t>exclusivamente</w:t>
      </w:r>
      <w:proofErr w:type="spellEnd"/>
      <w:r>
        <w:t xml:space="preserve"> </w:t>
      </w:r>
      <w:proofErr w:type="spellStart"/>
      <w:r>
        <w:t>cuando</w:t>
      </w:r>
      <w:proofErr w:type="spellEnd"/>
      <w:r>
        <w:t xml:space="preserve"> la </w:t>
      </w:r>
      <w:proofErr w:type="spellStart"/>
      <w:r>
        <w:t>naturaleza</w:t>
      </w:r>
      <w:proofErr w:type="spellEnd"/>
      <w:r>
        <w:t xml:space="preserve"> del </w:t>
      </w:r>
      <w:proofErr w:type="spellStart"/>
      <w:r>
        <w:t>problema</w:t>
      </w:r>
      <w:proofErr w:type="spellEnd"/>
      <w:r>
        <w:t xml:space="preserve"> </w:t>
      </w:r>
      <w:proofErr w:type="spellStart"/>
      <w:r>
        <w:t>exige</w:t>
      </w:r>
      <w:proofErr w:type="spellEnd"/>
      <w:r>
        <w:t xml:space="preserve"> </w:t>
      </w:r>
      <w:proofErr w:type="spellStart"/>
      <w:r>
        <w:t>procesar</w:t>
      </w:r>
      <w:proofErr w:type="spellEnd"/>
      <w:r>
        <w:t xml:space="preserve"> </w:t>
      </w:r>
      <w:proofErr w:type="spellStart"/>
      <w:r>
        <w:t>eventos</w:t>
      </w:r>
      <w:proofErr w:type="spellEnd"/>
      <w:r>
        <w:t xml:space="preserve"> </w:t>
      </w:r>
      <w:proofErr w:type="spellStart"/>
      <w:r>
        <w:t>en</w:t>
      </w:r>
      <w:proofErr w:type="spellEnd"/>
      <w:r>
        <w:t xml:space="preserve"> </w:t>
      </w:r>
      <w:proofErr w:type="spellStart"/>
      <w:r>
        <w:t>estricto</w:t>
      </w:r>
      <w:proofErr w:type="spellEnd"/>
      <w:r>
        <w:t xml:space="preserve"> </w:t>
      </w:r>
      <w:proofErr w:type="spellStart"/>
      <w:r>
        <w:t>orden</w:t>
      </w:r>
      <w:proofErr w:type="spellEnd"/>
      <w:r>
        <w:t xml:space="preserve"> </w:t>
      </w:r>
      <w:proofErr w:type="spellStart"/>
      <w:r>
        <w:t>inverso</w:t>
      </w:r>
      <w:proofErr w:type="spellEnd"/>
      <w:r>
        <w:t xml:space="preserve"> a </w:t>
      </w:r>
      <w:proofErr w:type="spellStart"/>
      <w:r>
        <w:t>su</w:t>
      </w:r>
      <w:proofErr w:type="spellEnd"/>
      <w:r>
        <w:t xml:space="preserve"> </w:t>
      </w:r>
      <w:proofErr w:type="spellStart"/>
      <w:r>
        <w:t>ocurrencia</w:t>
      </w:r>
      <w:proofErr w:type="spellEnd"/>
      <w:r>
        <w:t xml:space="preserve"> (LIFO). Si </w:t>
      </w:r>
      <w:proofErr w:type="spellStart"/>
      <w:r>
        <w:t>el</w:t>
      </w:r>
      <w:proofErr w:type="spellEnd"/>
      <w:r>
        <w:t xml:space="preserve"> </w:t>
      </w:r>
      <w:proofErr w:type="spellStart"/>
      <w:r>
        <w:t>problema</w:t>
      </w:r>
      <w:proofErr w:type="spellEnd"/>
      <w:r>
        <w:t xml:space="preserve"> </w:t>
      </w:r>
      <w:proofErr w:type="spellStart"/>
      <w:r>
        <w:t>requiere</w:t>
      </w:r>
      <w:proofErr w:type="spellEnd"/>
      <w:r>
        <w:t xml:space="preserve"> </w:t>
      </w:r>
      <w:proofErr w:type="spellStart"/>
      <w:r>
        <w:t>acceso</w:t>
      </w:r>
      <w:proofErr w:type="spellEnd"/>
      <w:r>
        <w:t xml:space="preserve"> </w:t>
      </w:r>
      <w:proofErr w:type="spellStart"/>
      <w:r>
        <w:t>aleatorio</w:t>
      </w:r>
      <w:proofErr w:type="spellEnd"/>
      <w:r>
        <w:t xml:space="preserve"> a </w:t>
      </w:r>
      <w:proofErr w:type="spellStart"/>
      <w:r>
        <w:t>los</w:t>
      </w:r>
      <w:proofErr w:type="spellEnd"/>
      <w:r>
        <w:t xml:space="preserve"> </w:t>
      </w:r>
      <w:proofErr w:type="spellStart"/>
      <w:r>
        <w:t>datos</w:t>
      </w:r>
      <w:proofErr w:type="spellEnd"/>
      <w:r>
        <w:t xml:space="preserve">, o un </w:t>
      </w:r>
      <w:proofErr w:type="spellStart"/>
      <w:r>
        <w:t>procesamiento</w:t>
      </w:r>
      <w:proofErr w:type="spellEnd"/>
      <w:r>
        <w:t xml:space="preserve"> </w:t>
      </w:r>
      <w:proofErr w:type="spellStart"/>
      <w:r>
        <w:t>basado</w:t>
      </w:r>
      <w:proofErr w:type="spellEnd"/>
      <w:r>
        <w:t xml:space="preserve"> </w:t>
      </w:r>
      <w:proofErr w:type="spellStart"/>
      <w:r>
        <w:t>en</w:t>
      </w:r>
      <w:proofErr w:type="spellEnd"/>
      <w:r>
        <w:t xml:space="preserve"> </w:t>
      </w:r>
      <w:proofErr w:type="spellStart"/>
      <w:r>
        <w:t>prioridades</w:t>
      </w:r>
      <w:proofErr w:type="spellEnd"/>
      <w:r>
        <w:t xml:space="preserve"> / </w:t>
      </w:r>
      <w:proofErr w:type="spellStart"/>
      <w:r>
        <w:t>orden</w:t>
      </w:r>
      <w:proofErr w:type="spellEnd"/>
      <w:r>
        <w:t xml:space="preserve"> de </w:t>
      </w:r>
      <w:proofErr w:type="spellStart"/>
      <w:r>
        <w:t>llegada</w:t>
      </w:r>
      <w:proofErr w:type="spellEnd"/>
      <w:r>
        <w:t xml:space="preserve"> (FIFO), la pila es un </w:t>
      </w:r>
      <w:proofErr w:type="spellStart"/>
      <w:r>
        <w:t>antipatrón</w:t>
      </w:r>
      <w:proofErr w:type="spellEnd"/>
      <w:r>
        <w:t xml:space="preserve"> y </w:t>
      </w:r>
      <w:proofErr w:type="spellStart"/>
      <w:r>
        <w:t>debe</w:t>
      </w:r>
      <w:proofErr w:type="spellEnd"/>
      <w:r>
        <w:t xml:space="preserve"> </w:t>
      </w:r>
      <w:proofErr w:type="spellStart"/>
      <w:r>
        <w:t>descartarse</w:t>
      </w:r>
      <w:proofErr w:type="spellEnd"/>
      <w:r>
        <w:t xml:space="preserve"> </w:t>
      </w:r>
      <w:proofErr w:type="spellStart"/>
      <w:r>
        <w:t>inmediatamente</w:t>
      </w:r>
      <w:proofErr w:type="spellEnd"/>
      <w:r>
        <w:t xml:space="preserve"> </w:t>
      </w:r>
      <w:proofErr w:type="spellStart"/>
      <w:r>
        <w:t>en</w:t>
      </w:r>
      <w:proofErr w:type="spellEnd"/>
      <w:r>
        <w:t xml:space="preserve"> favor de Colas o </w:t>
      </w:r>
      <w:proofErr w:type="spellStart"/>
      <w:r>
        <w:t>Tablas</w:t>
      </w:r>
      <w:proofErr w:type="spellEnd"/>
      <w:r>
        <w:t xml:space="preserve"> Hash.</w:t>
      </w:r>
    </w:p>
    <w:p w14:paraId="0A0C23D2" w14:textId="77777777" w:rsidR="00677544" w:rsidRDefault="00677544" w:rsidP="00677544">
      <w:r>
        <w:br w:type="page"/>
      </w:r>
    </w:p>
    <w:p w14:paraId="0EC6E8D6" w14:textId="77777777" w:rsidR="00677544" w:rsidRDefault="00677544" w:rsidP="00677544">
      <w:pPr>
        <w:pStyle w:val="Ttulo1"/>
      </w:pPr>
      <w:r>
        <w:lastRenderedPageBreak/>
        <w:t xml:space="preserve">2. Fase 4: </w:t>
      </w:r>
      <w:proofErr w:type="spellStart"/>
      <w:r>
        <w:t>Auditoría</w:t>
      </w:r>
      <w:proofErr w:type="spellEnd"/>
      <w:r>
        <w:t xml:space="preserve"> y </w:t>
      </w:r>
      <w:proofErr w:type="spellStart"/>
      <w:r>
        <w:t>Aseguramiento</w:t>
      </w:r>
      <w:proofErr w:type="spellEnd"/>
      <w:r>
        <w:t xml:space="preserve"> de Calidad (QA)</w:t>
      </w:r>
    </w:p>
    <w:p w14:paraId="7FDF2065" w14:textId="77777777" w:rsidR="00677544" w:rsidRDefault="00677544" w:rsidP="00677544">
      <w:pPr>
        <w:pStyle w:val="Ttulo2"/>
      </w:pPr>
      <w:r>
        <w:t xml:space="preserve">2.1 Checklist de </w:t>
      </w:r>
      <w:proofErr w:type="spellStart"/>
      <w:r>
        <w:t>Autoevaluación</w:t>
      </w:r>
      <w:proofErr w:type="spellEnd"/>
    </w:p>
    <w:p w14:paraId="2DEACDE9" w14:textId="77777777" w:rsidR="00677544" w:rsidRDefault="00677544" w:rsidP="00677544">
      <w:r>
        <w:t xml:space="preserve">Se </w:t>
      </w:r>
      <w:proofErr w:type="spellStart"/>
      <w:r>
        <w:t>ejecutó</w:t>
      </w:r>
      <w:proofErr w:type="spellEnd"/>
      <w:r>
        <w:t xml:space="preserve"> la </w:t>
      </w:r>
      <w:proofErr w:type="spellStart"/>
      <w:r>
        <w:t>batería</w:t>
      </w:r>
      <w:proofErr w:type="spellEnd"/>
      <w:r>
        <w:t xml:space="preserve"> de </w:t>
      </w:r>
      <w:proofErr w:type="spellStart"/>
      <w:r>
        <w:t>pruebas</w:t>
      </w:r>
      <w:proofErr w:type="spellEnd"/>
      <w:r>
        <w:t xml:space="preserve"> </w:t>
      </w:r>
      <w:proofErr w:type="spellStart"/>
      <w:r>
        <w:t>requerida</w:t>
      </w:r>
      <w:proofErr w:type="spellEnd"/>
      <w:r>
        <w:t xml:space="preserve"> </w:t>
      </w:r>
      <w:proofErr w:type="spellStart"/>
      <w:r>
        <w:t>sobre</w:t>
      </w:r>
      <w:proofErr w:type="spellEnd"/>
      <w:r>
        <w:t xml:space="preserve"> la </w:t>
      </w:r>
      <w:proofErr w:type="spellStart"/>
      <w:r>
        <w:t>estructura</w:t>
      </w:r>
      <w:proofErr w:type="spellEnd"/>
      <w:r>
        <w:t xml:space="preserve"> base, </w:t>
      </w:r>
      <w:proofErr w:type="spellStart"/>
      <w:r>
        <w:t>obteniendo</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resultados</w:t>
      </w:r>
      <w:proofErr w:type="spellEnd"/>
      <w:r>
        <w:t>:</w:t>
      </w:r>
    </w:p>
    <w:tbl>
      <w:tblPr>
        <w:tblStyle w:val="Sombreadomedio1-nfasis1"/>
        <w:tblW w:w="0" w:type="auto"/>
        <w:tblLook w:val="04A0" w:firstRow="1" w:lastRow="0" w:firstColumn="1" w:lastColumn="0" w:noHBand="0" w:noVBand="1"/>
      </w:tblPr>
      <w:tblGrid>
        <w:gridCol w:w="2872"/>
        <w:gridCol w:w="2872"/>
        <w:gridCol w:w="2876"/>
      </w:tblGrid>
      <w:tr w:rsidR="00677544" w14:paraId="2D7BDA4E" w14:textId="77777777" w:rsidTr="00D63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A2A01" w14:textId="77777777" w:rsidR="00677544" w:rsidRDefault="00677544" w:rsidP="00D63DB9">
            <w:proofErr w:type="spellStart"/>
            <w:r>
              <w:t>Criterio</w:t>
            </w:r>
            <w:proofErr w:type="spellEnd"/>
            <w:r>
              <w:t xml:space="preserve"> de </w:t>
            </w:r>
            <w:proofErr w:type="spellStart"/>
            <w:r>
              <w:t>Auditoría</w:t>
            </w:r>
            <w:proofErr w:type="spellEnd"/>
          </w:p>
        </w:tc>
        <w:tc>
          <w:tcPr>
            <w:tcW w:w="2880" w:type="dxa"/>
          </w:tcPr>
          <w:p w14:paraId="695A3157" w14:textId="77777777" w:rsidR="00677544" w:rsidRDefault="00677544" w:rsidP="00D63DB9">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423D3A9" w14:textId="77777777" w:rsidR="00677544" w:rsidRDefault="00677544" w:rsidP="00D63DB9">
            <w:pPr>
              <w:cnfStyle w:val="100000000000" w:firstRow="1" w:lastRow="0" w:firstColumn="0" w:lastColumn="0" w:oddVBand="0" w:evenVBand="0" w:oddHBand="0" w:evenHBand="0" w:firstRowFirstColumn="0" w:firstRowLastColumn="0" w:lastRowFirstColumn="0" w:lastRowLastColumn="0"/>
            </w:pPr>
            <w:proofErr w:type="spellStart"/>
            <w:r>
              <w:t>Observaciones</w:t>
            </w:r>
            <w:proofErr w:type="spellEnd"/>
            <w:r>
              <w:t xml:space="preserve"> / </w:t>
            </w:r>
            <w:proofErr w:type="spellStart"/>
            <w:r>
              <w:t>Diagnóstico</w:t>
            </w:r>
            <w:proofErr w:type="spellEnd"/>
          </w:p>
        </w:tc>
      </w:tr>
      <w:tr w:rsidR="00677544" w14:paraId="7334DC91" w14:textId="77777777" w:rsidTr="00D6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2A8FF" w14:textId="77777777" w:rsidR="00677544" w:rsidRDefault="00677544" w:rsidP="00D63DB9">
            <w:r>
              <w:t xml:space="preserve">Push y Pop </w:t>
            </w:r>
            <w:proofErr w:type="spellStart"/>
            <w:r>
              <w:t>secuencial</w:t>
            </w:r>
            <w:proofErr w:type="spellEnd"/>
            <w:r>
              <w:t xml:space="preserve"> (LIFO </w:t>
            </w:r>
            <w:proofErr w:type="spellStart"/>
            <w:r>
              <w:t>estricto</w:t>
            </w:r>
            <w:proofErr w:type="spellEnd"/>
            <w:r>
              <w:t>)</w:t>
            </w:r>
          </w:p>
        </w:tc>
        <w:tc>
          <w:tcPr>
            <w:tcW w:w="2880" w:type="dxa"/>
          </w:tcPr>
          <w:p w14:paraId="60C9FD20"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APROBADO</w:t>
            </w:r>
          </w:p>
        </w:tc>
        <w:tc>
          <w:tcPr>
            <w:tcW w:w="2880" w:type="dxa"/>
          </w:tcPr>
          <w:p w14:paraId="4000A132"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proofErr w:type="spellStart"/>
            <w:r>
              <w:t>Retorna</w:t>
            </w:r>
            <w:proofErr w:type="spellEnd"/>
            <w:r>
              <w:t xml:space="preserve"> </w:t>
            </w:r>
            <w:proofErr w:type="spellStart"/>
            <w:r>
              <w:t>orden</w:t>
            </w:r>
            <w:proofErr w:type="spellEnd"/>
            <w:r>
              <w:t xml:space="preserve"> </w:t>
            </w:r>
            <w:proofErr w:type="spellStart"/>
            <w:r>
              <w:t>inverso</w:t>
            </w:r>
            <w:proofErr w:type="spellEnd"/>
            <w:r>
              <w:t xml:space="preserve"> </w:t>
            </w:r>
            <w:proofErr w:type="spellStart"/>
            <w:r>
              <w:t>correcto</w:t>
            </w:r>
            <w:proofErr w:type="spellEnd"/>
            <w:r>
              <w:t xml:space="preserve">. </w:t>
            </w:r>
            <w:proofErr w:type="spellStart"/>
            <w:r>
              <w:t>Validado</w:t>
            </w:r>
            <w:proofErr w:type="spellEnd"/>
            <w:r>
              <w:t>.</w:t>
            </w:r>
          </w:p>
        </w:tc>
      </w:tr>
      <w:tr w:rsidR="00677544" w14:paraId="3484FDAD" w14:textId="77777777" w:rsidTr="00D63D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EABF9" w14:textId="77777777" w:rsidR="00677544" w:rsidRDefault="00677544" w:rsidP="00D63DB9">
            <w:proofErr w:type="gramStart"/>
            <w:r>
              <w:t>Pop(</w:t>
            </w:r>
            <w:proofErr w:type="gramEnd"/>
            <w:r>
              <w:t xml:space="preserve">) </w:t>
            </w:r>
            <w:proofErr w:type="spellStart"/>
            <w:r>
              <w:t>en</w:t>
            </w:r>
            <w:proofErr w:type="spellEnd"/>
            <w:r>
              <w:t xml:space="preserve"> pila </w:t>
            </w:r>
            <w:proofErr w:type="spellStart"/>
            <w:r>
              <w:t>vacía</w:t>
            </w:r>
            <w:proofErr w:type="spellEnd"/>
            <w:r>
              <w:t xml:space="preserve"> </w:t>
            </w:r>
            <w:proofErr w:type="spellStart"/>
            <w:r>
              <w:t>lanza</w:t>
            </w:r>
            <w:proofErr w:type="spellEnd"/>
            <w:r>
              <w:t xml:space="preserve"> </w:t>
            </w:r>
            <w:proofErr w:type="spellStart"/>
            <w:r>
              <w:t>excepción</w:t>
            </w:r>
            <w:proofErr w:type="spellEnd"/>
          </w:p>
        </w:tc>
        <w:tc>
          <w:tcPr>
            <w:tcW w:w="2880" w:type="dxa"/>
          </w:tcPr>
          <w:p w14:paraId="3E184EB1" w14:textId="77777777" w:rsidR="00677544" w:rsidRDefault="00677544" w:rsidP="00D63DB9">
            <w:pPr>
              <w:cnfStyle w:val="000000010000" w:firstRow="0" w:lastRow="0" w:firstColumn="0" w:lastColumn="0" w:oddVBand="0" w:evenVBand="0" w:oddHBand="0" w:evenHBand="1" w:firstRowFirstColumn="0" w:firstRowLastColumn="0" w:lastRowFirstColumn="0" w:lastRowLastColumn="0"/>
            </w:pPr>
            <w:r>
              <w:t>✅ APROBADO</w:t>
            </w:r>
          </w:p>
        </w:tc>
        <w:tc>
          <w:tcPr>
            <w:tcW w:w="2880" w:type="dxa"/>
          </w:tcPr>
          <w:p w14:paraId="458FB0F8" w14:textId="77777777" w:rsidR="00677544" w:rsidRDefault="00677544" w:rsidP="00D63DB9">
            <w:pPr>
              <w:cnfStyle w:val="000000010000" w:firstRow="0" w:lastRow="0" w:firstColumn="0" w:lastColumn="0" w:oddVBand="0" w:evenVBand="0" w:oddHBand="0" w:evenHBand="1" w:firstRowFirstColumn="0" w:firstRowLastColumn="0" w:lastRowFirstColumn="0" w:lastRowLastColumn="0"/>
            </w:pPr>
            <w:r>
              <w:t xml:space="preserve">Lanza </w:t>
            </w:r>
            <w:proofErr w:type="spellStart"/>
            <w:r>
              <w:t>StackUnderflowError</w:t>
            </w:r>
            <w:proofErr w:type="spellEnd"/>
            <w:r>
              <w:t xml:space="preserve"> </w:t>
            </w:r>
            <w:proofErr w:type="spellStart"/>
            <w:r>
              <w:t>controlado</w:t>
            </w:r>
            <w:proofErr w:type="spellEnd"/>
            <w:r>
              <w:t xml:space="preserve">. Evita </w:t>
            </w:r>
            <w:proofErr w:type="spellStart"/>
            <w:r>
              <w:t>NullPointer</w:t>
            </w:r>
            <w:proofErr w:type="spellEnd"/>
            <w:r>
              <w:t>.</w:t>
            </w:r>
          </w:p>
        </w:tc>
      </w:tr>
      <w:tr w:rsidR="00677544" w14:paraId="3A14DBA9" w14:textId="77777777" w:rsidTr="00D6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498AE" w14:textId="77777777" w:rsidR="00677544" w:rsidRDefault="00677544" w:rsidP="00D63DB9">
            <w:proofErr w:type="gramStart"/>
            <w:r>
              <w:t>Peek(</w:t>
            </w:r>
            <w:proofErr w:type="gramEnd"/>
            <w:r>
              <w:t xml:space="preserve">) no muta </w:t>
            </w:r>
            <w:proofErr w:type="spellStart"/>
            <w:r>
              <w:t>el</w:t>
            </w:r>
            <w:proofErr w:type="spellEnd"/>
            <w:r>
              <w:t xml:space="preserve"> </w:t>
            </w:r>
            <w:proofErr w:type="spellStart"/>
            <w:r>
              <w:t>estado</w:t>
            </w:r>
            <w:proofErr w:type="spellEnd"/>
            <w:r>
              <w:t xml:space="preserve"> de la pila</w:t>
            </w:r>
          </w:p>
        </w:tc>
        <w:tc>
          <w:tcPr>
            <w:tcW w:w="2880" w:type="dxa"/>
          </w:tcPr>
          <w:p w14:paraId="64624C4F"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APROBADO</w:t>
            </w:r>
          </w:p>
        </w:tc>
        <w:tc>
          <w:tcPr>
            <w:tcW w:w="2880" w:type="dxa"/>
          </w:tcPr>
          <w:p w14:paraId="2A1671B4"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xml:space="preserve">El </w:t>
            </w:r>
            <w:proofErr w:type="spellStart"/>
            <w:r>
              <w:t>tamaño</w:t>
            </w:r>
            <w:proofErr w:type="spellEnd"/>
            <w:r>
              <w:t xml:space="preserve"> (</w:t>
            </w:r>
            <w:proofErr w:type="spellStart"/>
            <w:r>
              <w:t>len</w:t>
            </w:r>
            <w:proofErr w:type="spellEnd"/>
            <w:r>
              <w:t xml:space="preserve">) se </w:t>
            </w:r>
            <w:proofErr w:type="spellStart"/>
            <w:r>
              <w:t>mantiene</w:t>
            </w:r>
            <w:proofErr w:type="spellEnd"/>
            <w:r>
              <w:t xml:space="preserve"> </w:t>
            </w:r>
            <w:proofErr w:type="spellStart"/>
            <w:r>
              <w:t>constante</w:t>
            </w:r>
            <w:proofErr w:type="spellEnd"/>
            <w:r>
              <w:t xml:space="preserve"> </w:t>
            </w:r>
            <w:proofErr w:type="spellStart"/>
            <w:r>
              <w:t>tras</w:t>
            </w:r>
            <w:proofErr w:type="spellEnd"/>
            <w:r>
              <w:t xml:space="preserve"> la </w:t>
            </w:r>
            <w:proofErr w:type="spellStart"/>
            <w:r>
              <w:t>lectura</w:t>
            </w:r>
            <w:proofErr w:type="spellEnd"/>
            <w:r>
              <w:t>.</w:t>
            </w:r>
          </w:p>
        </w:tc>
      </w:tr>
      <w:tr w:rsidR="00677544" w14:paraId="0A23CA5C" w14:textId="77777777" w:rsidTr="00D63DB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3BB0FE" w14:textId="77777777" w:rsidR="00677544" w:rsidRDefault="00677544" w:rsidP="00D63DB9">
            <w:r>
              <w:t xml:space="preserve">Pila de </w:t>
            </w:r>
            <w:proofErr w:type="spellStart"/>
            <w:r>
              <w:t>Rehacer</w:t>
            </w:r>
            <w:proofErr w:type="spellEnd"/>
            <w:r>
              <w:t xml:space="preserve"> se </w:t>
            </w:r>
            <w:proofErr w:type="spellStart"/>
            <w:r>
              <w:t>limpia</w:t>
            </w:r>
            <w:proofErr w:type="spellEnd"/>
            <w:r>
              <w:t xml:space="preserve"> </w:t>
            </w:r>
            <w:proofErr w:type="spellStart"/>
            <w:r>
              <w:t>tras</w:t>
            </w:r>
            <w:proofErr w:type="spellEnd"/>
            <w:r>
              <w:t xml:space="preserve"> nuevo input</w:t>
            </w:r>
          </w:p>
        </w:tc>
        <w:tc>
          <w:tcPr>
            <w:tcW w:w="2880" w:type="dxa"/>
          </w:tcPr>
          <w:p w14:paraId="0601EEDF" w14:textId="77777777" w:rsidR="00677544" w:rsidRDefault="00677544" w:rsidP="00D63DB9">
            <w:pPr>
              <w:cnfStyle w:val="000000010000" w:firstRow="0" w:lastRow="0" w:firstColumn="0" w:lastColumn="0" w:oddVBand="0" w:evenVBand="0" w:oddHBand="0" w:evenHBand="1" w:firstRowFirstColumn="0" w:firstRowLastColumn="0" w:lastRowFirstColumn="0" w:lastRowLastColumn="0"/>
            </w:pPr>
            <w:r>
              <w:t>✅ APROBADO</w:t>
            </w:r>
          </w:p>
        </w:tc>
        <w:tc>
          <w:tcPr>
            <w:tcW w:w="2880" w:type="dxa"/>
          </w:tcPr>
          <w:p w14:paraId="13359863" w14:textId="77777777" w:rsidR="00677544" w:rsidRDefault="00677544" w:rsidP="00D63DB9">
            <w:pPr>
              <w:cnfStyle w:val="000000010000" w:firstRow="0" w:lastRow="0" w:firstColumn="0" w:lastColumn="0" w:oddVBand="0" w:evenVBand="0" w:oddHBand="0" w:evenHBand="1" w:firstRowFirstColumn="0" w:firstRowLastColumn="0" w:lastRowFirstColumn="0" w:lastRowLastColumn="0"/>
            </w:pPr>
            <w:proofErr w:type="spellStart"/>
            <w:r>
              <w:t>Previene</w:t>
            </w:r>
            <w:proofErr w:type="spellEnd"/>
            <w:r>
              <w:t xml:space="preserve"> </w:t>
            </w:r>
            <w:proofErr w:type="spellStart"/>
            <w:r>
              <w:t>conflictos</w:t>
            </w:r>
            <w:proofErr w:type="spellEnd"/>
            <w:r>
              <w:t xml:space="preserve"> de </w:t>
            </w:r>
            <w:proofErr w:type="spellStart"/>
            <w:r>
              <w:t>ramas</w:t>
            </w:r>
            <w:proofErr w:type="spellEnd"/>
            <w:r>
              <w:t xml:space="preserve"> </w:t>
            </w:r>
            <w:proofErr w:type="spellStart"/>
            <w:r>
              <w:t>temporales</w:t>
            </w:r>
            <w:proofErr w:type="spellEnd"/>
            <w:r>
              <w:t xml:space="preserve"> </w:t>
            </w:r>
            <w:proofErr w:type="spellStart"/>
            <w:r>
              <w:t>en</w:t>
            </w:r>
            <w:proofErr w:type="spellEnd"/>
            <w:r>
              <w:t xml:space="preserve"> </w:t>
            </w:r>
            <w:proofErr w:type="spellStart"/>
            <w:r>
              <w:t>el</w:t>
            </w:r>
            <w:proofErr w:type="spellEnd"/>
            <w:r>
              <w:t xml:space="preserve"> editor.</w:t>
            </w:r>
          </w:p>
        </w:tc>
      </w:tr>
      <w:tr w:rsidR="00677544" w14:paraId="5DBDCFF0" w14:textId="77777777" w:rsidTr="00D6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6EE56" w14:textId="77777777" w:rsidR="00677544" w:rsidRDefault="00677544" w:rsidP="00D63DB9">
            <w:proofErr w:type="spellStart"/>
            <w:r>
              <w:t>Validador</w:t>
            </w:r>
            <w:proofErr w:type="spellEnd"/>
            <w:r>
              <w:t xml:space="preserve"> </w:t>
            </w:r>
            <w:proofErr w:type="spellStart"/>
            <w:r>
              <w:t>detecta</w:t>
            </w:r>
            <w:proofErr w:type="spellEnd"/>
            <w:r>
              <w:t xml:space="preserve"> </w:t>
            </w:r>
            <w:proofErr w:type="spellStart"/>
            <w:r>
              <w:t>errores</w:t>
            </w:r>
            <w:proofErr w:type="spellEnd"/>
            <w:r>
              <w:t xml:space="preserve"> de </w:t>
            </w:r>
            <w:proofErr w:type="spellStart"/>
            <w:r>
              <w:t>anidación</w:t>
            </w:r>
            <w:proofErr w:type="spellEnd"/>
            <w:r>
              <w:t xml:space="preserve"> ({[}])</w:t>
            </w:r>
          </w:p>
        </w:tc>
        <w:tc>
          <w:tcPr>
            <w:tcW w:w="2880" w:type="dxa"/>
          </w:tcPr>
          <w:p w14:paraId="7CC21495"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APROBADO</w:t>
            </w:r>
          </w:p>
        </w:tc>
        <w:tc>
          <w:tcPr>
            <w:tcW w:w="2880" w:type="dxa"/>
          </w:tcPr>
          <w:p w14:paraId="3C9C92F0"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proofErr w:type="spellStart"/>
            <w:r>
              <w:t>Identifica</w:t>
            </w:r>
            <w:proofErr w:type="spellEnd"/>
            <w:r>
              <w:t xml:space="preserve"> mismatch de </w:t>
            </w:r>
            <w:proofErr w:type="spellStart"/>
            <w:r>
              <w:t>cierre</w:t>
            </w:r>
            <w:proofErr w:type="spellEnd"/>
            <w:r>
              <w:t xml:space="preserve"> </w:t>
            </w:r>
            <w:proofErr w:type="spellStart"/>
            <w:r>
              <w:t>en</w:t>
            </w:r>
            <w:proofErr w:type="spellEnd"/>
            <w:r>
              <w:t xml:space="preserve"> </w:t>
            </w:r>
            <w:proofErr w:type="spellStart"/>
            <w:r>
              <w:t>tiempo</w:t>
            </w:r>
            <w:proofErr w:type="spellEnd"/>
            <w:r>
              <w:t xml:space="preserve"> lineal O(n).</w:t>
            </w:r>
          </w:p>
        </w:tc>
      </w:tr>
    </w:tbl>
    <w:p w14:paraId="55DF005B" w14:textId="77777777" w:rsidR="00677544" w:rsidRDefault="00677544" w:rsidP="00677544">
      <w:pPr>
        <w:pStyle w:val="Ttulo2"/>
      </w:pPr>
      <w:r>
        <w:t xml:space="preserve">2.2 Casos de </w:t>
      </w:r>
      <w:proofErr w:type="spellStart"/>
      <w:r>
        <w:t>Prueba</w:t>
      </w:r>
      <w:proofErr w:type="spellEnd"/>
      <w:r>
        <w:t xml:space="preserve"> </w:t>
      </w:r>
      <w:proofErr w:type="spellStart"/>
      <w:r>
        <w:t>Extendidos</w:t>
      </w:r>
      <w:proofErr w:type="spellEnd"/>
      <w:r>
        <w:t xml:space="preserve"> (</w:t>
      </w:r>
      <w:proofErr w:type="spellStart"/>
      <w:r>
        <w:t>Validador</w:t>
      </w:r>
      <w:proofErr w:type="spellEnd"/>
      <w:r>
        <w:t xml:space="preserve"> </w:t>
      </w:r>
      <w:proofErr w:type="spellStart"/>
      <w:r>
        <w:t>Sintáctico</w:t>
      </w:r>
      <w:proofErr w:type="spellEnd"/>
      <w:r>
        <w:t>)</w:t>
      </w:r>
    </w:p>
    <w:p w14:paraId="671D788D" w14:textId="77777777" w:rsidR="00677544" w:rsidRDefault="00677544" w:rsidP="00677544">
      <w:proofErr w:type="spellStart"/>
      <w:r>
        <w:t>Auditoría</w:t>
      </w:r>
      <w:proofErr w:type="spellEnd"/>
      <w:r>
        <w:t xml:space="preserve"> de </w:t>
      </w:r>
      <w:proofErr w:type="spellStart"/>
      <w:r>
        <w:t>casos</w:t>
      </w:r>
      <w:proofErr w:type="spellEnd"/>
      <w:r>
        <w:t xml:space="preserve"> </w:t>
      </w:r>
      <w:proofErr w:type="spellStart"/>
      <w:r>
        <w:t>frontera</w:t>
      </w:r>
      <w:proofErr w:type="spellEnd"/>
      <w:r>
        <w:t xml:space="preserve"> y </w:t>
      </w:r>
      <w:proofErr w:type="spellStart"/>
      <w:r>
        <w:t>escenarios</w:t>
      </w:r>
      <w:proofErr w:type="spellEnd"/>
      <w:r>
        <w:t xml:space="preserve"> </w:t>
      </w:r>
      <w:proofErr w:type="spellStart"/>
      <w:r>
        <w:t>complejos</w:t>
      </w:r>
      <w:proofErr w:type="spellEnd"/>
      <w:r>
        <w:t xml:space="preserve"> para </w:t>
      </w:r>
      <w:proofErr w:type="spellStart"/>
      <w:r>
        <w:t>el</w:t>
      </w:r>
      <w:proofErr w:type="spellEnd"/>
      <w:r>
        <w:t xml:space="preserve"> Linter:</w:t>
      </w:r>
    </w:p>
    <w:tbl>
      <w:tblPr>
        <w:tblStyle w:val="Sombreadoclaro-nfasis1"/>
        <w:tblW w:w="0" w:type="auto"/>
        <w:tblLook w:val="04A0" w:firstRow="1" w:lastRow="0" w:firstColumn="1" w:lastColumn="0" w:noHBand="0" w:noVBand="1"/>
      </w:tblPr>
      <w:tblGrid>
        <w:gridCol w:w="2160"/>
        <w:gridCol w:w="2160"/>
        <w:gridCol w:w="2160"/>
        <w:gridCol w:w="2160"/>
      </w:tblGrid>
      <w:tr w:rsidR="00677544" w14:paraId="4CD0BF40" w14:textId="77777777" w:rsidTr="00D63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A69CBA" w14:textId="77777777" w:rsidR="00677544" w:rsidRDefault="00677544" w:rsidP="00D63DB9">
            <w:r>
              <w:t>ID</w:t>
            </w:r>
          </w:p>
        </w:tc>
        <w:tc>
          <w:tcPr>
            <w:tcW w:w="2160" w:type="dxa"/>
          </w:tcPr>
          <w:p w14:paraId="42D76DCD" w14:textId="77777777" w:rsidR="00677544" w:rsidRDefault="00677544" w:rsidP="00D63DB9">
            <w:pPr>
              <w:cnfStyle w:val="100000000000" w:firstRow="1" w:lastRow="0" w:firstColumn="0" w:lastColumn="0" w:oddVBand="0" w:evenVBand="0" w:oddHBand="0" w:evenHBand="0" w:firstRowFirstColumn="0" w:firstRowLastColumn="0" w:lastRowFirstColumn="0" w:lastRowLastColumn="0"/>
            </w:pPr>
            <w:r>
              <w:t>Entrada (Código Linter)</w:t>
            </w:r>
          </w:p>
        </w:tc>
        <w:tc>
          <w:tcPr>
            <w:tcW w:w="2160" w:type="dxa"/>
          </w:tcPr>
          <w:p w14:paraId="5D9C3068" w14:textId="77777777" w:rsidR="00677544" w:rsidRDefault="00677544" w:rsidP="00D63DB9">
            <w:pPr>
              <w:cnfStyle w:val="100000000000" w:firstRow="1" w:lastRow="0" w:firstColumn="0" w:lastColumn="0" w:oddVBand="0" w:evenVBand="0" w:oddHBand="0" w:evenHBand="0" w:firstRowFirstColumn="0" w:firstRowLastColumn="0" w:lastRowFirstColumn="0" w:lastRowLastColumn="0"/>
            </w:pPr>
            <w:proofErr w:type="spellStart"/>
            <w:r>
              <w:t>Resultado</w:t>
            </w:r>
            <w:proofErr w:type="spellEnd"/>
            <w:r>
              <w:t xml:space="preserve"> </w:t>
            </w:r>
            <w:proofErr w:type="spellStart"/>
            <w:r>
              <w:t>Esperado</w:t>
            </w:r>
            <w:proofErr w:type="spellEnd"/>
          </w:p>
        </w:tc>
        <w:tc>
          <w:tcPr>
            <w:tcW w:w="2160" w:type="dxa"/>
          </w:tcPr>
          <w:p w14:paraId="4BF9E4F1" w14:textId="77777777" w:rsidR="00677544" w:rsidRDefault="00677544" w:rsidP="00D63DB9">
            <w:pPr>
              <w:cnfStyle w:val="100000000000" w:firstRow="1" w:lastRow="0" w:firstColumn="0" w:lastColumn="0" w:oddVBand="0" w:evenVBand="0" w:oddHBand="0" w:evenHBand="0" w:firstRowFirstColumn="0" w:firstRowLastColumn="0" w:lastRowFirstColumn="0" w:lastRowLastColumn="0"/>
            </w:pPr>
            <w:proofErr w:type="spellStart"/>
            <w:r>
              <w:t>Ejecución</w:t>
            </w:r>
            <w:proofErr w:type="spellEnd"/>
          </w:p>
        </w:tc>
      </w:tr>
      <w:tr w:rsidR="00677544" w14:paraId="0F8DC3A2" w14:textId="77777777" w:rsidTr="00D6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45E1F2" w14:textId="77777777" w:rsidR="00677544" w:rsidRDefault="00677544" w:rsidP="00D63DB9">
            <w:r>
              <w:t>TC-01</w:t>
            </w:r>
          </w:p>
        </w:tc>
        <w:tc>
          <w:tcPr>
            <w:tcW w:w="2160" w:type="dxa"/>
          </w:tcPr>
          <w:p w14:paraId="36FA101A"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w:t>
            </w:r>
            <w:proofErr w:type="gramStart"/>
            <w:r>
              <w:t>if</w:t>
            </w:r>
            <w:proofErr w:type="gramEnd"/>
            <w:r>
              <w:t xml:space="preserve"> (x &gt; 0) </w:t>
            </w:r>
            <w:proofErr w:type="gramStart"/>
            <w:r>
              <w:t>{ return</w:t>
            </w:r>
            <w:proofErr w:type="gramEnd"/>
            <w:r>
              <w:t xml:space="preserve"> [a, b]</w:t>
            </w:r>
            <w:proofErr w:type="gramStart"/>
            <w:r>
              <w:t>; }</w:t>
            </w:r>
            <w:proofErr w:type="gramEnd"/>
            <w:r>
              <w:t>"</w:t>
            </w:r>
          </w:p>
        </w:tc>
        <w:tc>
          <w:tcPr>
            <w:tcW w:w="2160" w:type="dxa"/>
          </w:tcPr>
          <w:p w14:paraId="324893C8"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VÁLIDO</w:t>
            </w:r>
          </w:p>
        </w:tc>
        <w:tc>
          <w:tcPr>
            <w:tcW w:w="2160" w:type="dxa"/>
          </w:tcPr>
          <w:p w14:paraId="255A2D6F"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PASS (</w:t>
            </w:r>
            <w:proofErr w:type="spellStart"/>
            <w:r>
              <w:t>Ignora</w:t>
            </w:r>
            <w:proofErr w:type="spellEnd"/>
            <w:r>
              <w:t xml:space="preserve"> </w:t>
            </w:r>
            <w:proofErr w:type="spellStart"/>
            <w:r>
              <w:t>caracteres</w:t>
            </w:r>
            <w:proofErr w:type="spellEnd"/>
            <w:r>
              <w:t xml:space="preserve"> </w:t>
            </w:r>
            <w:proofErr w:type="spellStart"/>
            <w:r>
              <w:t>alfanuméricos</w:t>
            </w:r>
            <w:proofErr w:type="spellEnd"/>
            <w:r>
              <w:t>)</w:t>
            </w:r>
          </w:p>
        </w:tc>
      </w:tr>
      <w:tr w:rsidR="00677544" w14:paraId="4B47FCC8" w14:textId="77777777" w:rsidTr="00D63DB9">
        <w:tc>
          <w:tcPr>
            <w:cnfStyle w:val="001000000000" w:firstRow="0" w:lastRow="0" w:firstColumn="1" w:lastColumn="0" w:oddVBand="0" w:evenVBand="0" w:oddHBand="0" w:evenHBand="0" w:firstRowFirstColumn="0" w:firstRowLastColumn="0" w:lastRowFirstColumn="0" w:lastRowLastColumn="0"/>
            <w:tcW w:w="2160" w:type="dxa"/>
          </w:tcPr>
          <w:p w14:paraId="4C96DC31" w14:textId="77777777" w:rsidR="00677544" w:rsidRDefault="00677544" w:rsidP="00D63DB9">
            <w:r>
              <w:t>TC-02</w:t>
            </w:r>
          </w:p>
        </w:tc>
        <w:tc>
          <w:tcPr>
            <w:tcW w:w="2160" w:type="dxa"/>
          </w:tcPr>
          <w:p w14:paraId="528A226F"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w:t>
            </w:r>
          </w:p>
        </w:tc>
        <w:tc>
          <w:tcPr>
            <w:tcW w:w="2160" w:type="dxa"/>
          </w:tcPr>
          <w:p w14:paraId="1857E5FA"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INVÁLIDO (</w:t>
            </w:r>
            <w:proofErr w:type="spellStart"/>
            <w:r>
              <w:t>Faltan</w:t>
            </w:r>
            <w:proofErr w:type="spellEnd"/>
            <w:r>
              <w:t xml:space="preserve"> </w:t>
            </w:r>
            <w:proofErr w:type="spellStart"/>
            <w:r>
              <w:t>cierres</w:t>
            </w:r>
            <w:proofErr w:type="spellEnd"/>
            <w:r>
              <w:t>)</w:t>
            </w:r>
          </w:p>
        </w:tc>
        <w:tc>
          <w:tcPr>
            <w:tcW w:w="2160" w:type="dxa"/>
          </w:tcPr>
          <w:p w14:paraId="7F1E5FA3"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 PASS (</w:t>
            </w:r>
            <w:proofErr w:type="spellStart"/>
            <w:r>
              <w:t>Detecta</w:t>
            </w:r>
            <w:proofErr w:type="spellEnd"/>
            <w:r>
              <w:t xml:space="preserve"> pila no </w:t>
            </w:r>
            <w:proofErr w:type="spellStart"/>
            <w:r>
              <w:t>vacía</w:t>
            </w:r>
            <w:proofErr w:type="spellEnd"/>
            <w:r>
              <w:t xml:space="preserve"> al final)</w:t>
            </w:r>
          </w:p>
        </w:tc>
      </w:tr>
      <w:tr w:rsidR="00677544" w14:paraId="21273BA1" w14:textId="77777777" w:rsidTr="00D6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B95535" w14:textId="77777777" w:rsidR="00677544" w:rsidRDefault="00677544" w:rsidP="00D63DB9">
            <w:r>
              <w:t>TC-03</w:t>
            </w:r>
          </w:p>
        </w:tc>
        <w:tc>
          <w:tcPr>
            <w:tcW w:w="2160" w:type="dxa"/>
          </w:tcPr>
          <w:p w14:paraId="18068FD9"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xml:space="preserve">"" (Cadena </w:t>
            </w:r>
            <w:proofErr w:type="spellStart"/>
            <w:r>
              <w:t>vacía</w:t>
            </w:r>
            <w:proofErr w:type="spellEnd"/>
            <w:r>
              <w:t>)</w:t>
            </w:r>
          </w:p>
        </w:tc>
        <w:tc>
          <w:tcPr>
            <w:tcW w:w="2160" w:type="dxa"/>
          </w:tcPr>
          <w:p w14:paraId="4EC93725"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VÁLIDO</w:t>
            </w:r>
          </w:p>
        </w:tc>
        <w:tc>
          <w:tcPr>
            <w:tcW w:w="2160" w:type="dxa"/>
          </w:tcPr>
          <w:p w14:paraId="185572F1" w14:textId="77777777" w:rsidR="00677544" w:rsidRDefault="00677544" w:rsidP="00D63DB9">
            <w:pPr>
              <w:cnfStyle w:val="000000100000" w:firstRow="0" w:lastRow="0" w:firstColumn="0" w:lastColumn="0" w:oddVBand="0" w:evenVBand="0" w:oddHBand="1" w:evenHBand="0" w:firstRowFirstColumn="0" w:firstRowLastColumn="0" w:lastRowFirstColumn="0" w:lastRowLastColumn="0"/>
            </w:pPr>
            <w:r>
              <w:t xml:space="preserve">✅ PASS (Caso base </w:t>
            </w:r>
            <w:proofErr w:type="spellStart"/>
            <w:r>
              <w:t>manejado</w:t>
            </w:r>
            <w:proofErr w:type="spellEnd"/>
            <w:r>
              <w:t xml:space="preserve"> </w:t>
            </w:r>
            <w:proofErr w:type="spellStart"/>
            <w:r>
              <w:t>correctamente</w:t>
            </w:r>
            <w:proofErr w:type="spellEnd"/>
            <w:r>
              <w:t>)</w:t>
            </w:r>
          </w:p>
        </w:tc>
      </w:tr>
      <w:tr w:rsidR="00677544" w14:paraId="75441F7F" w14:textId="77777777" w:rsidTr="00D63DB9">
        <w:tc>
          <w:tcPr>
            <w:cnfStyle w:val="001000000000" w:firstRow="0" w:lastRow="0" w:firstColumn="1" w:lastColumn="0" w:oddVBand="0" w:evenVBand="0" w:oddHBand="0" w:evenHBand="0" w:firstRowFirstColumn="0" w:firstRowLastColumn="0" w:lastRowFirstColumn="0" w:lastRowLastColumn="0"/>
            <w:tcW w:w="2160" w:type="dxa"/>
          </w:tcPr>
          <w:p w14:paraId="79274C2D" w14:textId="77777777" w:rsidR="00677544" w:rsidRDefault="00677544" w:rsidP="00D63DB9">
            <w:r>
              <w:t>TC-04</w:t>
            </w:r>
          </w:p>
        </w:tc>
        <w:tc>
          <w:tcPr>
            <w:tcW w:w="2160" w:type="dxa"/>
          </w:tcPr>
          <w:p w14:paraId="73A25F7E"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w:t>
            </w:r>
          </w:p>
        </w:tc>
        <w:tc>
          <w:tcPr>
            <w:tcW w:w="2160" w:type="dxa"/>
          </w:tcPr>
          <w:p w14:paraId="37365C6F"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INVÁLIDO (Cierre sin apertura)</w:t>
            </w:r>
          </w:p>
        </w:tc>
        <w:tc>
          <w:tcPr>
            <w:tcW w:w="2160" w:type="dxa"/>
          </w:tcPr>
          <w:p w14:paraId="3B84EB50" w14:textId="77777777" w:rsidR="00677544" w:rsidRDefault="00677544" w:rsidP="00D63DB9">
            <w:pPr>
              <w:cnfStyle w:val="000000000000" w:firstRow="0" w:lastRow="0" w:firstColumn="0" w:lastColumn="0" w:oddVBand="0" w:evenVBand="0" w:oddHBand="0" w:evenHBand="0" w:firstRowFirstColumn="0" w:firstRowLastColumn="0" w:lastRowFirstColumn="0" w:lastRowLastColumn="0"/>
            </w:pPr>
            <w:r>
              <w:t>✅ PASS (</w:t>
            </w:r>
            <w:proofErr w:type="spellStart"/>
            <w:r>
              <w:t>Detecta</w:t>
            </w:r>
            <w:proofErr w:type="spellEnd"/>
            <w:r>
              <w:t xml:space="preserve"> pop </w:t>
            </w:r>
            <w:proofErr w:type="spellStart"/>
            <w:r>
              <w:t>en</w:t>
            </w:r>
            <w:proofErr w:type="spellEnd"/>
            <w:r>
              <w:t xml:space="preserve"> pila </w:t>
            </w:r>
            <w:proofErr w:type="spellStart"/>
            <w:r>
              <w:t>vacía</w:t>
            </w:r>
            <w:proofErr w:type="spellEnd"/>
            <w:r>
              <w:t>)</w:t>
            </w:r>
          </w:p>
        </w:tc>
      </w:tr>
    </w:tbl>
    <w:p w14:paraId="51793742" w14:textId="77777777" w:rsidR="00677544" w:rsidRDefault="00677544" w:rsidP="00677544"/>
    <w:p w14:paraId="252CB967" w14:textId="77777777" w:rsidR="00677544" w:rsidRDefault="00677544"/>
    <w:sectPr w:rsidR="00677544"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3AD0" w14:textId="77777777" w:rsidR="00752136" w:rsidRDefault="00752136">
      <w:pPr>
        <w:spacing w:after="0" w:line="240" w:lineRule="auto"/>
      </w:pPr>
      <w:r>
        <w:separator/>
      </w:r>
    </w:p>
  </w:endnote>
  <w:endnote w:type="continuationSeparator" w:id="0">
    <w:p w14:paraId="2A9C71BF" w14:textId="77777777" w:rsidR="00752136" w:rsidRDefault="0075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3167" w14:textId="77777777" w:rsidR="00752136" w:rsidRDefault="00752136">
      <w:pPr>
        <w:spacing w:after="0" w:line="240" w:lineRule="auto"/>
      </w:pPr>
      <w:r>
        <w:separator/>
      </w:r>
    </w:p>
  </w:footnote>
  <w:footnote w:type="continuationSeparator" w:id="0">
    <w:p w14:paraId="2E685C84" w14:textId="77777777" w:rsidR="00752136" w:rsidRDefault="0075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A797" w14:textId="7046AA8B" w:rsidR="001D5230" w:rsidRDefault="00000000">
    <w:pPr>
      <w:pStyle w:val="Encabezado"/>
      <w:jc w:val="right"/>
    </w:pPr>
    <w:r>
      <w:t>ESTRUCTURAS DE DATOS | SEMANA 5</w:t>
    </w:r>
  </w:p>
  <w:p w14:paraId="7EC72E7B" w14:textId="77777777" w:rsidR="00677544" w:rsidRDefault="00677544"/>
  <w:p w14:paraId="76297DCD" w14:textId="77777777" w:rsidR="00677544" w:rsidRDefault="006775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73872">
    <w:abstractNumId w:val="8"/>
  </w:num>
  <w:num w:numId="2" w16cid:durableId="1873304997">
    <w:abstractNumId w:val="6"/>
  </w:num>
  <w:num w:numId="3" w16cid:durableId="1179779492">
    <w:abstractNumId w:val="5"/>
  </w:num>
  <w:num w:numId="4" w16cid:durableId="535122175">
    <w:abstractNumId w:val="4"/>
  </w:num>
  <w:num w:numId="5" w16cid:durableId="625283220">
    <w:abstractNumId w:val="7"/>
  </w:num>
  <w:num w:numId="6" w16cid:durableId="515772769">
    <w:abstractNumId w:val="3"/>
  </w:num>
  <w:num w:numId="7" w16cid:durableId="1993827126">
    <w:abstractNumId w:val="2"/>
  </w:num>
  <w:num w:numId="8" w16cid:durableId="1360669169">
    <w:abstractNumId w:val="1"/>
  </w:num>
  <w:num w:numId="9" w16cid:durableId="1244412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230"/>
    <w:rsid w:val="0029639D"/>
    <w:rsid w:val="00326F90"/>
    <w:rsid w:val="00677544"/>
    <w:rsid w:val="00752136"/>
    <w:rsid w:val="00AA1D8D"/>
    <w:rsid w:val="00B47730"/>
    <w:rsid w:val="00B707CE"/>
    <w:rsid w:val="00CB0664"/>
    <w:rsid w:val="00D456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7AE606"/>
  <w14:defaultImageDpi w14:val="300"/>
  <w15:docId w15:val="{E69A2B60-D08B-461D-AE4A-2C009974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color w:val="787878"/>
      <w:sz w:val="16"/>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1559</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Gerardo Coyote Morales</cp:lastModifiedBy>
  <cp:revision>2</cp:revision>
  <dcterms:created xsi:type="dcterms:W3CDTF">2026-03-10T05:37:00Z</dcterms:created>
  <dcterms:modified xsi:type="dcterms:W3CDTF">2026-03-10T05:37:00Z</dcterms:modified>
  <cp:category/>
</cp:coreProperties>
</file>